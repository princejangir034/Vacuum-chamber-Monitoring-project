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603E" w14:textId="32F8D271" w:rsidR="00572621" w:rsidRPr="005B2D97" w:rsidRDefault="005B2D97" w:rsidP="005B2D97">
      <w:pPr>
        <w:pStyle w:val="Heading1"/>
        <w:rPr>
          <w:u w:val="single"/>
        </w:rPr>
      </w:pPr>
      <w:r>
        <w:t xml:space="preserve">                         </w:t>
      </w:r>
      <w:r w:rsidR="00572621" w:rsidRPr="005B2D97">
        <w:rPr>
          <w:u w:val="single"/>
        </w:rPr>
        <w:t>Vacuum Chamber Monitoring And Control System</w:t>
      </w:r>
    </w:p>
    <w:p w14:paraId="54ADEF9B" w14:textId="77777777" w:rsidR="00572621" w:rsidRDefault="00572621">
      <w:pPr>
        <w:spacing w:after="0" w:line="360" w:lineRule="auto"/>
        <w:jc w:val="both"/>
        <w:rPr>
          <w:rFonts w:ascii="Times New Roman" w:eastAsia="Bookman Old Style" w:hAnsi="Times New Roman" w:cs="Times New Roman"/>
          <w:b/>
          <w:bCs/>
          <w:iCs/>
          <w:sz w:val="32"/>
          <w:szCs w:val="32"/>
        </w:rPr>
      </w:pPr>
      <w:r>
        <w:rPr>
          <w:rFonts w:ascii="Times New Roman" w:eastAsia="Bookman Old Style" w:hAnsi="Times New Roman" w:cs="Times New Roman"/>
          <w:b/>
          <w:bCs/>
          <w:iCs/>
          <w:sz w:val="32"/>
          <w:szCs w:val="32"/>
        </w:rPr>
        <w:t xml:space="preserve">                                                        A</w:t>
      </w:r>
    </w:p>
    <w:p w14:paraId="2FCDF948" w14:textId="77777777" w:rsidR="00572621" w:rsidRDefault="00572621">
      <w:pPr>
        <w:spacing w:after="0"/>
        <w:ind w:left="10" w:hanging="10"/>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t>SUMMER INTERNSHIP REPORT</w:t>
      </w:r>
    </w:p>
    <w:p w14:paraId="0BE10F2F" w14:textId="77777777" w:rsidR="00572621" w:rsidRDefault="00572621">
      <w:pPr>
        <w:spacing w:after="0"/>
        <w:ind w:left="10" w:hanging="10"/>
        <w:jc w:val="center"/>
        <w:rPr>
          <w:rFonts w:ascii="Times New Roman" w:eastAsia="SimSun" w:hAnsi="Times New Roman" w:cs="Times New Roman"/>
          <w:b/>
          <w:bCs/>
          <w:sz w:val="24"/>
          <w:szCs w:val="24"/>
        </w:rPr>
      </w:pPr>
    </w:p>
    <w:p w14:paraId="54103140" w14:textId="77777777" w:rsidR="00572621" w:rsidRDefault="00572621">
      <w:pPr>
        <w:spacing w:after="0"/>
        <w:ind w:left="10" w:hanging="10"/>
        <w:jc w:val="center"/>
        <w:rPr>
          <w:rFonts w:ascii="Times New Roman" w:hAnsi="Times New Roman" w:cs="Times New Roman"/>
          <w:b/>
          <w:bCs/>
          <w:color w:val="FFFFFF" w:themeColor="background1"/>
          <w:sz w:val="24"/>
          <w:szCs w:val="24"/>
        </w:rPr>
      </w:pPr>
      <w:r>
        <w:rPr>
          <w:rFonts w:ascii="Times New Roman" w:eastAsia="SimSun" w:hAnsi="Times New Roman" w:cs="Times New Roman"/>
          <w:b/>
          <w:bCs/>
          <w:sz w:val="24"/>
          <w:szCs w:val="24"/>
        </w:rPr>
        <w:t>Submitted in partial fulfillment of the requirements for the successful completion of the 45-Day Summer Internship</w:t>
      </w:r>
    </w:p>
    <w:p w14:paraId="0C3E406A" w14:textId="77777777" w:rsidR="00572621" w:rsidRDefault="00572621">
      <w:pPr>
        <w:spacing w:after="0"/>
        <w:ind w:left="14" w:hanging="10"/>
        <w:jc w:val="center"/>
        <w:rPr>
          <w:rFonts w:ascii="Times New Roman" w:hAnsi="Times New Roman" w:cs="Times New Roman"/>
          <w:b/>
          <w:bCs/>
          <w:sz w:val="28"/>
          <w:szCs w:val="28"/>
        </w:rPr>
      </w:pPr>
      <w:r>
        <w:rPr>
          <w:rFonts w:ascii="Times New Roman" w:hAnsi="Times New Roman" w:cs="Times New Roman"/>
          <w:b/>
          <w:bCs/>
          <w:sz w:val="28"/>
          <w:szCs w:val="28"/>
        </w:rPr>
        <w:t>at</w:t>
      </w:r>
    </w:p>
    <w:p w14:paraId="4B39E605" w14:textId="77777777" w:rsidR="00572621" w:rsidRDefault="00572621">
      <w:pPr>
        <w:spacing w:after="0" w:line="216" w:lineRule="auto"/>
        <w:ind w:left="209"/>
        <w:jc w:val="center"/>
        <w:rPr>
          <w:rFonts w:ascii="Times New Roman" w:hAnsi="Times New Roman" w:cs="Times New Roman"/>
          <w:b/>
          <w:bCs/>
          <w:color w:val="FFFFFF" w:themeColor="background1"/>
          <w:sz w:val="28"/>
          <w:szCs w:val="28"/>
        </w:rPr>
      </w:pPr>
      <w:r>
        <w:rPr>
          <w:rFonts w:ascii="Times New Roman" w:eastAsia="SimSun" w:hAnsi="Times New Roman" w:cs="Times New Roman"/>
          <w:b/>
          <w:bCs/>
          <w:sz w:val="28"/>
          <w:szCs w:val="28"/>
        </w:rPr>
        <w:t xml:space="preserve">CSIR – Central Electronics Engineering Research Institute (CSIR–CEERI), </w:t>
      </w:r>
      <w:proofErr w:type="spellStart"/>
      <w:r>
        <w:rPr>
          <w:rFonts w:ascii="Times New Roman" w:eastAsia="SimSun" w:hAnsi="Times New Roman" w:cs="Times New Roman"/>
          <w:b/>
          <w:bCs/>
          <w:sz w:val="28"/>
          <w:szCs w:val="28"/>
        </w:rPr>
        <w:t>Pilani</w:t>
      </w:r>
      <w:proofErr w:type="spellEnd"/>
    </w:p>
    <w:p w14:paraId="073A1A8C" w14:textId="77777777" w:rsidR="00572621" w:rsidRDefault="00572621">
      <w:pPr>
        <w:spacing w:after="36"/>
        <w:jc w:val="both"/>
        <w:rPr>
          <w:color w:val="FFFFFF" w:themeColor="background1"/>
        </w:rPr>
      </w:pPr>
    </w:p>
    <w:p w14:paraId="5B192055" w14:textId="77777777" w:rsidR="00572621" w:rsidRDefault="00572621">
      <w:pPr>
        <w:spacing w:after="27"/>
        <w:ind w:left="10" w:hanging="10"/>
        <w:jc w:val="center"/>
        <w:rPr>
          <w:rFonts w:ascii="Times New Roman" w:eastAsia="Times New Roman" w:hAnsi="Times New Roman" w:cs="Times New Roman"/>
          <w:b/>
          <w:sz w:val="24"/>
        </w:rPr>
      </w:pPr>
      <w:r>
        <w:rPr>
          <w:rFonts w:ascii="Times New Roman" w:eastAsia="Times New Roman" w:hAnsi="Times New Roman" w:cs="Times New Roman"/>
          <w:b/>
          <w:color w:val="FFFFFF" w:themeColor="background1"/>
          <w:sz w:val="24"/>
        </w:rPr>
        <w:t xml:space="preserve">   </w:t>
      </w:r>
      <w:r>
        <w:rPr>
          <w:rFonts w:ascii="Times New Roman" w:eastAsia="Times New Roman" w:hAnsi="Times New Roman" w:cs="Times New Roman"/>
          <w:b/>
          <w:sz w:val="24"/>
        </w:rPr>
        <w:t>Submitted By:</w:t>
      </w:r>
    </w:p>
    <w:p w14:paraId="6DFA54E9" w14:textId="77777777" w:rsidR="00572621" w:rsidRDefault="00572621">
      <w:pPr>
        <w:spacing w:after="27"/>
        <w:ind w:left="10" w:hanging="1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PRINCE</w:t>
      </w:r>
    </w:p>
    <w:p w14:paraId="6DD00D5A" w14:textId="1C1140CF" w:rsidR="00572621" w:rsidRPr="00904A3E" w:rsidRDefault="00572621" w:rsidP="00904A3E">
      <w:pPr>
        <w:spacing w:after="0"/>
        <w:ind w:left="10" w:hanging="10"/>
        <w:jc w:val="center"/>
        <w:rPr>
          <w:sz w:val="28"/>
          <w:szCs w:val="28"/>
        </w:rPr>
      </w:pPr>
      <w:r>
        <w:rPr>
          <w:rFonts w:ascii="Times New Roman" w:eastAsia="Times New Roman" w:hAnsi="Times New Roman" w:cs="Times New Roman"/>
          <w:b/>
          <w:bCs/>
          <w:sz w:val="28"/>
          <w:szCs w:val="28"/>
        </w:rPr>
        <w:t>23EBKEC034</w:t>
      </w:r>
    </w:p>
    <w:p w14:paraId="619D2EC7" w14:textId="77777777" w:rsidR="00572621" w:rsidRDefault="00572621">
      <w:pPr>
        <w:spacing w:after="27"/>
        <w:ind w:left="10" w:hanging="1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Under the Guidance </w:t>
      </w:r>
    </w:p>
    <w:p w14:paraId="66187683" w14:textId="77777777" w:rsidR="00572621" w:rsidRDefault="00572621">
      <w:pPr>
        <w:spacing w:after="27"/>
        <w:ind w:left="10" w:hanging="1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Of </w:t>
      </w:r>
    </w:p>
    <w:p w14:paraId="538760D9" w14:textId="6DAEB3A1" w:rsidR="00572621" w:rsidRDefault="00D27DF2">
      <w:pPr>
        <w:spacing w:after="27"/>
        <w:ind w:left="10" w:hanging="10"/>
        <w:jc w:val="center"/>
        <w:rPr>
          <w:b/>
          <w:bCs/>
          <w:color w:val="FFFFFF" w:themeColor="background1"/>
          <w:sz w:val="24"/>
          <w:szCs w:val="24"/>
          <w:lang w:val="en-IN"/>
        </w:rPr>
      </w:pPr>
      <w:r>
        <w:rPr>
          <w:rStyle w:val="Strong"/>
          <w:rFonts w:ascii="Times New Roman" w:eastAsia="SimSun" w:hAnsi="Times New Roman" w:cs="Times New Roman"/>
          <w:sz w:val="28"/>
          <w:szCs w:val="28"/>
        </w:rPr>
        <w:t>D</w:t>
      </w:r>
      <w:r w:rsidR="00572621">
        <w:rPr>
          <w:rStyle w:val="Strong"/>
          <w:rFonts w:ascii="Times New Roman" w:eastAsia="SimSun" w:hAnsi="Times New Roman" w:cs="Times New Roman"/>
          <w:sz w:val="28"/>
          <w:szCs w:val="28"/>
        </w:rPr>
        <w:t>r</w:t>
      </w:r>
      <w:r>
        <w:rPr>
          <w:rStyle w:val="Strong"/>
          <w:rFonts w:ascii="Times New Roman" w:eastAsia="SimSun" w:hAnsi="Times New Roman" w:cs="Times New Roman"/>
          <w:sz w:val="28"/>
          <w:szCs w:val="28"/>
        </w:rPr>
        <w:t>. Jai Gopal Pand</w:t>
      </w:r>
      <w:r w:rsidR="00533BBA">
        <w:rPr>
          <w:rStyle w:val="Strong"/>
          <w:rFonts w:ascii="Times New Roman" w:eastAsia="SimSun" w:hAnsi="Times New Roman" w:cs="Times New Roman"/>
          <w:sz w:val="28"/>
          <w:szCs w:val="28"/>
        </w:rPr>
        <w:t>e</w:t>
      </w:r>
      <w:r>
        <w:rPr>
          <w:rStyle w:val="Strong"/>
          <w:rFonts w:ascii="Times New Roman" w:eastAsia="SimSun" w:hAnsi="Times New Roman" w:cs="Times New Roman"/>
          <w:sz w:val="28"/>
          <w:szCs w:val="28"/>
        </w:rPr>
        <w:t>y</w:t>
      </w:r>
    </w:p>
    <w:p w14:paraId="5C6CED6A" w14:textId="07B4C23E" w:rsidR="00572621" w:rsidRPr="001E0E92" w:rsidRDefault="00D204A5" w:rsidP="001E0E92">
      <w:pPr>
        <w:spacing w:after="0"/>
        <w:ind w:left="10" w:hanging="10"/>
        <w:jc w:val="center"/>
        <w:rPr>
          <w:b/>
          <w:bCs/>
          <w:color w:val="FFFFFF" w:themeColor="background1"/>
        </w:rPr>
      </w:pPr>
      <w:r w:rsidRPr="00D204A5">
        <w:rPr>
          <w:rFonts w:ascii="Times New Roman" w:eastAsia="SimSun" w:hAnsi="Times New Roman" w:cs="Times New Roman"/>
          <w:b/>
          <w:bCs/>
          <w:sz w:val="28"/>
          <w:szCs w:val="28"/>
        </w:rPr>
        <w:t>Senior</w:t>
      </w:r>
      <w:r>
        <w:rPr>
          <w:rFonts w:ascii="Times New Roman" w:eastAsia="SimSun" w:hAnsi="Times New Roman" w:cs="Times New Roman"/>
          <w:b/>
          <w:bCs/>
          <w:sz w:val="28"/>
          <w:szCs w:val="28"/>
        </w:rPr>
        <w:t xml:space="preserve"> </w:t>
      </w:r>
      <w:r w:rsidR="00572621">
        <w:rPr>
          <w:rFonts w:ascii="Times New Roman" w:eastAsia="SimSun" w:hAnsi="Times New Roman" w:cs="Times New Roman"/>
          <w:b/>
          <w:bCs/>
          <w:sz w:val="28"/>
          <w:szCs w:val="28"/>
        </w:rPr>
        <w:t>Principal Scientist</w:t>
      </w:r>
      <w:r w:rsidR="00572621">
        <w:rPr>
          <w:rFonts w:ascii="Times New Roman" w:eastAsia="SimSun" w:hAnsi="Times New Roman" w:cs="Times New Roman"/>
          <w:b/>
          <w:bCs/>
          <w:sz w:val="28"/>
          <w:szCs w:val="28"/>
        </w:rPr>
        <w:br/>
        <w:t xml:space="preserve">CSIR–Central Electronics Engineering Research Institute (CSIR–CEERI), </w:t>
      </w:r>
      <w:proofErr w:type="spellStart"/>
      <w:r w:rsidR="00572621">
        <w:rPr>
          <w:rFonts w:ascii="Times New Roman" w:eastAsia="SimSun" w:hAnsi="Times New Roman" w:cs="Times New Roman"/>
          <w:b/>
          <w:bCs/>
          <w:sz w:val="28"/>
          <w:szCs w:val="28"/>
        </w:rPr>
        <w:t>Pilani</w:t>
      </w:r>
      <w:proofErr w:type="spellEnd"/>
    </w:p>
    <w:p w14:paraId="0BC2DD09" w14:textId="6630B9EC" w:rsidR="00572621" w:rsidRDefault="00572621" w:rsidP="001E0E92">
      <w:pPr>
        <w:pStyle w:val="Heading2"/>
        <w:ind w:left="194" w:right="918" w:firstLine="322"/>
        <w:jc w:val="both"/>
        <w:rPr>
          <w:b w:val="0"/>
          <w:color w:val="FFFFFF" w:themeColor="background1"/>
        </w:rPr>
      </w:pPr>
      <w:r>
        <w:rPr>
          <w:rFonts w:ascii="SimSun" w:eastAsia="SimSun" w:hAnsi="SimSun" w:cs="SimSun"/>
          <w:sz w:val="24"/>
          <w:szCs w:val="24"/>
        </w:rPr>
        <w:t xml:space="preserve">                </w:t>
      </w:r>
      <w:r>
        <w:rPr>
          <w:rFonts w:ascii="SimSun" w:eastAsia="SimSun" w:hAnsi="SimSun" w:cs="SimSun"/>
          <w:noProof/>
          <w:sz w:val="24"/>
          <w:szCs w:val="24"/>
        </w:rPr>
        <w:drawing>
          <wp:inline distT="0" distB="0" distL="114300" distR="114300" wp14:anchorId="1A886274" wp14:editId="7D35CEA2">
            <wp:extent cx="2780665" cy="1967865"/>
            <wp:effectExtent l="0" t="0" r="635" b="63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8"/>
                    <a:stretch>
                      <a:fillRect/>
                    </a:stretch>
                  </pic:blipFill>
                  <pic:spPr>
                    <a:xfrm>
                      <a:off x="0" y="0"/>
                      <a:ext cx="2780665" cy="1967865"/>
                    </a:xfrm>
                    <a:prstGeom prst="rect">
                      <a:avLst/>
                    </a:prstGeom>
                    <a:noFill/>
                    <a:ln w="9525">
                      <a:noFill/>
                    </a:ln>
                  </pic:spPr>
                </pic:pic>
              </a:graphicData>
            </a:graphic>
          </wp:inline>
        </w:drawing>
      </w:r>
    </w:p>
    <w:p w14:paraId="4DA66794" w14:textId="5A8C33D9" w:rsidR="00572621" w:rsidRPr="00587D23" w:rsidRDefault="00572621">
      <w:pPr>
        <w:rPr>
          <w:color w:val="FFFFFF" w:themeColor="background1"/>
          <w:lang w:eastAsia="en-GB"/>
        </w:rPr>
      </w:pPr>
      <w:r>
        <w:rPr>
          <w:color w:val="FFFFFF" w:themeColor="background1"/>
          <w:lang w:eastAsia="en-GB"/>
        </w:rPr>
        <w:t xml:space="preserve">                                                                     </w:t>
      </w:r>
      <w:r>
        <w:rPr>
          <w:rFonts w:ascii="Times New Roman" w:hAnsi="Times New Roman" w:cs="Times New Roman"/>
          <w:b/>
          <w:bCs/>
          <w:color w:val="FFFFFF" w:themeColor="background1"/>
          <w:sz w:val="28"/>
          <w:szCs w:val="28"/>
          <w:lang w:eastAsia="en-GB"/>
        </w:rPr>
        <w:t xml:space="preserve">  </w:t>
      </w:r>
      <w:r>
        <w:rPr>
          <w:rFonts w:ascii="Times New Roman" w:hAnsi="Times New Roman" w:cs="Times New Roman"/>
          <w:b/>
          <w:bCs/>
          <w:sz w:val="28"/>
          <w:szCs w:val="28"/>
          <w:lang w:eastAsia="en-GB"/>
        </w:rPr>
        <w:t xml:space="preserve">Submitted to </w:t>
      </w:r>
      <w:r>
        <w:rPr>
          <w:rFonts w:ascii="Times New Roman" w:hAnsi="Times New Roman" w:cs="Times New Roman"/>
          <w:b/>
          <w:bCs/>
          <w:color w:val="FFFFFF" w:themeColor="background1"/>
          <w:sz w:val="28"/>
          <w:szCs w:val="28"/>
          <w:lang w:eastAsia="en-GB"/>
        </w:rPr>
        <w:t xml:space="preserve">     </w:t>
      </w:r>
      <w:r>
        <w:rPr>
          <w:color w:val="FFFFFF" w:themeColor="background1"/>
          <w:lang w:eastAsia="en-GB"/>
        </w:rPr>
        <w:t xml:space="preserve">         </w:t>
      </w:r>
    </w:p>
    <w:p w14:paraId="03E07348" w14:textId="77777777" w:rsidR="00572621" w:rsidRDefault="00572621">
      <w:pPr>
        <w:pStyle w:val="NormalWeb"/>
        <w:ind w:firstLineChars="200" w:firstLine="560"/>
        <w:rPr>
          <w:b/>
          <w:bCs/>
          <w:sz w:val="28"/>
          <w:szCs w:val="28"/>
        </w:rPr>
      </w:pPr>
      <w:r>
        <w:rPr>
          <w:rStyle w:val="Strong"/>
          <w:sz w:val="28"/>
          <w:szCs w:val="28"/>
        </w:rPr>
        <w:t xml:space="preserve">CSIR–Central Electronics Engineering Research Institute,  </w:t>
      </w:r>
      <w:proofErr w:type="spellStart"/>
      <w:r>
        <w:rPr>
          <w:rStyle w:val="Strong"/>
          <w:sz w:val="28"/>
          <w:szCs w:val="28"/>
        </w:rPr>
        <w:t>Pilani</w:t>
      </w:r>
      <w:proofErr w:type="spellEnd"/>
    </w:p>
    <w:p w14:paraId="2B20B5EB" w14:textId="43B58629" w:rsidR="003D6FE5" w:rsidRDefault="00904A3E" w:rsidP="003D6FE5">
      <w:pPr>
        <w:pStyle w:val="NormalWeb"/>
        <w:rPr>
          <w:b/>
          <w:bCs/>
          <w:sz w:val="28"/>
          <w:szCs w:val="28"/>
        </w:rPr>
      </w:pPr>
      <w:r>
        <w:rPr>
          <w:rStyle w:val="Strong"/>
          <w:sz w:val="28"/>
          <w:szCs w:val="28"/>
        </w:rPr>
        <w:t xml:space="preserve">                          </w:t>
      </w:r>
      <w:r w:rsidR="00572621">
        <w:rPr>
          <w:rStyle w:val="Strong"/>
          <w:sz w:val="28"/>
          <w:szCs w:val="28"/>
        </w:rPr>
        <w:t>Duration:</w:t>
      </w:r>
      <w:r w:rsidR="00572621">
        <w:rPr>
          <w:b/>
          <w:bCs/>
          <w:sz w:val="28"/>
          <w:szCs w:val="28"/>
        </w:rPr>
        <w:t xml:space="preserve"> 45 Days (Summer Internship)</w:t>
      </w:r>
    </w:p>
    <w:p w14:paraId="7EC9B096" w14:textId="5B6FD0A2" w:rsidR="00572621" w:rsidRPr="00850705" w:rsidRDefault="00904A3E" w:rsidP="003D6FE5">
      <w:pPr>
        <w:pStyle w:val="NormalWeb"/>
        <w:rPr>
          <w:b/>
          <w:bCs/>
        </w:rPr>
      </w:pPr>
      <w:r>
        <w:rPr>
          <w:rFonts w:eastAsia="Times New Roman"/>
          <w:b/>
          <w:sz w:val="28"/>
        </w:rPr>
        <w:t xml:space="preserve">                                              </w:t>
      </w:r>
      <w:r w:rsidR="00572621">
        <w:rPr>
          <w:rFonts w:eastAsia="Times New Roman"/>
          <w:b/>
          <w:sz w:val="28"/>
        </w:rPr>
        <w:t>(</w:t>
      </w:r>
      <w:r w:rsidR="005424E7">
        <w:rPr>
          <w:rFonts w:eastAsia="Times New Roman"/>
          <w:b/>
          <w:sz w:val="28"/>
        </w:rPr>
        <w:t>J</w:t>
      </w:r>
      <w:r w:rsidR="00572621">
        <w:rPr>
          <w:rFonts w:eastAsia="Times New Roman"/>
          <w:b/>
          <w:sz w:val="28"/>
        </w:rPr>
        <w:t>une-</w:t>
      </w:r>
      <w:r w:rsidR="005424E7">
        <w:rPr>
          <w:rFonts w:eastAsia="Times New Roman"/>
          <w:b/>
          <w:sz w:val="28"/>
        </w:rPr>
        <w:t>J</w:t>
      </w:r>
      <w:r w:rsidR="00572621">
        <w:rPr>
          <w:rFonts w:eastAsia="Times New Roman"/>
          <w:b/>
          <w:sz w:val="28"/>
        </w:rPr>
        <w:t>uly, 2026)</w:t>
      </w:r>
    </w:p>
    <w:p w14:paraId="680FEC58" w14:textId="77777777" w:rsidR="004F05E6" w:rsidRPr="005D609C" w:rsidRDefault="004F05E6" w:rsidP="003A6521">
      <w:pPr>
        <w:pStyle w:val="Heading1"/>
      </w:pPr>
      <w:r w:rsidRPr="005D609C">
        <w:lastRenderedPageBreak/>
        <w:t>DECLARATION</w:t>
      </w:r>
    </w:p>
    <w:p w14:paraId="45EAE281" w14:textId="77777777" w:rsidR="004F05E6" w:rsidRDefault="004F05E6" w:rsidP="004F05E6">
      <w:pPr>
        <w:spacing w:after="0" w:line="100" w:lineRule="atLeast"/>
        <w:jc w:val="both"/>
      </w:pPr>
    </w:p>
    <w:p w14:paraId="5F005656" w14:textId="7995F5F1" w:rsidR="004F05E6" w:rsidRDefault="004F05E6" w:rsidP="004F05E6">
      <w:pPr>
        <w:spacing w:after="0" w:line="100" w:lineRule="atLeast"/>
        <w:jc w:val="both"/>
      </w:pPr>
      <w:r>
        <w:t>I hereby declare that the project entitled “</w:t>
      </w:r>
      <w:r w:rsidR="005D609C" w:rsidRPr="005D609C">
        <w:rPr>
          <w:b/>
          <w:bCs/>
        </w:rPr>
        <w:t>Vacuum Chamber Monitoring And Control System</w:t>
      </w:r>
      <w:r>
        <w:t xml:space="preserve">” submitted in partial fulfillment of the requirements for the award of the </w:t>
      </w:r>
      <w:r w:rsidR="009260C1">
        <w:t>“</w:t>
      </w:r>
      <w:r w:rsidRPr="00413899">
        <w:rPr>
          <w:b/>
          <w:bCs/>
        </w:rPr>
        <w:t>Bachelor of Technology (</w:t>
      </w:r>
      <w:proofErr w:type="spellStart"/>
      <w:r w:rsidRPr="00413899">
        <w:rPr>
          <w:b/>
          <w:bCs/>
        </w:rPr>
        <w:t>B.Tech</w:t>
      </w:r>
      <w:proofErr w:type="spellEnd"/>
      <w:r w:rsidRPr="00413899">
        <w:rPr>
          <w:b/>
          <w:bCs/>
        </w:rPr>
        <w:t>)</w:t>
      </w:r>
      <w:r w:rsidR="0084464C">
        <w:t>”</w:t>
      </w:r>
      <w:r>
        <w:t xml:space="preserve"> degree is an original work carried out by us under the guidance and supervision of our project guide.</w:t>
      </w:r>
    </w:p>
    <w:p w14:paraId="2AFD1B87" w14:textId="77777777" w:rsidR="004F05E6" w:rsidRDefault="004F05E6" w:rsidP="004F05E6">
      <w:pPr>
        <w:spacing w:after="0" w:line="100" w:lineRule="atLeast"/>
        <w:jc w:val="both"/>
      </w:pPr>
    </w:p>
    <w:p w14:paraId="4B15CE4D" w14:textId="77777777" w:rsidR="004F05E6" w:rsidRDefault="004F05E6" w:rsidP="004F05E6">
      <w:pPr>
        <w:spacing w:after="0" w:line="100" w:lineRule="atLeast"/>
        <w:jc w:val="both"/>
      </w:pPr>
      <w:r>
        <w:t>We further declare that this project has not been submitted, either in whole or in part, to any other university or institution for the award of any degree, diploma, or certificate. The work presented in this report is based on our own efforts, and all sources of information and references used have been properly acknowledged.</w:t>
      </w:r>
    </w:p>
    <w:p w14:paraId="1E984C06" w14:textId="77777777" w:rsidR="004F05E6" w:rsidRDefault="004F05E6" w:rsidP="004F05E6">
      <w:pPr>
        <w:spacing w:after="0" w:line="100" w:lineRule="atLeast"/>
        <w:jc w:val="both"/>
      </w:pPr>
    </w:p>
    <w:p w14:paraId="53A932CF" w14:textId="77777777" w:rsidR="004F05E6" w:rsidRDefault="004F05E6" w:rsidP="004F05E6">
      <w:pPr>
        <w:spacing w:after="0" w:line="100" w:lineRule="atLeast"/>
        <w:jc w:val="both"/>
      </w:pPr>
      <w:r>
        <w:t>We take full responsibility for the authenticity and originality of the work presented in this project report.</w:t>
      </w:r>
    </w:p>
    <w:p w14:paraId="1D0F049F" w14:textId="77777777" w:rsidR="004F05E6" w:rsidRDefault="004F05E6" w:rsidP="004F05E6">
      <w:pPr>
        <w:spacing w:after="0" w:line="100" w:lineRule="atLeast"/>
        <w:jc w:val="both"/>
      </w:pPr>
    </w:p>
    <w:p w14:paraId="6430FDEF" w14:textId="77777777" w:rsidR="004F05E6" w:rsidRPr="001B7C2F" w:rsidRDefault="004F05E6" w:rsidP="004F05E6">
      <w:pPr>
        <w:spacing w:after="0" w:line="100" w:lineRule="atLeast"/>
        <w:jc w:val="both"/>
        <w:rPr>
          <w:b/>
          <w:bCs/>
        </w:rPr>
      </w:pPr>
      <w:r w:rsidRPr="001B7C2F">
        <w:rPr>
          <w:b/>
          <w:bCs/>
        </w:rPr>
        <w:t>Submitted By:</w:t>
      </w:r>
    </w:p>
    <w:p w14:paraId="468AA02D" w14:textId="6741AFD6" w:rsidR="004F05E6" w:rsidRDefault="005424E7" w:rsidP="004F05E6">
      <w:pPr>
        <w:spacing w:after="0" w:line="100" w:lineRule="atLeast"/>
        <w:jc w:val="both"/>
      </w:pPr>
      <w:r>
        <w:t xml:space="preserve">   </w:t>
      </w:r>
    </w:p>
    <w:p w14:paraId="071FE52C" w14:textId="77777777" w:rsidR="005424E7" w:rsidRPr="001B7C2F" w:rsidRDefault="005424E7" w:rsidP="005424E7">
      <w:pPr>
        <w:spacing w:after="0" w:line="100" w:lineRule="atLeast"/>
        <w:jc w:val="both"/>
        <w:rPr>
          <w:b/>
          <w:bCs/>
        </w:rPr>
      </w:pPr>
      <w:r w:rsidRPr="001B7C2F">
        <w:rPr>
          <w:b/>
          <w:bCs/>
        </w:rPr>
        <w:t xml:space="preserve">Prince </w:t>
      </w:r>
    </w:p>
    <w:p w14:paraId="67D3EE68" w14:textId="1C1D3E4D" w:rsidR="005424E7" w:rsidRDefault="005424E7" w:rsidP="004F05E6">
      <w:pPr>
        <w:spacing w:after="0" w:line="100" w:lineRule="atLeast"/>
        <w:jc w:val="both"/>
      </w:pPr>
      <w:r>
        <w:t xml:space="preserve">Roll No:- </w:t>
      </w:r>
      <w:r w:rsidRPr="00405AB9">
        <w:rPr>
          <w:u w:val="single"/>
        </w:rPr>
        <w:t>23EBKEC034</w:t>
      </w:r>
    </w:p>
    <w:p w14:paraId="3FA6818A" w14:textId="77777777" w:rsidR="005424E7" w:rsidRDefault="005424E7" w:rsidP="004F05E6">
      <w:pPr>
        <w:spacing w:after="0" w:line="100" w:lineRule="atLeast"/>
        <w:jc w:val="both"/>
      </w:pPr>
    </w:p>
    <w:p w14:paraId="4F2FBCD5" w14:textId="77777777" w:rsidR="004F05E6" w:rsidRPr="001B7C2F" w:rsidRDefault="004F05E6" w:rsidP="004F05E6">
      <w:pPr>
        <w:spacing w:after="0" w:line="100" w:lineRule="atLeast"/>
        <w:jc w:val="both"/>
        <w:rPr>
          <w:b/>
          <w:bCs/>
        </w:rPr>
      </w:pPr>
      <w:r w:rsidRPr="001B7C2F">
        <w:rPr>
          <w:b/>
          <w:bCs/>
        </w:rPr>
        <w:t>Ankit Kumar</w:t>
      </w:r>
    </w:p>
    <w:p w14:paraId="325C06A3" w14:textId="78F14294" w:rsidR="004F05E6" w:rsidRPr="005424E7" w:rsidRDefault="004F05E6" w:rsidP="004F05E6">
      <w:pPr>
        <w:spacing w:after="0" w:line="100" w:lineRule="atLeast"/>
        <w:jc w:val="both"/>
      </w:pPr>
      <w:r>
        <w:t>Roll No:</w:t>
      </w:r>
      <w:r w:rsidR="00405AB9">
        <w:t>-</w:t>
      </w:r>
      <w:r>
        <w:t xml:space="preserve"> </w:t>
      </w:r>
      <w:r w:rsidR="00EA000E" w:rsidRPr="00EA000E">
        <w:rPr>
          <w:u w:val="single"/>
        </w:rPr>
        <w:t>23EBKEC003</w:t>
      </w:r>
    </w:p>
    <w:p w14:paraId="0F775789" w14:textId="77777777" w:rsidR="004F05E6" w:rsidRDefault="004F05E6" w:rsidP="004F05E6">
      <w:pPr>
        <w:spacing w:after="0" w:line="100" w:lineRule="atLeast"/>
        <w:jc w:val="both"/>
      </w:pPr>
    </w:p>
    <w:p w14:paraId="060C0510" w14:textId="150BFA13" w:rsidR="004F05E6" w:rsidRDefault="004F05E6" w:rsidP="004F05E6">
      <w:pPr>
        <w:spacing w:after="0" w:line="100" w:lineRule="atLeast"/>
        <w:jc w:val="both"/>
      </w:pPr>
      <w:r>
        <w:t xml:space="preserve">Date: </w:t>
      </w:r>
      <w:r w:rsidR="00EA000E">
        <w:t>15</w:t>
      </w:r>
      <w:r w:rsidR="001B7C2F">
        <w:t>/07/2026</w:t>
      </w:r>
    </w:p>
    <w:p w14:paraId="188341CB" w14:textId="3CEA5AA5" w:rsidR="000276DB" w:rsidRDefault="000276DB" w:rsidP="004F05E6">
      <w:pPr>
        <w:spacing w:after="0" w:line="100" w:lineRule="atLeast"/>
        <w:jc w:val="both"/>
      </w:pPr>
    </w:p>
    <w:p w14:paraId="40ED39EA" w14:textId="21206173" w:rsidR="004E721F" w:rsidRDefault="000276DB">
      <w:r>
        <w:br w:type="page"/>
      </w:r>
    </w:p>
    <w:p w14:paraId="04473B29" w14:textId="318354DC" w:rsidR="000276DB" w:rsidRDefault="0046279C">
      <w:pPr>
        <w:spacing w:after="0" w:line="100" w:lineRule="atLeast"/>
        <w:jc w:val="both"/>
      </w:pPr>
      <w:r>
        <w:rPr>
          <w:noProof/>
        </w:rPr>
        <w:lastRenderedPageBreak/>
        <w:drawing>
          <wp:anchor distT="0" distB="0" distL="114300" distR="114300" simplePos="0" relativeHeight="251659264" behindDoc="0" locked="0" layoutInCell="1" allowOverlap="1" wp14:anchorId="2906CFD1" wp14:editId="2686F46F">
            <wp:simplePos x="0" y="0"/>
            <wp:positionH relativeFrom="column">
              <wp:posOffset>0</wp:posOffset>
            </wp:positionH>
            <wp:positionV relativeFrom="paragraph">
              <wp:posOffset>624840</wp:posOffset>
            </wp:positionV>
            <wp:extent cx="5486400" cy="7601585"/>
            <wp:effectExtent l="0" t="0" r="0" b="0"/>
            <wp:wrapTopAndBottom/>
            <wp:docPr id="100669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8597" name="Picture 1006698597"/>
                    <pic:cNvPicPr/>
                  </pic:nvPicPr>
                  <pic:blipFill>
                    <a:blip r:embed="rId9"/>
                    <a:stretch>
                      <a:fillRect/>
                    </a:stretch>
                  </pic:blipFill>
                  <pic:spPr>
                    <a:xfrm>
                      <a:off x="0" y="0"/>
                      <a:ext cx="5486400" cy="7601585"/>
                    </a:xfrm>
                    <a:prstGeom prst="rect">
                      <a:avLst/>
                    </a:prstGeom>
                  </pic:spPr>
                </pic:pic>
              </a:graphicData>
            </a:graphic>
          </wp:anchor>
        </w:drawing>
      </w:r>
    </w:p>
    <w:p w14:paraId="33F02B26" w14:textId="75E1A29E" w:rsidR="000276DB" w:rsidRPr="00FF69DB" w:rsidRDefault="000276DB" w:rsidP="00FF69DB">
      <w:pPr>
        <w:pBdr>
          <w:bottom w:val="single" w:sz="4" w:space="1" w:color="auto"/>
        </w:pBdr>
        <w:tabs>
          <w:tab w:val="left" w:pos="6405"/>
        </w:tabs>
      </w:pPr>
      <w:r>
        <w:t xml:space="preserve">                                                        </w:t>
      </w:r>
      <w:r>
        <w:tab/>
      </w:r>
    </w:p>
    <w:p w14:paraId="265F7200" w14:textId="149B53E8" w:rsidR="000276DB" w:rsidRPr="007D0273" w:rsidRDefault="000276DB" w:rsidP="007D0273">
      <w:pPr>
        <w:spacing w:after="3"/>
        <w:ind w:left="-5" w:right="36" w:hanging="10"/>
        <w:rPr>
          <w:rFonts w:ascii="Times New Roman" w:hAnsi="Times New Roman" w:cs="Times New Roman"/>
          <w:sz w:val="24"/>
          <w:szCs w:val="24"/>
        </w:rPr>
      </w:pPr>
    </w:p>
    <w:p w14:paraId="04CD4B96" w14:textId="08818298" w:rsidR="000276DB" w:rsidRPr="007D0273" w:rsidRDefault="000276DB" w:rsidP="007D0273">
      <w:pPr>
        <w:spacing w:after="0" w:line="216" w:lineRule="auto"/>
        <w:ind w:right="9606"/>
        <w:jc w:val="both"/>
        <w:rPr>
          <w:rFonts w:ascii="Times New Roman" w:hAnsi="Times New Roman" w:cs="Times New Roman"/>
          <w:sz w:val="24"/>
          <w:szCs w:val="24"/>
        </w:rPr>
      </w:pPr>
    </w:p>
    <w:p w14:paraId="52D963D3" w14:textId="77777777" w:rsidR="000276DB" w:rsidRDefault="000276DB">
      <w:pPr>
        <w:spacing w:after="0" w:line="216" w:lineRule="auto"/>
        <w:ind w:right="9606"/>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78D7878A" w14:textId="58C308DE" w:rsidR="000276DB" w:rsidRDefault="000276DB">
      <w:pPr>
        <w:spacing w:after="0"/>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346F6263" w14:textId="26FE0100" w:rsidR="00A52A8A" w:rsidRPr="00254BD2" w:rsidRDefault="008C10F3" w:rsidP="00254BD2">
      <w:pPr>
        <w:pStyle w:val="Heading1"/>
      </w:pPr>
      <w:r w:rsidRPr="00254BD2">
        <w:t>Acknowledgement</w:t>
      </w:r>
    </w:p>
    <w:p w14:paraId="3285438D" w14:textId="37E021FA" w:rsidR="009F3A05" w:rsidRPr="009F3A05" w:rsidRDefault="009F3A05" w:rsidP="002E5C2E">
      <w:pPr>
        <w:jc w:val="both"/>
        <w:rPr>
          <w:lang w:val="en-IN"/>
        </w:rPr>
      </w:pPr>
      <w:r w:rsidRPr="009F3A05">
        <w:rPr>
          <w:lang w:val="en-IN"/>
        </w:rPr>
        <w:t xml:space="preserve">I would like to express my sincere gratitude to my project guide, </w:t>
      </w:r>
      <w:proofErr w:type="spellStart"/>
      <w:r w:rsidR="00D27DF2">
        <w:rPr>
          <w:b/>
          <w:bCs/>
          <w:lang w:val="en-IN"/>
        </w:rPr>
        <w:t>D</w:t>
      </w:r>
      <w:r w:rsidRPr="009F3A05">
        <w:rPr>
          <w:b/>
          <w:bCs/>
          <w:lang w:val="en-IN"/>
        </w:rPr>
        <w:t>r.</w:t>
      </w:r>
      <w:proofErr w:type="spellEnd"/>
      <w:r w:rsidR="00D27DF2">
        <w:rPr>
          <w:b/>
          <w:bCs/>
          <w:lang w:val="en-IN"/>
        </w:rPr>
        <w:t xml:space="preserve"> Jai Gopal Pand</w:t>
      </w:r>
      <w:r w:rsidR="00533BBA">
        <w:rPr>
          <w:b/>
          <w:bCs/>
          <w:lang w:val="en-IN"/>
        </w:rPr>
        <w:t>e</w:t>
      </w:r>
      <w:r w:rsidR="00D27DF2">
        <w:rPr>
          <w:b/>
          <w:bCs/>
          <w:lang w:val="en-IN"/>
        </w:rPr>
        <w:t>y</w:t>
      </w:r>
      <w:r w:rsidR="00EB2262">
        <w:rPr>
          <w:b/>
          <w:bCs/>
          <w:lang w:val="en-IN"/>
        </w:rPr>
        <w:t xml:space="preserve"> </w:t>
      </w:r>
      <w:r w:rsidRPr="009F3A05">
        <w:rPr>
          <w:b/>
          <w:bCs/>
          <w:lang w:val="en-IN"/>
        </w:rPr>
        <w:t>Sir</w:t>
      </w:r>
      <w:r w:rsidRPr="009F3A05">
        <w:rPr>
          <w:lang w:val="en-IN"/>
        </w:rPr>
        <w:t>, for his valuable guidance, continuous encouragement, and technical support throughout the development of this project. His suggestions and motivation helped us successfully complete this work.</w:t>
      </w:r>
    </w:p>
    <w:p w14:paraId="3D7D3CEF" w14:textId="77777777" w:rsidR="009F3A05" w:rsidRPr="009F3A05" w:rsidRDefault="009F3A05" w:rsidP="002E5C2E">
      <w:pPr>
        <w:jc w:val="both"/>
        <w:rPr>
          <w:lang w:val="en-IN"/>
        </w:rPr>
      </w:pPr>
      <w:r w:rsidRPr="009F3A05">
        <w:rPr>
          <w:lang w:val="en-IN"/>
        </w:rPr>
        <w:t xml:space="preserve">We are also thankful to the </w:t>
      </w:r>
      <w:r w:rsidRPr="009F3A05">
        <w:rPr>
          <w:b/>
          <w:bCs/>
          <w:lang w:val="en-IN"/>
        </w:rPr>
        <w:t>Department of Electronics &amp; Communication Engineering, BK. Birla Institute of Engineering &amp; Technology</w:t>
      </w:r>
      <w:r w:rsidRPr="009F3A05">
        <w:rPr>
          <w:lang w:val="en-IN"/>
        </w:rPr>
        <w:t>, for providing the necessary facilities and resources required for this project.</w:t>
      </w:r>
    </w:p>
    <w:p w14:paraId="089765F5" w14:textId="77777777" w:rsidR="009F3A05" w:rsidRPr="009F3A05" w:rsidRDefault="009F3A05" w:rsidP="002E5C2E">
      <w:pPr>
        <w:jc w:val="both"/>
        <w:rPr>
          <w:lang w:val="en-IN"/>
        </w:rPr>
      </w:pPr>
      <w:r w:rsidRPr="009F3A05">
        <w:rPr>
          <w:lang w:val="en-IN"/>
        </w:rPr>
        <w:t>We would like to express our heartfelt thanks to all the faculty members, laboratory staff, and our classmates for their cooperation and support during the project work.</w:t>
      </w:r>
    </w:p>
    <w:p w14:paraId="332F2645" w14:textId="77777777" w:rsidR="009F3A05" w:rsidRPr="009F3A05" w:rsidRDefault="009F3A05" w:rsidP="002E5C2E">
      <w:pPr>
        <w:jc w:val="both"/>
        <w:rPr>
          <w:lang w:val="en-IN"/>
        </w:rPr>
      </w:pPr>
      <w:r w:rsidRPr="009F3A05">
        <w:rPr>
          <w:lang w:val="en-IN"/>
        </w:rPr>
        <w:t>Finally, we are deeply grateful to our parents and family members for their constant encouragement, patience, and moral support throughout our academic journey.</w:t>
      </w:r>
    </w:p>
    <w:p w14:paraId="32DBFCBC" w14:textId="0D09B2A7" w:rsidR="009F3A05" w:rsidRPr="009F3A05" w:rsidRDefault="009F3A05" w:rsidP="002E5C2E">
      <w:pPr>
        <w:jc w:val="both"/>
        <w:rPr>
          <w:lang w:val="en-IN"/>
        </w:rPr>
      </w:pPr>
      <w:r w:rsidRPr="009F3A05">
        <w:rPr>
          <w:b/>
          <w:bCs/>
          <w:lang w:val="en-IN"/>
        </w:rPr>
        <w:t>Student</w:t>
      </w:r>
    </w:p>
    <w:p w14:paraId="68DEFA33" w14:textId="0BB3D547" w:rsidR="009F3A05" w:rsidRPr="009F3A05" w:rsidRDefault="00D1331D" w:rsidP="002E5C2E">
      <w:pPr>
        <w:jc w:val="both"/>
        <w:rPr>
          <w:lang w:val="en-IN"/>
        </w:rPr>
      </w:pPr>
      <w:r>
        <w:rPr>
          <w:b/>
          <w:bCs/>
          <w:lang w:val="en-IN"/>
        </w:rPr>
        <w:t>Prince</w:t>
      </w:r>
    </w:p>
    <w:p w14:paraId="301E4097" w14:textId="24A78010" w:rsidR="00A52A8A" w:rsidRDefault="00310A10" w:rsidP="009E2225">
      <w:pPr>
        <w:jc w:val="both"/>
      </w:pPr>
      <w:r>
        <w:t xml:space="preserve">                                                      </w:t>
      </w:r>
    </w:p>
    <w:p w14:paraId="7725BF9F" w14:textId="77777777" w:rsidR="00310A10" w:rsidRDefault="00310A10" w:rsidP="009E2225">
      <w:pPr>
        <w:jc w:val="both"/>
      </w:pPr>
    </w:p>
    <w:p w14:paraId="5A1D3864" w14:textId="77777777" w:rsidR="00310A10" w:rsidRDefault="00310A10" w:rsidP="009E2225">
      <w:pPr>
        <w:jc w:val="both"/>
      </w:pPr>
    </w:p>
    <w:p w14:paraId="32B2A87B" w14:textId="77777777" w:rsidR="00310A10" w:rsidRDefault="00310A10" w:rsidP="009E2225">
      <w:pPr>
        <w:jc w:val="both"/>
      </w:pPr>
    </w:p>
    <w:p w14:paraId="269E74CD" w14:textId="77777777" w:rsidR="00310A10" w:rsidRDefault="00310A10" w:rsidP="009E2225">
      <w:pPr>
        <w:jc w:val="both"/>
      </w:pPr>
    </w:p>
    <w:p w14:paraId="49EB40A6" w14:textId="77777777" w:rsidR="00310A10" w:rsidRDefault="00310A10" w:rsidP="009E2225">
      <w:pPr>
        <w:jc w:val="both"/>
      </w:pPr>
    </w:p>
    <w:p w14:paraId="0C660BF1" w14:textId="77777777" w:rsidR="00310A10" w:rsidRDefault="00310A10" w:rsidP="009E2225">
      <w:pPr>
        <w:jc w:val="both"/>
      </w:pPr>
    </w:p>
    <w:p w14:paraId="00BA3D7B" w14:textId="77777777" w:rsidR="00310A10" w:rsidRDefault="00310A10" w:rsidP="009E2225">
      <w:pPr>
        <w:jc w:val="both"/>
      </w:pPr>
    </w:p>
    <w:p w14:paraId="41F472C0" w14:textId="77777777" w:rsidR="002D4D20" w:rsidRDefault="002D4D20" w:rsidP="009E2225">
      <w:pPr>
        <w:jc w:val="both"/>
      </w:pPr>
    </w:p>
    <w:p w14:paraId="77413F87" w14:textId="77777777" w:rsidR="002D4D20" w:rsidRDefault="002D4D20" w:rsidP="009E2225">
      <w:pPr>
        <w:jc w:val="both"/>
      </w:pPr>
    </w:p>
    <w:p w14:paraId="2F94B781" w14:textId="77777777" w:rsidR="002D4D20" w:rsidRDefault="002D4D20" w:rsidP="009E2225">
      <w:pPr>
        <w:jc w:val="both"/>
      </w:pPr>
    </w:p>
    <w:p w14:paraId="6C715139" w14:textId="77777777" w:rsidR="002D4D20" w:rsidRDefault="002D4D20" w:rsidP="009E2225">
      <w:pPr>
        <w:jc w:val="both"/>
      </w:pPr>
    </w:p>
    <w:p w14:paraId="61053A3C" w14:textId="77777777" w:rsidR="002D4D20" w:rsidRDefault="002D4D20" w:rsidP="009E2225">
      <w:pPr>
        <w:jc w:val="both"/>
      </w:pPr>
    </w:p>
    <w:p w14:paraId="13A0A56B" w14:textId="77777777" w:rsidR="00A52A8A" w:rsidRDefault="008C10F3" w:rsidP="009E2225">
      <w:pPr>
        <w:pStyle w:val="Heading1"/>
        <w:jc w:val="both"/>
      </w:pPr>
      <w:r>
        <w:t>Abstract</w:t>
      </w:r>
    </w:p>
    <w:p w14:paraId="4129707F" w14:textId="0FA4CA48" w:rsidR="00186CDD" w:rsidRPr="00186CDD" w:rsidRDefault="00186CDD" w:rsidP="009E2225">
      <w:pPr>
        <w:jc w:val="both"/>
        <w:rPr>
          <w:lang w:val="en-IN"/>
        </w:rPr>
      </w:pPr>
      <w:r w:rsidRPr="00186CDD">
        <w:rPr>
          <w:lang w:val="en-IN"/>
        </w:rPr>
        <w:t xml:space="preserve">The </w:t>
      </w:r>
      <w:r w:rsidRPr="00186CDD">
        <w:rPr>
          <w:b/>
          <w:bCs/>
          <w:lang w:val="en-IN"/>
        </w:rPr>
        <w:t>Standalone ATmega328P Based Vacuum</w:t>
      </w:r>
      <w:r w:rsidR="00FF7C48">
        <w:rPr>
          <w:b/>
          <w:bCs/>
          <w:lang w:val="en-IN"/>
        </w:rPr>
        <w:t xml:space="preserve"> Chamber</w:t>
      </w:r>
      <w:r w:rsidRPr="00186CDD">
        <w:rPr>
          <w:b/>
          <w:bCs/>
          <w:lang w:val="en-IN"/>
        </w:rPr>
        <w:t xml:space="preserve"> Monitoring and Control System</w:t>
      </w:r>
      <w:r w:rsidRPr="00186CDD">
        <w:rPr>
          <w:lang w:val="en-IN"/>
        </w:rPr>
        <w:t xml:space="preserve"> is an embedded system designed to monitor and automatically control the operating conditions inside a vacuum box. The system is developed using a standalone </w:t>
      </w:r>
      <w:r w:rsidRPr="00186CDD">
        <w:rPr>
          <w:b/>
          <w:bCs/>
          <w:lang w:val="en-IN"/>
        </w:rPr>
        <w:t>ATmega328P microcontroller</w:t>
      </w:r>
      <w:r w:rsidRPr="00186CDD">
        <w:rPr>
          <w:lang w:val="en-IN"/>
        </w:rPr>
        <w:t>, making it compact, economical, and suitable for industrial as well as laboratory applications.</w:t>
      </w:r>
    </w:p>
    <w:p w14:paraId="6DCD9A37" w14:textId="77777777" w:rsidR="00186CDD" w:rsidRPr="00186CDD" w:rsidRDefault="00186CDD" w:rsidP="009E2225">
      <w:pPr>
        <w:jc w:val="both"/>
        <w:rPr>
          <w:lang w:val="en-IN"/>
        </w:rPr>
      </w:pPr>
      <w:r w:rsidRPr="00186CDD">
        <w:rPr>
          <w:lang w:val="en-IN"/>
        </w:rPr>
        <w:t xml:space="preserve">The system continuously monitors three important environmental parameters: </w:t>
      </w:r>
      <w:r w:rsidRPr="00186CDD">
        <w:rPr>
          <w:b/>
          <w:bCs/>
          <w:lang w:val="en-IN"/>
        </w:rPr>
        <w:t>temperature</w:t>
      </w:r>
      <w:r w:rsidRPr="00186CDD">
        <w:rPr>
          <w:lang w:val="en-IN"/>
        </w:rPr>
        <w:t xml:space="preserve">, </w:t>
      </w:r>
      <w:r w:rsidRPr="00186CDD">
        <w:rPr>
          <w:b/>
          <w:bCs/>
          <w:lang w:val="en-IN"/>
        </w:rPr>
        <w:t>humidity</w:t>
      </w:r>
      <w:r w:rsidRPr="00186CDD">
        <w:rPr>
          <w:lang w:val="en-IN"/>
        </w:rPr>
        <w:t xml:space="preserve">, and </w:t>
      </w:r>
      <w:r w:rsidRPr="00186CDD">
        <w:rPr>
          <w:b/>
          <w:bCs/>
          <w:lang w:val="en-IN"/>
        </w:rPr>
        <w:t>pressure</w:t>
      </w:r>
      <w:r w:rsidRPr="00186CDD">
        <w:rPr>
          <w:lang w:val="en-IN"/>
        </w:rPr>
        <w:t xml:space="preserve">. The </w:t>
      </w:r>
      <w:r w:rsidRPr="00186CDD">
        <w:rPr>
          <w:b/>
          <w:bCs/>
          <w:lang w:val="en-IN"/>
        </w:rPr>
        <w:t>LM35 temperature sensor</w:t>
      </w:r>
      <w:r w:rsidRPr="00186CDD">
        <w:rPr>
          <w:lang w:val="en-IN"/>
        </w:rPr>
        <w:t xml:space="preserve"> is used to measure the temperature, the </w:t>
      </w:r>
      <w:r w:rsidRPr="00186CDD">
        <w:rPr>
          <w:b/>
          <w:bCs/>
          <w:lang w:val="en-IN"/>
        </w:rPr>
        <w:t>DHT22 sensor</w:t>
      </w:r>
      <w:r w:rsidRPr="00186CDD">
        <w:rPr>
          <w:lang w:val="en-IN"/>
        </w:rPr>
        <w:t xml:space="preserve"> measures the humidity, and the </w:t>
      </w:r>
      <w:r w:rsidRPr="00186CDD">
        <w:rPr>
          <w:b/>
          <w:bCs/>
          <w:lang w:val="en-IN"/>
        </w:rPr>
        <w:t>pressure sensor</w:t>
      </w:r>
      <w:r w:rsidRPr="00186CDD">
        <w:rPr>
          <w:lang w:val="en-IN"/>
        </w:rPr>
        <w:t xml:space="preserve"> monitors the vacuum level inside the chamber. The sensor data is continuously processed by the ATmega328P microcontroller.</w:t>
      </w:r>
    </w:p>
    <w:p w14:paraId="03A22745" w14:textId="77777777" w:rsidR="00186CDD" w:rsidRPr="00186CDD" w:rsidRDefault="00186CDD" w:rsidP="009E2225">
      <w:pPr>
        <w:jc w:val="both"/>
        <w:rPr>
          <w:lang w:val="en-IN"/>
        </w:rPr>
      </w:pPr>
      <w:r w:rsidRPr="00186CDD">
        <w:rPr>
          <w:lang w:val="en-IN"/>
        </w:rPr>
        <w:t xml:space="preserve">Based on the programmed pressure limits, the controller automatically operates the </w:t>
      </w:r>
      <w:r w:rsidRPr="00186CDD">
        <w:rPr>
          <w:b/>
          <w:bCs/>
          <w:lang w:val="en-IN"/>
        </w:rPr>
        <w:t>Single Channel Relay</w:t>
      </w:r>
      <w:r w:rsidRPr="00186CDD">
        <w:rPr>
          <w:lang w:val="en-IN"/>
        </w:rPr>
        <w:t xml:space="preserve"> and </w:t>
      </w:r>
      <w:r w:rsidRPr="00186CDD">
        <w:rPr>
          <w:b/>
          <w:bCs/>
          <w:lang w:val="en-IN"/>
        </w:rPr>
        <w:t>Solid State Relay (SSR)</w:t>
      </w:r>
      <w:r w:rsidRPr="00186CDD">
        <w:rPr>
          <w:lang w:val="en-IN"/>
        </w:rPr>
        <w:t xml:space="preserve"> to control the vacuum pump. This automatic operation minimizes human intervention, improves process accuracy, reduces power consumption, and enhances the overall efficiency of the vacuum system.</w:t>
      </w:r>
    </w:p>
    <w:p w14:paraId="7EC93C22" w14:textId="77777777" w:rsidR="00186CDD" w:rsidRPr="00186CDD" w:rsidRDefault="00186CDD" w:rsidP="009E2225">
      <w:pPr>
        <w:jc w:val="both"/>
        <w:rPr>
          <w:lang w:val="en-IN"/>
        </w:rPr>
      </w:pPr>
      <w:r w:rsidRPr="00186CDD">
        <w:rPr>
          <w:lang w:val="en-IN"/>
        </w:rPr>
        <w:t xml:space="preserve">The hardware consists of a standalone ATmega328P minimum system including a </w:t>
      </w:r>
      <w:r w:rsidRPr="00186CDD">
        <w:rPr>
          <w:b/>
          <w:bCs/>
          <w:lang w:val="en-IN"/>
        </w:rPr>
        <w:t>16 MHz crystal oscillator</w:t>
      </w:r>
      <w:r w:rsidRPr="00186CDD">
        <w:rPr>
          <w:lang w:val="en-IN"/>
        </w:rPr>
        <w:t xml:space="preserve">, </w:t>
      </w:r>
      <w:r w:rsidRPr="00186CDD">
        <w:rPr>
          <w:b/>
          <w:bCs/>
          <w:lang w:val="en-IN"/>
        </w:rPr>
        <w:t>22 pF capacitors</w:t>
      </w:r>
      <w:r w:rsidRPr="00186CDD">
        <w:rPr>
          <w:lang w:val="en-IN"/>
        </w:rPr>
        <w:t xml:space="preserve">, </w:t>
      </w:r>
      <w:r w:rsidRPr="00186CDD">
        <w:rPr>
          <w:b/>
          <w:bCs/>
          <w:lang w:val="en-IN"/>
        </w:rPr>
        <w:t xml:space="preserve">100 </w:t>
      </w:r>
      <w:proofErr w:type="spellStart"/>
      <w:r w:rsidRPr="00186CDD">
        <w:rPr>
          <w:b/>
          <w:bCs/>
          <w:lang w:val="en-IN"/>
        </w:rPr>
        <w:t>nF</w:t>
      </w:r>
      <w:proofErr w:type="spellEnd"/>
      <w:r w:rsidRPr="00186CDD">
        <w:rPr>
          <w:b/>
          <w:bCs/>
          <w:lang w:val="en-IN"/>
        </w:rPr>
        <w:t xml:space="preserve"> decoupling capacitor</w:t>
      </w:r>
      <w:r w:rsidRPr="00186CDD">
        <w:rPr>
          <w:lang w:val="en-IN"/>
        </w:rPr>
        <w:t xml:space="preserve">, </w:t>
      </w:r>
      <w:r w:rsidRPr="00186CDD">
        <w:rPr>
          <w:b/>
          <w:bCs/>
          <w:lang w:val="en-IN"/>
        </w:rPr>
        <w:t xml:space="preserve">10 </w:t>
      </w:r>
      <w:proofErr w:type="spellStart"/>
      <w:r w:rsidRPr="00186CDD">
        <w:rPr>
          <w:b/>
          <w:bCs/>
          <w:lang w:val="en-IN"/>
        </w:rPr>
        <w:t>kΩ</w:t>
      </w:r>
      <w:proofErr w:type="spellEnd"/>
      <w:r w:rsidRPr="00186CDD">
        <w:rPr>
          <w:b/>
          <w:bCs/>
          <w:lang w:val="en-IN"/>
        </w:rPr>
        <w:t xml:space="preserve"> reset pull-up resistor</w:t>
      </w:r>
      <w:r w:rsidRPr="00186CDD">
        <w:rPr>
          <w:lang w:val="en-IN"/>
        </w:rPr>
        <w:t xml:space="preserve">, </w:t>
      </w:r>
      <w:r w:rsidRPr="00186CDD">
        <w:rPr>
          <w:b/>
          <w:bCs/>
          <w:lang w:val="en-IN"/>
        </w:rPr>
        <w:t xml:space="preserve">1 </w:t>
      </w:r>
      <w:proofErr w:type="spellStart"/>
      <w:r w:rsidRPr="00186CDD">
        <w:rPr>
          <w:b/>
          <w:bCs/>
          <w:lang w:val="en-IN"/>
        </w:rPr>
        <w:t>kΩ</w:t>
      </w:r>
      <w:proofErr w:type="spellEnd"/>
      <w:r w:rsidRPr="00186CDD">
        <w:rPr>
          <w:b/>
          <w:bCs/>
          <w:lang w:val="en-IN"/>
        </w:rPr>
        <w:t xml:space="preserve"> resistor</w:t>
      </w:r>
      <w:r w:rsidRPr="00186CDD">
        <w:rPr>
          <w:lang w:val="en-IN"/>
        </w:rPr>
        <w:t xml:space="preserve">, and a </w:t>
      </w:r>
      <w:r w:rsidRPr="00186CDD">
        <w:rPr>
          <w:b/>
          <w:bCs/>
          <w:lang w:val="en-IN"/>
        </w:rPr>
        <w:t>push-button reset switch</w:t>
      </w:r>
      <w:r w:rsidRPr="00186CDD">
        <w:rPr>
          <w:lang w:val="en-IN"/>
        </w:rPr>
        <w:t>. The embedded software is developed using the Arduino IDE and uploaded to the microcontroller through an ISP programmer.</w:t>
      </w:r>
    </w:p>
    <w:p w14:paraId="0914DBCA" w14:textId="77777777" w:rsidR="00186CDD" w:rsidRPr="00186CDD" w:rsidRDefault="00186CDD" w:rsidP="009E2225">
      <w:pPr>
        <w:jc w:val="both"/>
        <w:rPr>
          <w:lang w:val="en-IN"/>
        </w:rPr>
      </w:pPr>
      <w:r w:rsidRPr="00186CDD">
        <w:rPr>
          <w:lang w:val="en-IN"/>
        </w:rPr>
        <w:t xml:space="preserve">Experimental testing confirmed that the system operates reliably under different conditions and successfully performs automatic monitoring and control of the vacuum process. The developed system is low-cost, reliable, modular, and can be further enhanced with features such as </w:t>
      </w:r>
      <w:proofErr w:type="spellStart"/>
      <w:r w:rsidRPr="00186CDD">
        <w:rPr>
          <w:lang w:val="en-IN"/>
        </w:rPr>
        <w:t>IoT</w:t>
      </w:r>
      <w:proofErr w:type="spellEnd"/>
      <w:r w:rsidRPr="00186CDD">
        <w:rPr>
          <w:lang w:val="en-IN"/>
        </w:rPr>
        <w:t xml:space="preserve"> connectivity, data logging, wireless communication, and advanced control algorithms.</w:t>
      </w:r>
    </w:p>
    <w:p w14:paraId="4BB8914C" w14:textId="77777777" w:rsidR="006D6091" w:rsidRDefault="006D6091" w:rsidP="009E2225">
      <w:pPr>
        <w:jc w:val="both"/>
      </w:pPr>
    </w:p>
    <w:p w14:paraId="71C8D142" w14:textId="77777777" w:rsidR="006D6091" w:rsidRDefault="006D6091" w:rsidP="009E2225">
      <w:pPr>
        <w:jc w:val="both"/>
      </w:pPr>
    </w:p>
    <w:p w14:paraId="5D4A5C02" w14:textId="77777777" w:rsidR="006D6091" w:rsidRDefault="006D6091" w:rsidP="009E2225">
      <w:pPr>
        <w:jc w:val="both"/>
      </w:pPr>
    </w:p>
    <w:p w14:paraId="2FC6C937" w14:textId="77777777" w:rsidR="006D6091" w:rsidRDefault="006D6091" w:rsidP="009E2225">
      <w:pPr>
        <w:jc w:val="both"/>
      </w:pPr>
    </w:p>
    <w:p w14:paraId="4CD5B732" w14:textId="77777777" w:rsidR="006D6091" w:rsidRDefault="006D6091" w:rsidP="009E2225">
      <w:pPr>
        <w:jc w:val="both"/>
      </w:pPr>
    </w:p>
    <w:p w14:paraId="1ED83777" w14:textId="77777777" w:rsidR="006D6091" w:rsidRDefault="006D6091" w:rsidP="009E2225">
      <w:pPr>
        <w:jc w:val="both"/>
      </w:pPr>
    </w:p>
    <w:p w14:paraId="5F7A00AA" w14:textId="77777777" w:rsidR="006D6091" w:rsidRDefault="006D6091" w:rsidP="009E2225">
      <w:pPr>
        <w:jc w:val="both"/>
      </w:pPr>
    </w:p>
    <w:p w14:paraId="344B024D" w14:textId="62E483C4" w:rsidR="006D6091" w:rsidRDefault="007B3C4C" w:rsidP="009E2225">
      <w:pPr>
        <w:jc w:val="both"/>
      </w:pPr>
      <w:r>
        <w:lastRenderedPageBreak/>
        <w:t xml:space="preserve">   </w:t>
      </w:r>
    </w:p>
    <w:p w14:paraId="7FD07DF4" w14:textId="77777777" w:rsidR="006D6091" w:rsidRDefault="006D6091" w:rsidP="009E2225">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0"/>
        <w:gridCol w:w="5549"/>
        <w:gridCol w:w="931"/>
      </w:tblGrid>
      <w:tr w:rsidR="002B418E" w:rsidRPr="002B418E" w14:paraId="3CAFB6F2" w14:textId="77777777" w:rsidTr="00827330">
        <w:trPr>
          <w:tblHeader/>
          <w:tblCellSpacing w:w="15" w:type="dxa"/>
        </w:trPr>
        <w:tc>
          <w:tcPr>
            <w:tcW w:w="0" w:type="auto"/>
            <w:vAlign w:val="center"/>
            <w:hideMark/>
          </w:tcPr>
          <w:p w14:paraId="02006679" w14:textId="77777777" w:rsidR="002B418E" w:rsidRPr="002B418E" w:rsidRDefault="002B418E" w:rsidP="002B418E">
            <w:pPr>
              <w:jc w:val="both"/>
              <w:rPr>
                <w:b/>
                <w:bCs/>
                <w:sz w:val="24"/>
                <w:szCs w:val="24"/>
                <w:lang w:val="en-IN"/>
              </w:rPr>
            </w:pPr>
            <w:r w:rsidRPr="002B418E">
              <w:rPr>
                <w:b/>
                <w:bCs/>
                <w:sz w:val="24"/>
                <w:szCs w:val="24"/>
                <w:lang w:val="en-IN"/>
              </w:rPr>
              <w:t>Chapter No.</w:t>
            </w:r>
          </w:p>
        </w:tc>
        <w:tc>
          <w:tcPr>
            <w:tcW w:w="0" w:type="auto"/>
            <w:vAlign w:val="center"/>
            <w:hideMark/>
          </w:tcPr>
          <w:p w14:paraId="6467F291" w14:textId="77777777" w:rsidR="002B418E" w:rsidRPr="002B418E" w:rsidRDefault="002B418E" w:rsidP="002B418E">
            <w:pPr>
              <w:jc w:val="both"/>
              <w:rPr>
                <w:b/>
                <w:bCs/>
                <w:sz w:val="24"/>
                <w:szCs w:val="24"/>
                <w:lang w:val="en-IN"/>
              </w:rPr>
            </w:pPr>
            <w:r w:rsidRPr="002B418E">
              <w:rPr>
                <w:b/>
                <w:bCs/>
                <w:sz w:val="24"/>
                <w:szCs w:val="24"/>
                <w:lang w:val="en-IN"/>
              </w:rPr>
              <w:t>Title</w:t>
            </w:r>
          </w:p>
        </w:tc>
        <w:tc>
          <w:tcPr>
            <w:tcW w:w="0" w:type="auto"/>
            <w:vAlign w:val="center"/>
            <w:hideMark/>
          </w:tcPr>
          <w:p w14:paraId="02D190E1" w14:textId="77777777" w:rsidR="002B418E" w:rsidRPr="002B418E" w:rsidRDefault="002B418E" w:rsidP="002B418E">
            <w:pPr>
              <w:jc w:val="both"/>
              <w:rPr>
                <w:b/>
                <w:bCs/>
                <w:sz w:val="24"/>
                <w:szCs w:val="24"/>
                <w:lang w:val="en-IN"/>
              </w:rPr>
            </w:pPr>
            <w:r w:rsidRPr="002B418E">
              <w:rPr>
                <w:b/>
                <w:bCs/>
                <w:sz w:val="24"/>
                <w:szCs w:val="24"/>
                <w:lang w:val="en-IN"/>
              </w:rPr>
              <w:t>Page No.</w:t>
            </w:r>
          </w:p>
        </w:tc>
      </w:tr>
      <w:tr w:rsidR="002B418E" w:rsidRPr="002B418E" w14:paraId="4F205026" w14:textId="77777777" w:rsidTr="00827330">
        <w:trPr>
          <w:tblCellSpacing w:w="15" w:type="dxa"/>
        </w:trPr>
        <w:tc>
          <w:tcPr>
            <w:tcW w:w="0" w:type="auto"/>
            <w:vAlign w:val="center"/>
            <w:hideMark/>
          </w:tcPr>
          <w:p w14:paraId="3C0A2607" w14:textId="468AFCE7" w:rsidR="002B418E" w:rsidRPr="002B418E" w:rsidRDefault="00B02639" w:rsidP="002B418E">
            <w:pPr>
              <w:jc w:val="both"/>
              <w:rPr>
                <w:b/>
                <w:bCs/>
                <w:sz w:val="24"/>
                <w:szCs w:val="24"/>
                <w:lang w:val="en-IN"/>
              </w:rPr>
            </w:pPr>
            <w:r>
              <w:rPr>
                <w:b/>
                <w:bCs/>
                <w:sz w:val="24"/>
                <w:szCs w:val="24"/>
                <w:lang w:val="en-IN"/>
              </w:rPr>
              <w:t>Declaration</w:t>
            </w:r>
          </w:p>
        </w:tc>
        <w:tc>
          <w:tcPr>
            <w:tcW w:w="0" w:type="auto"/>
            <w:vAlign w:val="center"/>
            <w:hideMark/>
          </w:tcPr>
          <w:p w14:paraId="6C61A94A" w14:textId="4273326B" w:rsidR="002B418E" w:rsidRPr="002B418E" w:rsidRDefault="00B02639" w:rsidP="002B418E">
            <w:pPr>
              <w:jc w:val="both"/>
              <w:rPr>
                <w:b/>
                <w:bCs/>
                <w:sz w:val="24"/>
                <w:szCs w:val="24"/>
                <w:lang w:val="en-IN"/>
              </w:rPr>
            </w:pPr>
            <w:r>
              <w:rPr>
                <w:b/>
                <w:bCs/>
                <w:sz w:val="24"/>
                <w:szCs w:val="24"/>
                <w:lang w:val="en-IN"/>
              </w:rPr>
              <w:t>Declaration</w:t>
            </w:r>
          </w:p>
        </w:tc>
        <w:tc>
          <w:tcPr>
            <w:tcW w:w="0" w:type="auto"/>
            <w:vAlign w:val="center"/>
            <w:hideMark/>
          </w:tcPr>
          <w:p w14:paraId="79A87869" w14:textId="2F93E65B" w:rsidR="002B418E" w:rsidRPr="002B418E" w:rsidRDefault="001D3B17" w:rsidP="002B418E">
            <w:pPr>
              <w:jc w:val="both"/>
              <w:rPr>
                <w:b/>
                <w:bCs/>
                <w:sz w:val="24"/>
                <w:szCs w:val="24"/>
                <w:lang w:val="en-IN"/>
              </w:rPr>
            </w:pPr>
            <w:r>
              <w:rPr>
                <w:b/>
                <w:bCs/>
                <w:sz w:val="24"/>
                <w:szCs w:val="24"/>
                <w:lang w:val="en-IN"/>
              </w:rPr>
              <w:t>2</w:t>
            </w:r>
          </w:p>
        </w:tc>
      </w:tr>
      <w:tr w:rsidR="001D3B17" w:rsidRPr="002B418E" w14:paraId="6D3A61C3" w14:textId="77777777" w:rsidTr="00827330">
        <w:trPr>
          <w:tblCellSpacing w:w="15" w:type="dxa"/>
        </w:trPr>
        <w:tc>
          <w:tcPr>
            <w:tcW w:w="0" w:type="auto"/>
            <w:vAlign w:val="center"/>
          </w:tcPr>
          <w:p w14:paraId="7434943F" w14:textId="626BCCCE" w:rsidR="001D3B17" w:rsidRDefault="001D3B17" w:rsidP="002B418E">
            <w:pPr>
              <w:jc w:val="both"/>
              <w:rPr>
                <w:b/>
                <w:bCs/>
                <w:sz w:val="24"/>
                <w:szCs w:val="24"/>
                <w:lang w:val="en-IN"/>
              </w:rPr>
            </w:pPr>
            <w:r>
              <w:rPr>
                <w:b/>
                <w:bCs/>
                <w:sz w:val="24"/>
                <w:szCs w:val="24"/>
                <w:lang w:val="en-IN"/>
              </w:rPr>
              <w:t>Certificate</w:t>
            </w:r>
          </w:p>
        </w:tc>
        <w:tc>
          <w:tcPr>
            <w:tcW w:w="0" w:type="auto"/>
            <w:vAlign w:val="center"/>
          </w:tcPr>
          <w:p w14:paraId="202826EF" w14:textId="0D8482BD" w:rsidR="001D3B17" w:rsidRDefault="00297847" w:rsidP="002B418E">
            <w:pPr>
              <w:jc w:val="both"/>
              <w:rPr>
                <w:b/>
                <w:bCs/>
                <w:sz w:val="24"/>
                <w:szCs w:val="24"/>
                <w:lang w:val="en-IN"/>
              </w:rPr>
            </w:pPr>
            <w:r>
              <w:rPr>
                <w:b/>
                <w:bCs/>
                <w:sz w:val="24"/>
                <w:szCs w:val="24"/>
                <w:lang w:val="en-IN"/>
              </w:rPr>
              <w:t>Certificate</w:t>
            </w:r>
          </w:p>
        </w:tc>
        <w:tc>
          <w:tcPr>
            <w:tcW w:w="0" w:type="auto"/>
            <w:vAlign w:val="center"/>
          </w:tcPr>
          <w:p w14:paraId="3F6A548C" w14:textId="2F983619" w:rsidR="001D3B17" w:rsidRDefault="00297847" w:rsidP="002B418E">
            <w:pPr>
              <w:jc w:val="both"/>
              <w:rPr>
                <w:b/>
                <w:bCs/>
                <w:sz w:val="24"/>
                <w:szCs w:val="24"/>
                <w:lang w:val="en-IN"/>
              </w:rPr>
            </w:pPr>
            <w:r>
              <w:rPr>
                <w:b/>
                <w:bCs/>
                <w:sz w:val="24"/>
                <w:szCs w:val="24"/>
                <w:lang w:val="en-IN"/>
              </w:rPr>
              <w:t>3</w:t>
            </w:r>
          </w:p>
        </w:tc>
      </w:tr>
      <w:tr w:rsidR="004B10CF" w:rsidRPr="002B418E" w14:paraId="3C5A9104" w14:textId="77777777" w:rsidTr="00827330">
        <w:trPr>
          <w:tblCellSpacing w:w="15" w:type="dxa"/>
        </w:trPr>
        <w:tc>
          <w:tcPr>
            <w:tcW w:w="0" w:type="auto"/>
            <w:vAlign w:val="center"/>
          </w:tcPr>
          <w:p w14:paraId="041D1238" w14:textId="6AAE8268" w:rsidR="004B10CF" w:rsidRPr="002B418E" w:rsidRDefault="00B02639" w:rsidP="002B418E">
            <w:pPr>
              <w:jc w:val="both"/>
              <w:rPr>
                <w:b/>
                <w:bCs/>
                <w:sz w:val="24"/>
                <w:szCs w:val="24"/>
                <w:lang w:val="en-IN"/>
              </w:rPr>
            </w:pPr>
            <w:r w:rsidRPr="002B418E">
              <w:rPr>
                <w:b/>
                <w:bCs/>
                <w:sz w:val="24"/>
                <w:szCs w:val="24"/>
                <w:lang w:val="en-IN"/>
              </w:rPr>
              <w:t>Acknowledgement</w:t>
            </w:r>
          </w:p>
        </w:tc>
        <w:tc>
          <w:tcPr>
            <w:tcW w:w="0" w:type="auto"/>
            <w:vAlign w:val="center"/>
          </w:tcPr>
          <w:p w14:paraId="6A50954E" w14:textId="4C3E2A2A" w:rsidR="004B10CF" w:rsidRPr="002B418E" w:rsidRDefault="00B02639" w:rsidP="002B418E">
            <w:pPr>
              <w:jc w:val="both"/>
              <w:rPr>
                <w:b/>
                <w:bCs/>
                <w:sz w:val="24"/>
                <w:szCs w:val="24"/>
                <w:lang w:val="en-IN"/>
              </w:rPr>
            </w:pPr>
            <w:r w:rsidRPr="002B418E">
              <w:rPr>
                <w:b/>
                <w:bCs/>
                <w:sz w:val="24"/>
                <w:szCs w:val="24"/>
                <w:lang w:val="en-IN"/>
              </w:rPr>
              <w:t>Acknowledgement</w:t>
            </w:r>
          </w:p>
        </w:tc>
        <w:tc>
          <w:tcPr>
            <w:tcW w:w="0" w:type="auto"/>
            <w:vAlign w:val="center"/>
          </w:tcPr>
          <w:p w14:paraId="307CBC8F" w14:textId="7D6021B7" w:rsidR="004B10CF" w:rsidRDefault="00297847" w:rsidP="002B418E">
            <w:pPr>
              <w:jc w:val="both"/>
              <w:rPr>
                <w:b/>
                <w:bCs/>
                <w:sz w:val="24"/>
                <w:szCs w:val="24"/>
                <w:lang w:val="en-IN"/>
              </w:rPr>
            </w:pPr>
            <w:r>
              <w:rPr>
                <w:b/>
                <w:bCs/>
                <w:sz w:val="24"/>
                <w:szCs w:val="24"/>
                <w:lang w:val="en-IN"/>
              </w:rPr>
              <w:t>4</w:t>
            </w:r>
          </w:p>
        </w:tc>
      </w:tr>
      <w:tr w:rsidR="002B418E" w:rsidRPr="002B418E" w14:paraId="5B662DE5" w14:textId="77777777" w:rsidTr="00827330">
        <w:trPr>
          <w:tblCellSpacing w:w="15" w:type="dxa"/>
        </w:trPr>
        <w:tc>
          <w:tcPr>
            <w:tcW w:w="0" w:type="auto"/>
            <w:vAlign w:val="center"/>
            <w:hideMark/>
          </w:tcPr>
          <w:p w14:paraId="25AFB353" w14:textId="77777777" w:rsidR="002B418E" w:rsidRPr="002B418E" w:rsidRDefault="002B418E" w:rsidP="002B418E">
            <w:pPr>
              <w:jc w:val="both"/>
              <w:rPr>
                <w:b/>
                <w:bCs/>
                <w:sz w:val="24"/>
                <w:szCs w:val="24"/>
                <w:lang w:val="en-IN"/>
              </w:rPr>
            </w:pPr>
            <w:r w:rsidRPr="002B418E">
              <w:rPr>
                <w:b/>
                <w:bCs/>
                <w:sz w:val="24"/>
                <w:szCs w:val="24"/>
                <w:lang w:val="en-IN"/>
              </w:rPr>
              <w:t>Abstract</w:t>
            </w:r>
          </w:p>
        </w:tc>
        <w:tc>
          <w:tcPr>
            <w:tcW w:w="0" w:type="auto"/>
            <w:vAlign w:val="center"/>
            <w:hideMark/>
          </w:tcPr>
          <w:p w14:paraId="607F31BF" w14:textId="77777777" w:rsidR="002B418E" w:rsidRPr="002B418E" w:rsidRDefault="002B418E" w:rsidP="002B418E">
            <w:pPr>
              <w:jc w:val="both"/>
              <w:rPr>
                <w:b/>
                <w:bCs/>
                <w:sz w:val="24"/>
                <w:szCs w:val="24"/>
                <w:lang w:val="en-IN"/>
              </w:rPr>
            </w:pPr>
            <w:r w:rsidRPr="002B418E">
              <w:rPr>
                <w:b/>
                <w:bCs/>
                <w:sz w:val="24"/>
                <w:szCs w:val="24"/>
                <w:lang w:val="en-IN"/>
              </w:rPr>
              <w:t>Abstract</w:t>
            </w:r>
          </w:p>
        </w:tc>
        <w:tc>
          <w:tcPr>
            <w:tcW w:w="0" w:type="auto"/>
            <w:vAlign w:val="center"/>
            <w:hideMark/>
          </w:tcPr>
          <w:p w14:paraId="0AA447E1" w14:textId="7D28D92F" w:rsidR="002B418E" w:rsidRPr="002B418E" w:rsidRDefault="00297847" w:rsidP="002B418E">
            <w:pPr>
              <w:jc w:val="both"/>
              <w:rPr>
                <w:b/>
                <w:bCs/>
                <w:sz w:val="24"/>
                <w:szCs w:val="24"/>
                <w:lang w:val="en-IN"/>
              </w:rPr>
            </w:pPr>
            <w:r>
              <w:rPr>
                <w:b/>
                <w:bCs/>
                <w:sz w:val="24"/>
                <w:szCs w:val="24"/>
                <w:lang w:val="en-IN"/>
              </w:rPr>
              <w:t>5</w:t>
            </w:r>
          </w:p>
        </w:tc>
      </w:tr>
      <w:tr w:rsidR="002B418E" w:rsidRPr="002B418E" w14:paraId="093F1063" w14:textId="77777777" w:rsidTr="00827330">
        <w:trPr>
          <w:tblCellSpacing w:w="15" w:type="dxa"/>
        </w:trPr>
        <w:tc>
          <w:tcPr>
            <w:tcW w:w="0" w:type="auto"/>
            <w:vAlign w:val="center"/>
            <w:hideMark/>
          </w:tcPr>
          <w:p w14:paraId="79FB9C01" w14:textId="77777777" w:rsidR="002B418E" w:rsidRPr="002B418E" w:rsidRDefault="002B418E" w:rsidP="002B418E">
            <w:pPr>
              <w:jc w:val="both"/>
              <w:rPr>
                <w:b/>
                <w:bCs/>
                <w:sz w:val="24"/>
                <w:szCs w:val="24"/>
                <w:lang w:val="en-IN"/>
              </w:rPr>
            </w:pPr>
            <w:r w:rsidRPr="002B418E">
              <w:rPr>
                <w:b/>
                <w:bCs/>
                <w:sz w:val="24"/>
                <w:szCs w:val="24"/>
                <w:lang w:val="en-IN"/>
              </w:rPr>
              <w:t>Table of Contents</w:t>
            </w:r>
          </w:p>
        </w:tc>
        <w:tc>
          <w:tcPr>
            <w:tcW w:w="0" w:type="auto"/>
            <w:vAlign w:val="center"/>
            <w:hideMark/>
          </w:tcPr>
          <w:p w14:paraId="449CCF32" w14:textId="77777777" w:rsidR="002B418E" w:rsidRPr="002B418E" w:rsidRDefault="002B418E" w:rsidP="002B418E">
            <w:pPr>
              <w:jc w:val="both"/>
              <w:rPr>
                <w:b/>
                <w:bCs/>
                <w:sz w:val="24"/>
                <w:szCs w:val="24"/>
                <w:lang w:val="en-IN"/>
              </w:rPr>
            </w:pPr>
            <w:r w:rsidRPr="002B418E">
              <w:rPr>
                <w:b/>
                <w:bCs/>
                <w:sz w:val="24"/>
                <w:szCs w:val="24"/>
                <w:lang w:val="en-IN"/>
              </w:rPr>
              <w:t>Table of Contents</w:t>
            </w:r>
          </w:p>
        </w:tc>
        <w:tc>
          <w:tcPr>
            <w:tcW w:w="0" w:type="auto"/>
            <w:vAlign w:val="center"/>
            <w:hideMark/>
          </w:tcPr>
          <w:p w14:paraId="4EC57C51" w14:textId="3C35F97F" w:rsidR="002B418E" w:rsidRPr="002B418E" w:rsidRDefault="00297847" w:rsidP="002B418E">
            <w:pPr>
              <w:jc w:val="both"/>
              <w:rPr>
                <w:b/>
                <w:bCs/>
                <w:sz w:val="24"/>
                <w:szCs w:val="24"/>
                <w:lang w:val="en-IN"/>
              </w:rPr>
            </w:pPr>
            <w:r>
              <w:rPr>
                <w:b/>
                <w:bCs/>
                <w:sz w:val="24"/>
                <w:szCs w:val="24"/>
                <w:lang w:val="en-IN"/>
              </w:rPr>
              <w:t>6-</w:t>
            </w:r>
            <w:r w:rsidR="00C57ED6">
              <w:rPr>
                <w:b/>
                <w:bCs/>
                <w:sz w:val="24"/>
                <w:szCs w:val="24"/>
                <w:lang w:val="en-IN"/>
              </w:rPr>
              <w:t>9</w:t>
            </w:r>
          </w:p>
        </w:tc>
      </w:tr>
      <w:tr w:rsidR="002B418E" w:rsidRPr="002B418E" w14:paraId="29B52745" w14:textId="77777777" w:rsidTr="00827330">
        <w:trPr>
          <w:tblCellSpacing w:w="15" w:type="dxa"/>
        </w:trPr>
        <w:tc>
          <w:tcPr>
            <w:tcW w:w="0" w:type="auto"/>
            <w:vAlign w:val="center"/>
            <w:hideMark/>
          </w:tcPr>
          <w:p w14:paraId="53645B17" w14:textId="77777777" w:rsidR="002B418E" w:rsidRPr="002B418E" w:rsidRDefault="002B418E" w:rsidP="002B418E">
            <w:pPr>
              <w:jc w:val="both"/>
              <w:rPr>
                <w:b/>
                <w:bCs/>
                <w:sz w:val="24"/>
                <w:szCs w:val="24"/>
                <w:lang w:val="en-IN"/>
              </w:rPr>
            </w:pPr>
            <w:r w:rsidRPr="002B418E">
              <w:rPr>
                <w:b/>
                <w:bCs/>
                <w:sz w:val="24"/>
                <w:szCs w:val="24"/>
                <w:lang w:val="en-IN"/>
              </w:rPr>
              <w:t>Chapter 1</w:t>
            </w:r>
          </w:p>
        </w:tc>
        <w:tc>
          <w:tcPr>
            <w:tcW w:w="0" w:type="auto"/>
            <w:vAlign w:val="center"/>
            <w:hideMark/>
          </w:tcPr>
          <w:p w14:paraId="4C0752E1" w14:textId="77777777" w:rsidR="002B418E" w:rsidRPr="002B418E" w:rsidRDefault="002B418E" w:rsidP="002B418E">
            <w:pPr>
              <w:jc w:val="both"/>
              <w:rPr>
                <w:b/>
                <w:bCs/>
                <w:sz w:val="24"/>
                <w:szCs w:val="24"/>
                <w:lang w:val="en-IN"/>
              </w:rPr>
            </w:pPr>
            <w:r w:rsidRPr="002B418E">
              <w:rPr>
                <w:b/>
                <w:bCs/>
                <w:sz w:val="24"/>
                <w:szCs w:val="24"/>
                <w:lang w:val="en-IN"/>
              </w:rPr>
              <w:t>Introduction</w:t>
            </w:r>
          </w:p>
        </w:tc>
        <w:tc>
          <w:tcPr>
            <w:tcW w:w="0" w:type="auto"/>
            <w:vAlign w:val="center"/>
            <w:hideMark/>
          </w:tcPr>
          <w:p w14:paraId="50034D31" w14:textId="5A9565B2" w:rsidR="002B418E" w:rsidRPr="002B418E" w:rsidRDefault="002B418E" w:rsidP="002B418E">
            <w:pPr>
              <w:jc w:val="both"/>
              <w:rPr>
                <w:b/>
                <w:bCs/>
                <w:sz w:val="24"/>
                <w:szCs w:val="24"/>
                <w:lang w:val="en-IN"/>
              </w:rPr>
            </w:pPr>
            <w:r w:rsidRPr="002B418E">
              <w:rPr>
                <w:b/>
                <w:bCs/>
                <w:sz w:val="24"/>
                <w:szCs w:val="24"/>
                <w:lang w:val="en-IN"/>
              </w:rPr>
              <w:t>1</w:t>
            </w:r>
            <w:r w:rsidR="007E7A94">
              <w:rPr>
                <w:b/>
                <w:bCs/>
                <w:sz w:val="24"/>
                <w:szCs w:val="24"/>
                <w:lang w:val="en-IN"/>
              </w:rPr>
              <w:t>1</w:t>
            </w:r>
          </w:p>
        </w:tc>
      </w:tr>
      <w:tr w:rsidR="002B418E" w:rsidRPr="002B418E" w14:paraId="6D9E3F0E" w14:textId="77777777" w:rsidTr="00827330">
        <w:trPr>
          <w:tblCellSpacing w:w="15" w:type="dxa"/>
        </w:trPr>
        <w:tc>
          <w:tcPr>
            <w:tcW w:w="0" w:type="auto"/>
            <w:vAlign w:val="center"/>
            <w:hideMark/>
          </w:tcPr>
          <w:p w14:paraId="25B04D12" w14:textId="77777777" w:rsidR="002B418E" w:rsidRPr="002B418E" w:rsidRDefault="002B418E" w:rsidP="002B418E">
            <w:pPr>
              <w:jc w:val="both"/>
              <w:rPr>
                <w:b/>
                <w:bCs/>
                <w:sz w:val="24"/>
                <w:szCs w:val="24"/>
                <w:lang w:val="en-IN"/>
              </w:rPr>
            </w:pPr>
            <w:r w:rsidRPr="002B418E">
              <w:rPr>
                <w:b/>
                <w:bCs/>
                <w:sz w:val="24"/>
                <w:szCs w:val="24"/>
                <w:lang w:val="en-IN"/>
              </w:rPr>
              <w:t>1.1</w:t>
            </w:r>
          </w:p>
        </w:tc>
        <w:tc>
          <w:tcPr>
            <w:tcW w:w="0" w:type="auto"/>
            <w:vAlign w:val="center"/>
            <w:hideMark/>
          </w:tcPr>
          <w:p w14:paraId="77897E8E" w14:textId="77777777" w:rsidR="002B418E" w:rsidRPr="002B418E" w:rsidRDefault="002B418E" w:rsidP="002B418E">
            <w:pPr>
              <w:jc w:val="both"/>
              <w:rPr>
                <w:b/>
                <w:bCs/>
                <w:sz w:val="24"/>
                <w:szCs w:val="24"/>
                <w:lang w:val="en-IN"/>
              </w:rPr>
            </w:pPr>
            <w:r w:rsidRPr="002B418E">
              <w:rPr>
                <w:b/>
                <w:bCs/>
                <w:sz w:val="24"/>
                <w:szCs w:val="24"/>
                <w:lang w:val="en-IN"/>
              </w:rPr>
              <w:t>Introduction</w:t>
            </w:r>
          </w:p>
        </w:tc>
        <w:tc>
          <w:tcPr>
            <w:tcW w:w="0" w:type="auto"/>
            <w:vAlign w:val="center"/>
            <w:hideMark/>
          </w:tcPr>
          <w:p w14:paraId="70C917AD" w14:textId="1E6228D6" w:rsidR="002B418E" w:rsidRPr="002B418E" w:rsidRDefault="002B418E" w:rsidP="002B418E">
            <w:pPr>
              <w:jc w:val="both"/>
              <w:rPr>
                <w:b/>
                <w:bCs/>
                <w:sz w:val="24"/>
                <w:szCs w:val="24"/>
                <w:lang w:val="en-IN"/>
              </w:rPr>
            </w:pPr>
            <w:r w:rsidRPr="002B418E">
              <w:rPr>
                <w:b/>
                <w:bCs/>
                <w:sz w:val="24"/>
                <w:szCs w:val="24"/>
                <w:lang w:val="en-IN"/>
              </w:rPr>
              <w:t>1</w:t>
            </w:r>
            <w:r w:rsidR="007E7A94">
              <w:rPr>
                <w:b/>
                <w:bCs/>
                <w:sz w:val="24"/>
                <w:szCs w:val="24"/>
                <w:lang w:val="en-IN"/>
              </w:rPr>
              <w:t>1</w:t>
            </w:r>
          </w:p>
        </w:tc>
      </w:tr>
      <w:tr w:rsidR="002B418E" w:rsidRPr="002B418E" w14:paraId="63DB01FE" w14:textId="77777777" w:rsidTr="00827330">
        <w:trPr>
          <w:tblCellSpacing w:w="15" w:type="dxa"/>
        </w:trPr>
        <w:tc>
          <w:tcPr>
            <w:tcW w:w="0" w:type="auto"/>
            <w:vAlign w:val="center"/>
            <w:hideMark/>
          </w:tcPr>
          <w:p w14:paraId="6AE5FBFC" w14:textId="77777777" w:rsidR="002B418E" w:rsidRPr="002B418E" w:rsidRDefault="002B418E" w:rsidP="002B418E">
            <w:pPr>
              <w:jc w:val="both"/>
              <w:rPr>
                <w:b/>
                <w:bCs/>
                <w:sz w:val="24"/>
                <w:szCs w:val="24"/>
                <w:lang w:val="en-IN"/>
              </w:rPr>
            </w:pPr>
            <w:r w:rsidRPr="002B418E">
              <w:rPr>
                <w:b/>
                <w:bCs/>
                <w:sz w:val="24"/>
                <w:szCs w:val="24"/>
                <w:lang w:val="en-IN"/>
              </w:rPr>
              <w:t>1.2</w:t>
            </w:r>
          </w:p>
        </w:tc>
        <w:tc>
          <w:tcPr>
            <w:tcW w:w="0" w:type="auto"/>
            <w:vAlign w:val="center"/>
            <w:hideMark/>
          </w:tcPr>
          <w:p w14:paraId="1400F526" w14:textId="77777777" w:rsidR="002B418E" w:rsidRPr="002B418E" w:rsidRDefault="002B418E" w:rsidP="002B418E">
            <w:pPr>
              <w:jc w:val="both"/>
              <w:rPr>
                <w:b/>
                <w:bCs/>
                <w:sz w:val="24"/>
                <w:szCs w:val="24"/>
                <w:lang w:val="en-IN"/>
              </w:rPr>
            </w:pPr>
            <w:r w:rsidRPr="002B418E">
              <w:rPr>
                <w:b/>
                <w:bCs/>
                <w:sz w:val="24"/>
                <w:szCs w:val="24"/>
                <w:lang w:val="en-IN"/>
              </w:rPr>
              <w:t>Problem Statement</w:t>
            </w:r>
          </w:p>
        </w:tc>
        <w:tc>
          <w:tcPr>
            <w:tcW w:w="0" w:type="auto"/>
            <w:vAlign w:val="center"/>
            <w:hideMark/>
          </w:tcPr>
          <w:p w14:paraId="03C97D5D" w14:textId="2450F660" w:rsidR="002B418E" w:rsidRPr="002B418E" w:rsidRDefault="003B52EE" w:rsidP="002B418E">
            <w:pPr>
              <w:jc w:val="both"/>
              <w:rPr>
                <w:b/>
                <w:bCs/>
                <w:sz w:val="24"/>
                <w:szCs w:val="24"/>
                <w:lang w:val="en-IN"/>
              </w:rPr>
            </w:pPr>
            <w:r>
              <w:rPr>
                <w:b/>
                <w:bCs/>
                <w:sz w:val="24"/>
                <w:szCs w:val="24"/>
                <w:lang w:val="en-IN"/>
              </w:rPr>
              <w:t>14</w:t>
            </w:r>
          </w:p>
        </w:tc>
      </w:tr>
      <w:tr w:rsidR="002B418E" w:rsidRPr="002B418E" w14:paraId="2DE504D9" w14:textId="77777777" w:rsidTr="00827330">
        <w:trPr>
          <w:tblCellSpacing w:w="15" w:type="dxa"/>
        </w:trPr>
        <w:tc>
          <w:tcPr>
            <w:tcW w:w="0" w:type="auto"/>
            <w:vAlign w:val="center"/>
            <w:hideMark/>
          </w:tcPr>
          <w:p w14:paraId="63E869BA" w14:textId="77777777" w:rsidR="002B418E" w:rsidRPr="002B418E" w:rsidRDefault="002B418E" w:rsidP="002B418E">
            <w:pPr>
              <w:jc w:val="both"/>
              <w:rPr>
                <w:b/>
                <w:bCs/>
                <w:sz w:val="24"/>
                <w:szCs w:val="24"/>
                <w:lang w:val="en-IN"/>
              </w:rPr>
            </w:pPr>
            <w:r w:rsidRPr="002B418E">
              <w:rPr>
                <w:b/>
                <w:bCs/>
                <w:sz w:val="24"/>
                <w:szCs w:val="24"/>
                <w:lang w:val="en-IN"/>
              </w:rPr>
              <w:t>1.3</w:t>
            </w:r>
          </w:p>
        </w:tc>
        <w:tc>
          <w:tcPr>
            <w:tcW w:w="0" w:type="auto"/>
            <w:vAlign w:val="center"/>
            <w:hideMark/>
          </w:tcPr>
          <w:p w14:paraId="662CF975" w14:textId="77777777" w:rsidR="002B418E" w:rsidRPr="002B418E" w:rsidRDefault="002B418E" w:rsidP="002B418E">
            <w:pPr>
              <w:jc w:val="both"/>
              <w:rPr>
                <w:b/>
                <w:bCs/>
                <w:sz w:val="24"/>
                <w:szCs w:val="24"/>
                <w:lang w:val="en-IN"/>
              </w:rPr>
            </w:pPr>
            <w:r w:rsidRPr="002B418E">
              <w:rPr>
                <w:b/>
                <w:bCs/>
                <w:sz w:val="24"/>
                <w:szCs w:val="24"/>
                <w:lang w:val="en-IN"/>
              </w:rPr>
              <w:t>Proposed Solution</w:t>
            </w:r>
          </w:p>
        </w:tc>
        <w:tc>
          <w:tcPr>
            <w:tcW w:w="0" w:type="auto"/>
            <w:vAlign w:val="center"/>
            <w:hideMark/>
          </w:tcPr>
          <w:p w14:paraId="666AE521" w14:textId="2165F204" w:rsidR="002B418E" w:rsidRPr="002B418E" w:rsidRDefault="00FF1670" w:rsidP="002B418E">
            <w:pPr>
              <w:jc w:val="both"/>
              <w:rPr>
                <w:b/>
                <w:bCs/>
                <w:sz w:val="24"/>
                <w:szCs w:val="24"/>
                <w:lang w:val="en-IN"/>
              </w:rPr>
            </w:pPr>
            <w:r>
              <w:rPr>
                <w:b/>
                <w:bCs/>
                <w:sz w:val="24"/>
                <w:szCs w:val="24"/>
                <w:lang w:val="en-IN"/>
              </w:rPr>
              <w:t>14</w:t>
            </w:r>
          </w:p>
        </w:tc>
      </w:tr>
      <w:tr w:rsidR="002B418E" w:rsidRPr="002B418E" w14:paraId="63BA0842" w14:textId="77777777" w:rsidTr="00827330">
        <w:trPr>
          <w:tblCellSpacing w:w="15" w:type="dxa"/>
        </w:trPr>
        <w:tc>
          <w:tcPr>
            <w:tcW w:w="0" w:type="auto"/>
            <w:vAlign w:val="center"/>
            <w:hideMark/>
          </w:tcPr>
          <w:p w14:paraId="45F7B4D9" w14:textId="77777777" w:rsidR="002B418E" w:rsidRPr="002B418E" w:rsidRDefault="002B418E" w:rsidP="002B418E">
            <w:pPr>
              <w:jc w:val="both"/>
              <w:rPr>
                <w:b/>
                <w:bCs/>
                <w:sz w:val="24"/>
                <w:szCs w:val="24"/>
                <w:lang w:val="en-IN"/>
              </w:rPr>
            </w:pPr>
            <w:r w:rsidRPr="002B418E">
              <w:rPr>
                <w:b/>
                <w:bCs/>
                <w:sz w:val="24"/>
                <w:szCs w:val="24"/>
                <w:lang w:val="en-IN"/>
              </w:rPr>
              <w:t>1.4</w:t>
            </w:r>
          </w:p>
        </w:tc>
        <w:tc>
          <w:tcPr>
            <w:tcW w:w="0" w:type="auto"/>
            <w:vAlign w:val="center"/>
            <w:hideMark/>
          </w:tcPr>
          <w:p w14:paraId="4AE1D5A1" w14:textId="77777777" w:rsidR="002B418E" w:rsidRPr="002B418E" w:rsidRDefault="002B418E" w:rsidP="002B418E">
            <w:pPr>
              <w:jc w:val="both"/>
              <w:rPr>
                <w:b/>
                <w:bCs/>
                <w:sz w:val="24"/>
                <w:szCs w:val="24"/>
                <w:lang w:val="en-IN"/>
              </w:rPr>
            </w:pPr>
            <w:r w:rsidRPr="002B418E">
              <w:rPr>
                <w:b/>
                <w:bCs/>
                <w:sz w:val="24"/>
                <w:szCs w:val="24"/>
                <w:lang w:val="en-IN"/>
              </w:rPr>
              <w:t>Scope of the Project</w:t>
            </w:r>
          </w:p>
        </w:tc>
        <w:tc>
          <w:tcPr>
            <w:tcW w:w="0" w:type="auto"/>
            <w:vAlign w:val="center"/>
            <w:hideMark/>
          </w:tcPr>
          <w:p w14:paraId="54CD5170" w14:textId="130BFFA7" w:rsidR="002B418E" w:rsidRPr="002B418E" w:rsidRDefault="00FF1670" w:rsidP="002B418E">
            <w:pPr>
              <w:jc w:val="both"/>
              <w:rPr>
                <w:b/>
                <w:bCs/>
                <w:sz w:val="24"/>
                <w:szCs w:val="24"/>
                <w:lang w:val="en-IN"/>
              </w:rPr>
            </w:pPr>
            <w:r>
              <w:rPr>
                <w:b/>
                <w:bCs/>
                <w:sz w:val="24"/>
                <w:szCs w:val="24"/>
                <w:lang w:val="en-IN"/>
              </w:rPr>
              <w:t>14</w:t>
            </w:r>
          </w:p>
        </w:tc>
      </w:tr>
      <w:tr w:rsidR="002B418E" w:rsidRPr="002B418E" w14:paraId="40E8B232" w14:textId="77777777" w:rsidTr="00827330">
        <w:trPr>
          <w:tblCellSpacing w:w="15" w:type="dxa"/>
        </w:trPr>
        <w:tc>
          <w:tcPr>
            <w:tcW w:w="0" w:type="auto"/>
            <w:vAlign w:val="center"/>
            <w:hideMark/>
          </w:tcPr>
          <w:p w14:paraId="72DBAC42" w14:textId="77777777" w:rsidR="002B418E" w:rsidRPr="002B418E" w:rsidRDefault="002B418E" w:rsidP="002B418E">
            <w:pPr>
              <w:jc w:val="both"/>
              <w:rPr>
                <w:b/>
                <w:bCs/>
                <w:sz w:val="24"/>
                <w:szCs w:val="24"/>
                <w:lang w:val="en-IN"/>
              </w:rPr>
            </w:pPr>
            <w:r w:rsidRPr="002B418E">
              <w:rPr>
                <w:b/>
                <w:bCs/>
                <w:sz w:val="24"/>
                <w:szCs w:val="24"/>
                <w:lang w:val="en-IN"/>
              </w:rPr>
              <w:t>1.5</w:t>
            </w:r>
          </w:p>
        </w:tc>
        <w:tc>
          <w:tcPr>
            <w:tcW w:w="0" w:type="auto"/>
            <w:vAlign w:val="center"/>
            <w:hideMark/>
          </w:tcPr>
          <w:p w14:paraId="706C4979" w14:textId="77777777" w:rsidR="002B418E" w:rsidRPr="002B418E" w:rsidRDefault="002B418E" w:rsidP="002B418E">
            <w:pPr>
              <w:jc w:val="both"/>
              <w:rPr>
                <w:b/>
                <w:bCs/>
                <w:sz w:val="24"/>
                <w:szCs w:val="24"/>
                <w:lang w:val="en-IN"/>
              </w:rPr>
            </w:pPr>
            <w:r w:rsidRPr="002B418E">
              <w:rPr>
                <w:b/>
                <w:bCs/>
                <w:sz w:val="24"/>
                <w:szCs w:val="24"/>
                <w:lang w:val="en-IN"/>
              </w:rPr>
              <w:t>Organization of the Report</w:t>
            </w:r>
          </w:p>
        </w:tc>
        <w:tc>
          <w:tcPr>
            <w:tcW w:w="0" w:type="auto"/>
            <w:vAlign w:val="center"/>
            <w:hideMark/>
          </w:tcPr>
          <w:p w14:paraId="054B9D93" w14:textId="12595850" w:rsidR="002B418E" w:rsidRPr="002B418E" w:rsidRDefault="00FF1670" w:rsidP="002B418E">
            <w:pPr>
              <w:jc w:val="both"/>
              <w:rPr>
                <w:b/>
                <w:bCs/>
                <w:sz w:val="24"/>
                <w:szCs w:val="24"/>
                <w:lang w:val="en-IN"/>
              </w:rPr>
            </w:pPr>
            <w:r>
              <w:rPr>
                <w:b/>
                <w:bCs/>
                <w:sz w:val="24"/>
                <w:szCs w:val="24"/>
                <w:lang w:val="en-IN"/>
              </w:rPr>
              <w:t>14</w:t>
            </w:r>
          </w:p>
        </w:tc>
      </w:tr>
      <w:tr w:rsidR="002B418E" w:rsidRPr="002B418E" w14:paraId="2D85354F" w14:textId="77777777" w:rsidTr="00827330">
        <w:trPr>
          <w:tblCellSpacing w:w="15" w:type="dxa"/>
        </w:trPr>
        <w:tc>
          <w:tcPr>
            <w:tcW w:w="0" w:type="auto"/>
            <w:vAlign w:val="center"/>
            <w:hideMark/>
          </w:tcPr>
          <w:p w14:paraId="3A08FEEF" w14:textId="77777777" w:rsidR="002B418E" w:rsidRPr="002B418E" w:rsidRDefault="002B418E" w:rsidP="002B418E">
            <w:pPr>
              <w:jc w:val="both"/>
              <w:rPr>
                <w:b/>
                <w:bCs/>
                <w:sz w:val="24"/>
                <w:szCs w:val="24"/>
                <w:lang w:val="en-IN"/>
              </w:rPr>
            </w:pPr>
            <w:r w:rsidRPr="002B418E">
              <w:rPr>
                <w:b/>
                <w:bCs/>
                <w:sz w:val="24"/>
                <w:szCs w:val="24"/>
                <w:lang w:val="en-IN"/>
              </w:rPr>
              <w:t>Chapter 2</w:t>
            </w:r>
          </w:p>
        </w:tc>
        <w:tc>
          <w:tcPr>
            <w:tcW w:w="0" w:type="auto"/>
            <w:vAlign w:val="center"/>
            <w:hideMark/>
          </w:tcPr>
          <w:p w14:paraId="0628D757" w14:textId="77777777" w:rsidR="002B418E" w:rsidRPr="002B418E" w:rsidRDefault="002B418E" w:rsidP="002B418E">
            <w:pPr>
              <w:jc w:val="both"/>
              <w:rPr>
                <w:b/>
                <w:bCs/>
                <w:sz w:val="24"/>
                <w:szCs w:val="24"/>
                <w:lang w:val="en-IN"/>
              </w:rPr>
            </w:pPr>
            <w:r w:rsidRPr="002B418E">
              <w:rPr>
                <w:b/>
                <w:bCs/>
                <w:sz w:val="24"/>
                <w:szCs w:val="24"/>
                <w:lang w:val="en-IN"/>
              </w:rPr>
              <w:t>Objectives and Literature Review</w:t>
            </w:r>
          </w:p>
        </w:tc>
        <w:tc>
          <w:tcPr>
            <w:tcW w:w="0" w:type="auto"/>
            <w:vAlign w:val="center"/>
            <w:hideMark/>
          </w:tcPr>
          <w:p w14:paraId="67D9E724" w14:textId="0EE8C08F" w:rsidR="002B418E" w:rsidRPr="002B418E" w:rsidRDefault="00C179FA" w:rsidP="002B418E">
            <w:pPr>
              <w:jc w:val="both"/>
              <w:rPr>
                <w:b/>
                <w:bCs/>
                <w:sz w:val="24"/>
                <w:szCs w:val="24"/>
                <w:lang w:val="en-IN"/>
              </w:rPr>
            </w:pPr>
            <w:r>
              <w:rPr>
                <w:b/>
                <w:bCs/>
                <w:sz w:val="24"/>
                <w:szCs w:val="24"/>
                <w:lang w:val="en-IN"/>
              </w:rPr>
              <w:t>15</w:t>
            </w:r>
          </w:p>
        </w:tc>
      </w:tr>
      <w:tr w:rsidR="002B418E" w:rsidRPr="002B418E" w14:paraId="0848F4A5" w14:textId="77777777" w:rsidTr="00827330">
        <w:trPr>
          <w:tblCellSpacing w:w="15" w:type="dxa"/>
        </w:trPr>
        <w:tc>
          <w:tcPr>
            <w:tcW w:w="0" w:type="auto"/>
            <w:vAlign w:val="center"/>
            <w:hideMark/>
          </w:tcPr>
          <w:p w14:paraId="6A5ADA62" w14:textId="77777777" w:rsidR="002B418E" w:rsidRPr="002B418E" w:rsidRDefault="002B418E" w:rsidP="002B418E">
            <w:pPr>
              <w:jc w:val="both"/>
              <w:rPr>
                <w:b/>
                <w:bCs/>
                <w:sz w:val="24"/>
                <w:szCs w:val="24"/>
                <w:lang w:val="en-IN"/>
              </w:rPr>
            </w:pPr>
            <w:r w:rsidRPr="002B418E">
              <w:rPr>
                <w:b/>
                <w:bCs/>
                <w:sz w:val="24"/>
                <w:szCs w:val="24"/>
                <w:lang w:val="en-IN"/>
              </w:rPr>
              <w:t>2.1</w:t>
            </w:r>
          </w:p>
        </w:tc>
        <w:tc>
          <w:tcPr>
            <w:tcW w:w="0" w:type="auto"/>
            <w:vAlign w:val="center"/>
            <w:hideMark/>
          </w:tcPr>
          <w:p w14:paraId="3A78D4C4" w14:textId="77777777" w:rsidR="002B418E" w:rsidRPr="002B418E" w:rsidRDefault="002B418E" w:rsidP="002B418E">
            <w:pPr>
              <w:jc w:val="both"/>
              <w:rPr>
                <w:b/>
                <w:bCs/>
                <w:sz w:val="24"/>
                <w:szCs w:val="24"/>
                <w:lang w:val="en-IN"/>
              </w:rPr>
            </w:pPr>
            <w:r w:rsidRPr="002B418E">
              <w:rPr>
                <w:b/>
                <w:bCs/>
                <w:sz w:val="24"/>
                <w:szCs w:val="24"/>
                <w:lang w:val="en-IN"/>
              </w:rPr>
              <w:t>Objectives of the Project</w:t>
            </w:r>
          </w:p>
        </w:tc>
        <w:tc>
          <w:tcPr>
            <w:tcW w:w="0" w:type="auto"/>
            <w:vAlign w:val="center"/>
            <w:hideMark/>
          </w:tcPr>
          <w:p w14:paraId="48874403" w14:textId="45C9ABF7" w:rsidR="002B418E" w:rsidRPr="002B418E" w:rsidRDefault="00C179FA" w:rsidP="002B418E">
            <w:pPr>
              <w:jc w:val="both"/>
              <w:rPr>
                <w:b/>
                <w:bCs/>
                <w:sz w:val="24"/>
                <w:szCs w:val="24"/>
                <w:lang w:val="en-IN"/>
              </w:rPr>
            </w:pPr>
            <w:r>
              <w:rPr>
                <w:b/>
                <w:bCs/>
                <w:sz w:val="24"/>
                <w:szCs w:val="24"/>
                <w:lang w:val="en-IN"/>
              </w:rPr>
              <w:t>15</w:t>
            </w:r>
          </w:p>
        </w:tc>
      </w:tr>
      <w:tr w:rsidR="002B418E" w:rsidRPr="002B418E" w14:paraId="6906BA6E" w14:textId="77777777" w:rsidTr="00827330">
        <w:trPr>
          <w:tblCellSpacing w:w="15" w:type="dxa"/>
        </w:trPr>
        <w:tc>
          <w:tcPr>
            <w:tcW w:w="0" w:type="auto"/>
            <w:vAlign w:val="center"/>
            <w:hideMark/>
          </w:tcPr>
          <w:p w14:paraId="71DE1157" w14:textId="77777777" w:rsidR="002B418E" w:rsidRPr="002B418E" w:rsidRDefault="002B418E" w:rsidP="002B418E">
            <w:pPr>
              <w:jc w:val="both"/>
              <w:rPr>
                <w:b/>
                <w:bCs/>
                <w:sz w:val="24"/>
                <w:szCs w:val="24"/>
                <w:lang w:val="en-IN"/>
              </w:rPr>
            </w:pPr>
            <w:r w:rsidRPr="002B418E">
              <w:rPr>
                <w:b/>
                <w:bCs/>
                <w:sz w:val="24"/>
                <w:szCs w:val="24"/>
                <w:lang w:val="en-IN"/>
              </w:rPr>
              <w:t>2.2</w:t>
            </w:r>
          </w:p>
        </w:tc>
        <w:tc>
          <w:tcPr>
            <w:tcW w:w="0" w:type="auto"/>
            <w:vAlign w:val="center"/>
            <w:hideMark/>
          </w:tcPr>
          <w:p w14:paraId="6F4C27AB" w14:textId="77777777" w:rsidR="002B418E" w:rsidRPr="002B418E" w:rsidRDefault="002B418E" w:rsidP="002B418E">
            <w:pPr>
              <w:jc w:val="both"/>
              <w:rPr>
                <w:b/>
                <w:bCs/>
                <w:sz w:val="24"/>
                <w:szCs w:val="24"/>
                <w:lang w:val="en-IN"/>
              </w:rPr>
            </w:pPr>
            <w:r w:rsidRPr="002B418E">
              <w:rPr>
                <w:b/>
                <w:bCs/>
                <w:sz w:val="24"/>
                <w:szCs w:val="24"/>
                <w:lang w:val="en-IN"/>
              </w:rPr>
              <w:t>Need of the Project</w:t>
            </w:r>
          </w:p>
        </w:tc>
        <w:tc>
          <w:tcPr>
            <w:tcW w:w="0" w:type="auto"/>
            <w:vAlign w:val="center"/>
            <w:hideMark/>
          </w:tcPr>
          <w:p w14:paraId="579ACF12" w14:textId="76D84E94" w:rsidR="002B418E" w:rsidRPr="002B418E" w:rsidRDefault="006B008B" w:rsidP="002B418E">
            <w:pPr>
              <w:jc w:val="both"/>
              <w:rPr>
                <w:b/>
                <w:bCs/>
                <w:sz w:val="24"/>
                <w:szCs w:val="24"/>
                <w:lang w:val="en-IN"/>
              </w:rPr>
            </w:pPr>
            <w:r>
              <w:rPr>
                <w:b/>
                <w:bCs/>
                <w:sz w:val="24"/>
                <w:szCs w:val="24"/>
                <w:lang w:val="en-IN"/>
              </w:rPr>
              <w:t>15</w:t>
            </w:r>
          </w:p>
        </w:tc>
      </w:tr>
      <w:tr w:rsidR="002B418E" w:rsidRPr="002B418E" w14:paraId="14FF0D8A" w14:textId="77777777" w:rsidTr="00827330">
        <w:trPr>
          <w:tblCellSpacing w:w="15" w:type="dxa"/>
        </w:trPr>
        <w:tc>
          <w:tcPr>
            <w:tcW w:w="0" w:type="auto"/>
            <w:vAlign w:val="center"/>
            <w:hideMark/>
          </w:tcPr>
          <w:p w14:paraId="422B0672" w14:textId="77777777" w:rsidR="002B418E" w:rsidRPr="002B418E" w:rsidRDefault="002B418E" w:rsidP="002B418E">
            <w:pPr>
              <w:jc w:val="both"/>
              <w:rPr>
                <w:b/>
                <w:bCs/>
                <w:sz w:val="24"/>
                <w:szCs w:val="24"/>
                <w:lang w:val="en-IN"/>
              </w:rPr>
            </w:pPr>
            <w:r w:rsidRPr="002B418E">
              <w:rPr>
                <w:b/>
                <w:bCs/>
                <w:sz w:val="24"/>
                <w:szCs w:val="24"/>
                <w:lang w:val="en-IN"/>
              </w:rPr>
              <w:t>2.3</w:t>
            </w:r>
          </w:p>
        </w:tc>
        <w:tc>
          <w:tcPr>
            <w:tcW w:w="0" w:type="auto"/>
            <w:vAlign w:val="center"/>
            <w:hideMark/>
          </w:tcPr>
          <w:p w14:paraId="07A32041" w14:textId="77777777" w:rsidR="002B418E" w:rsidRPr="002B418E" w:rsidRDefault="002B418E" w:rsidP="002B418E">
            <w:pPr>
              <w:jc w:val="both"/>
              <w:rPr>
                <w:b/>
                <w:bCs/>
                <w:sz w:val="24"/>
                <w:szCs w:val="24"/>
                <w:lang w:val="en-IN"/>
              </w:rPr>
            </w:pPr>
            <w:r w:rsidRPr="002B418E">
              <w:rPr>
                <w:b/>
                <w:bCs/>
                <w:sz w:val="24"/>
                <w:szCs w:val="24"/>
                <w:lang w:val="en-IN"/>
              </w:rPr>
              <w:t>Literature Review</w:t>
            </w:r>
          </w:p>
        </w:tc>
        <w:tc>
          <w:tcPr>
            <w:tcW w:w="0" w:type="auto"/>
            <w:vAlign w:val="center"/>
            <w:hideMark/>
          </w:tcPr>
          <w:p w14:paraId="1819131D" w14:textId="0802DE2E" w:rsidR="002B418E" w:rsidRPr="002B418E" w:rsidRDefault="002D1DE3" w:rsidP="002B418E">
            <w:pPr>
              <w:jc w:val="both"/>
              <w:rPr>
                <w:b/>
                <w:bCs/>
                <w:sz w:val="24"/>
                <w:szCs w:val="24"/>
                <w:lang w:val="en-IN"/>
              </w:rPr>
            </w:pPr>
            <w:r>
              <w:rPr>
                <w:b/>
                <w:bCs/>
                <w:sz w:val="24"/>
                <w:szCs w:val="24"/>
                <w:lang w:val="en-IN"/>
              </w:rPr>
              <w:t>16</w:t>
            </w:r>
          </w:p>
        </w:tc>
      </w:tr>
      <w:tr w:rsidR="002B418E" w:rsidRPr="002B418E" w14:paraId="2C88B9C6" w14:textId="77777777" w:rsidTr="00827330">
        <w:trPr>
          <w:tblCellSpacing w:w="15" w:type="dxa"/>
        </w:trPr>
        <w:tc>
          <w:tcPr>
            <w:tcW w:w="0" w:type="auto"/>
            <w:vAlign w:val="center"/>
            <w:hideMark/>
          </w:tcPr>
          <w:p w14:paraId="17B71DFC" w14:textId="77777777" w:rsidR="002B418E" w:rsidRPr="002B418E" w:rsidRDefault="002B418E" w:rsidP="002B418E">
            <w:pPr>
              <w:jc w:val="both"/>
              <w:rPr>
                <w:b/>
                <w:bCs/>
                <w:sz w:val="24"/>
                <w:szCs w:val="24"/>
                <w:lang w:val="en-IN"/>
              </w:rPr>
            </w:pPr>
            <w:r w:rsidRPr="002B418E">
              <w:rPr>
                <w:b/>
                <w:bCs/>
                <w:sz w:val="24"/>
                <w:szCs w:val="24"/>
                <w:lang w:val="en-IN"/>
              </w:rPr>
              <w:t>2.4</w:t>
            </w:r>
          </w:p>
        </w:tc>
        <w:tc>
          <w:tcPr>
            <w:tcW w:w="0" w:type="auto"/>
            <w:vAlign w:val="center"/>
            <w:hideMark/>
          </w:tcPr>
          <w:p w14:paraId="6705FE86" w14:textId="77777777" w:rsidR="002B418E" w:rsidRPr="002B418E" w:rsidRDefault="002B418E" w:rsidP="002B418E">
            <w:pPr>
              <w:jc w:val="both"/>
              <w:rPr>
                <w:b/>
                <w:bCs/>
                <w:sz w:val="24"/>
                <w:szCs w:val="24"/>
                <w:lang w:val="en-IN"/>
              </w:rPr>
            </w:pPr>
            <w:r w:rsidRPr="002B418E">
              <w:rPr>
                <w:b/>
                <w:bCs/>
                <w:sz w:val="24"/>
                <w:szCs w:val="24"/>
                <w:lang w:val="en-IN"/>
              </w:rPr>
              <w:t>Existing System</w:t>
            </w:r>
          </w:p>
        </w:tc>
        <w:tc>
          <w:tcPr>
            <w:tcW w:w="0" w:type="auto"/>
            <w:vAlign w:val="center"/>
            <w:hideMark/>
          </w:tcPr>
          <w:p w14:paraId="6C023A70" w14:textId="626FFA0D" w:rsidR="002B418E" w:rsidRPr="002B418E" w:rsidRDefault="002B418E" w:rsidP="002B418E">
            <w:pPr>
              <w:jc w:val="both"/>
              <w:rPr>
                <w:b/>
                <w:bCs/>
                <w:sz w:val="24"/>
                <w:szCs w:val="24"/>
                <w:lang w:val="en-IN"/>
              </w:rPr>
            </w:pPr>
            <w:r w:rsidRPr="002B418E">
              <w:rPr>
                <w:b/>
                <w:bCs/>
                <w:sz w:val="24"/>
                <w:szCs w:val="24"/>
                <w:lang w:val="en-IN"/>
              </w:rPr>
              <w:t>1</w:t>
            </w:r>
            <w:r w:rsidR="002D1DE3">
              <w:rPr>
                <w:b/>
                <w:bCs/>
                <w:sz w:val="24"/>
                <w:szCs w:val="24"/>
                <w:lang w:val="en-IN"/>
              </w:rPr>
              <w:t>7</w:t>
            </w:r>
          </w:p>
        </w:tc>
      </w:tr>
      <w:tr w:rsidR="002B418E" w:rsidRPr="002B418E" w14:paraId="4C3935F2" w14:textId="77777777" w:rsidTr="00827330">
        <w:trPr>
          <w:tblCellSpacing w:w="15" w:type="dxa"/>
        </w:trPr>
        <w:tc>
          <w:tcPr>
            <w:tcW w:w="0" w:type="auto"/>
            <w:vAlign w:val="center"/>
            <w:hideMark/>
          </w:tcPr>
          <w:p w14:paraId="144BA7BD" w14:textId="77777777" w:rsidR="002B418E" w:rsidRPr="002B418E" w:rsidRDefault="002B418E" w:rsidP="002B418E">
            <w:pPr>
              <w:jc w:val="both"/>
              <w:rPr>
                <w:b/>
                <w:bCs/>
                <w:sz w:val="24"/>
                <w:szCs w:val="24"/>
                <w:lang w:val="en-IN"/>
              </w:rPr>
            </w:pPr>
            <w:r w:rsidRPr="002B418E">
              <w:rPr>
                <w:b/>
                <w:bCs/>
                <w:sz w:val="24"/>
                <w:szCs w:val="24"/>
                <w:lang w:val="en-IN"/>
              </w:rPr>
              <w:t>2.5</w:t>
            </w:r>
          </w:p>
        </w:tc>
        <w:tc>
          <w:tcPr>
            <w:tcW w:w="0" w:type="auto"/>
            <w:vAlign w:val="center"/>
            <w:hideMark/>
          </w:tcPr>
          <w:p w14:paraId="356ECA17" w14:textId="77777777" w:rsidR="002B418E" w:rsidRPr="002B418E" w:rsidRDefault="002B418E" w:rsidP="002B418E">
            <w:pPr>
              <w:jc w:val="both"/>
              <w:rPr>
                <w:b/>
                <w:bCs/>
                <w:sz w:val="24"/>
                <w:szCs w:val="24"/>
                <w:lang w:val="en-IN"/>
              </w:rPr>
            </w:pPr>
            <w:r w:rsidRPr="002B418E">
              <w:rPr>
                <w:b/>
                <w:bCs/>
                <w:sz w:val="24"/>
                <w:szCs w:val="24"/>
                <w:lang w:val="en-IN"/>
              </w:rPr>
              <w:t>Proposed System</w:t>
            </w:r>
          </w:p>
        </w:tc>
        <w:tc>
          <w:tcPr>
            <w:tcW w:w="0" w:type="auto"/>
            <w:vAlign w:val="center"/>
            <w:hideMark/>
          </w:tcPr>
          <w:p w14:paraId="764B9251" w14:textId="1DA3C7D9" w:rsidR="002B418E" w:rsidRPr="002B418E" w:rsidRDefault="002B418E" w:rsidP="002B418E">
            <w:pPr>
              <w:jc w:val="both"/>
              <w:rPr>
                <w:b/>
                <w:bCs/>
                <w:sz w:val="24"/>
                <w:szCs w:val="24"/>
                <w:lang w:val="en-IN"/>
              </w:rPr>
            </w:pPr>
            <w:r w:rsidRPr="002B418E">
              <w:rPr>
                <w:b/>
                <w:bCs/>
                <w:sz w:val="24"/>
                <w:szCs w:val="24"/>
                <w:lang w:val="en-IN"/>
              </w:rPr>
              <w:t>1</w:t>
            </w:r>
            <w:r w:rsidR="002D1DE3">
              <w:rPr>
                <w:b/>
                <w:bCs/>
                <w:sz w:val="24"/>
                <w:szCs w:val="24"/>
                <w:lang w:val="en-IN"/>
              </w:rPr>
              <w:t>7</w:t>
            </w:r>
          </w:p>
        </w:tc>
      </w:tr>
      <w:tr w:rsidR="002B418E" w:rsidRPr="002B418E" w14:paraId="5F545880" w14:textId="77777777" w:rsidTr="00827330">
        <w:trPr>
          <w:tblCellSpacing w:w="15" w:type="dxa"/>
        </w:trPr>
        <w:tc>
          <w:tcPr>
            <w:tcW w:w="0" w:type="auto"/>
            <w:vAlign w:val="center"/>
            <w:hideMark/>
          </w:tcPr>
          <w:p w14:paraId="49D75CF4" w14:textId="77777777" w:rsidR="002B418E" w:rsidRPr="002B418E" w:rsidRDefault="002B418E" w:rsidP="002B418E">
            <w:pPr>
              <w:jc w:val="both"/>
              <w:rPr>
                <w:b/>
                <w:bCs/>
                <w:sz w:val="24"/>
                <w:szCs w:val="24"/>
                <w:lang w:val="en-IN"/>
              </w:rPr>
            </w:pPr>
            <w:r w:rsidRPr="002B418E">
              <w:rPr>
                <w:b/>
                <w:bCs/>
                <w:sz w:val="24"/>
                <w:szCs w:val="24"/>
                <w:lang w:val="en-IN"/>
              </w:rPr>
              <w:t>2.6</w:t>
            </w:r>
          </w:p>
        </w:tc>
        <w:tc>
          <w:tcPr>
            <w:tcW w:w="0" w:type="auto"/>
            <w:vAlign w:val="center"/>
            <w:hideMark/>
          </w:tcPr>
          <w:p w14:paraId="6615E6E3" w14:textId="77777777" w:rsidR="002B418E" w:rsidRPr="002B418E" w:rsidRDefault="002B418E" w:rsidP="002B418E">
            <w:pPr>
              <w:jc w:val="both"/>
              <w:rPr>
                <w:b/>
                <w:bCs/>
                <w:sz w:val="24"/>
                <w:szCs w:val="24"/>
                <w:lang w:val="en-IN"/>
              </w:rPr>
            </w:pPr>
            <w:r w:rsidRPr="002B418E">
              <w:rPr>
                <w:b/>
                <w:bCs/>
                <w:sz w:val="24"/>
                <w:szCs w:val="24"/>
                <w:lang w:val="en-IN"/>
              </w:rPr>
              <w:t>Summary</w:t>
            </w:r>
          </w:p>
        </w:tc>
        <w:tc>
          <w:tcPr>
            <w:tcW w:w="0" w:type="auto"/>
            <w:vAlign w:val="center"/>
            <w:hideMark/>
          </w:tcPr>
          <w:p w14:paraId="71478208" w14:textId="1811B6B0" w:rsidR="002B418E" w:rsidRPr="002B418E" w:rsidRDefault="002B418E" w:rsidP="002B418E">
            <w:pPr>
              <w:jc w:val="both"/>
              <w:rPr>
                <w:b/>
                <w:bCs/>
                <w:sz w:val="24"/>
                <w:szCs w:val="24"/>
                <w:lang w:val="en-IN"/>
              </w:rPr>
            </w:pPr>
            <w:r w:rsidRPr="002B418E">
              <w:rPr>
                <w:b/>
                <w:bCs/>
                <w:sz w:val="24"/>
                <w:szCs w:val="24"/>
                <w:lang w:val="en-IN"/>
              </w:rPr>
              <w:t>1</w:t>
            </w:r>
            <w:r w:rsidR="002D1DE3">
              <w:rPr>
                <w:b/>
                <w:bCs/>
                <w:sz w:val="24"/>
                <w:szCs w:val="24"/>
                <w:lang w:val="en-IN"/>
              </w:rPr>
              <w:t>7-19</w:t>
            </w:r>
          </w:p>
        </w:tc>
      </w:tr>
      <w:tr w:rsidR="002B418E" w:rsidRPr="002B418E" w14:paraId="1EE04C17" w14:textId="77777777" w:rsidTr="00827330">
        <w:trPr>
          <w:tblCellSpacing w:w="15" w:type="dxa"/>
        </w:trPr>
        <w:tc>
          <w:tcPr>
            <w:tcW w:w="0" w:type="auto"/>
            <w:vAlign w:val="center"/>
            <w:hideMark/>
          </w:tcPr>
          <w:p w14:paraId="41D42069" w14:textId="77777777" w:rsidR="002B418E" w:rsidRPr="002B418E" w:rsidRDefault="002B418E" w:rsidP="002B418E">
            <w:pPr>
              <w:jc w:val="both"/>
              <w:rPr>
                <w:b/>
                <w:bCs/>
                <w:sz w:val="24"/>
                <w:szCs w:val="24"/>
                <w:lang w:val="en-IN"/>
              </w:rPr>
            </w:pPr>
            <w:r w:rsidRPr="002B418E">
              <w:rPr>
                <w:b/>
                <w:bCs/>
                <w:sz w:val="24"/>
                <w:szCs w:val="24"/>
                <w:lang w:val="en-IN"/>
              </w:rPr>
              <w:lastRenderedPageBreak/>
              <w:t>Chapter 3</w:t>
            </w:r>
          </w:p>
        </w:tc>
        <w:tc>
          <w:tcPr>
            <w:tcW w:w="0" w:type="auto"/>
            <w:vAlign w:val="center"/>
            <w:hideMark/>
          </w:tcPr>
          <w:p w14:paraId="01EC23EE" w14:textId="77777777" w:rsidR="002B418E" w:rsidRPr="002B418E" w:rsidRDefault="002B418E" w:rsidP="002B418E">
            <w:pPr>
              <w:jc w:val="both"/>
              <w:rPr>
                <w:b/>
                <w:bCs/>
                <w:sz w:val="24"/>
                <w:szCs w:val="24"/>
                <w:lang w:val="en-IN"/>
              </w:rPr>
            </w:pPr>
            <w:r w:rsidRPr="002B418E">
              <w:rPr>
                <w:b/>
                <w:bCs/>
                <w:sz w:val="24"/>
                <w:szCs w:val="24"/>
                <w:lang w:val="en-IN"/>
              </w:rPr>
              <w:t>Hardware Description</w:t>
            </w:r>
          </w:p>
        </w:tc>
        <w:tc>
          <w:tcPr>
            <w:tcW w:w="0" w:type="auto"/>
            <w:vAlign w:val="center"/>
            <w:hideMark/>
          </w:tcPr>
          <w:p w14:paraId="5B2B1563" w14:textId="372BE661" w:rsidR="002B418E" w:rsidRPr="002B418E" w:rsidRDefault="002D1DE3" w:rsidP="002B418E">
            <w:pPr>
              <w:jc w:val="both"/>
              <w:rPr>
                <w:b/>
                <w:bCs/>
                <w:sz w:val="24"/>
                <w:szCs w:val="24"/>
                <w:lang w:val="en-IN"/>
              </w:rPr>
            </w:pPr>
            <w:r>
              <w:rPr>
                <w:b/>
                <w:bCs/>
                <w:sz w:val="24"/>
                <w:szCs w:val="24"/>
                <w:lang w:val="en-IN"/>
              </w:rPr>
              <w:t>20</w:t>
            </w:r>
          </w:p>
        </w:tc>
      </w:tr>
      <w:tr w:rsidR="002B418E" w:rsidRPr="002B418E" w14:paraId="39A856E1" w14:textId="77777777" w:rsidTr="00827330">
        <w:trPr>
          <w:tblCellSpacing w:w="15" w:type="dxa"/>
        </w:trPr>
        <w:tc>
          <w:tcPr>
            <w:tcW w:w="0" w:type="auto"/>
            <w:vAlign w:val="center"/>
            <w:hideMark/>
          </w:tcPr>
          <w:p w14:paraId="1DD3BFA9" w14:textId="77777777" w:rsidR="002B418E" w:rsidRPr="002B418E" w:rsidRDefault="002B418E" w:rsidP="002B418E">
            <w:pPr>
              <w:jc w:val="both"/>
              <w:rPr>
                <w:b/>
                <w:bCs/>
                <w:sz w:val="24"/>
                <w:szCs w:val="24"/>
                <w:lang w:val="en-IN"/>
              </w:rPr>
            </w:pPr>
            <w:r w:rsidRPr="002B418E">
              <w:rPr>
                <w:b/>
                <w:bCs/>
                <w:sz w:val="24"/>
                <w:szCs w:val="24"/>
                <w:lang w:val="en-IN"/>
              </w:rPr>
              <w:t>3.1</w:t>
            </w:r>
          </w:p>
        </w:tc>
        <w:tc>
          <w:tcPr>
            <w:tcW w:w="0" w:type="auto"/>
            <w:vAlign w:val="center"/>
            <w:hideMark/>
          </w:tcPr>
          <w:p w14:paraId="5F6C7DCD" w14:textId="77777777" w:rsidR="002B418E" w:rsidRPr="002B418E" w:rsidRDefault="002B418E" w:rsidP="002B418E">
            <w:pPr>
              <w:jc w:val="both"/>
              <w:rPr>
                <w:b/>
                <w:bCs/>
                <w:sz w:val="24"/>
                <w:szCs w:val="24"/>
                <w:lang w:val="en-IN"/>
              </w:rPr>
            </w:pPr>
            <w:r w:rsidRPr="002B418E">
              <w:rPr>
                <w:b/>
                <w:bCs/>
                <w:sz w:val="24"/>
                <w:szCs w:val="24"/>
                <w:lang w:val="en-IN"/>
              </w:rPr>
              <w:t>Introduction</w:t>
            </w:r>
          </w:p>
        </w:tc>
        <w:tc>
          <w:tcPr>
            <w:tcW w:w="0" w:type="auto"/>
            <w:vAlign w:val="center"/>
            <w:hideMark/>
          </w:tcPr>
          <w:p w14:paraId="6022FF48" w14:textId="4DB8C8E6" w:rsidR="002B418E" w:rsidRPr="002B418E" w:rsidRDefault="002D1DE3" w:rsidP="002B418E">
            <w:pPr>
              <w:jc w:val="both"/>
              <w:rPr>
                <w:b/>
                <w:bCs/>
                <w:sz w:val="24"/>
                <w:szCs w:val="24"/>
                <w:lang w:val="en-IN"/>
              </w:rPr>
            </w:pPr>
            <w:r>
              <w:rPr>
                <w:b/>
                <w:bCs/>
                <w:sz w:val="24"/>
                <w:szCs w:val="24"/>
                <w:lang w:val="en-IN"/>
              </w:rPr>
              <w:t>20</w:t>
            </w:r>
          </w:p>
        </w:tc>
      </w:tr>
      <w:tr w:rsidR="002B418E" w:rsidRPr="002B418E" w14:paraId="2BD9381C" w14:textId="77777777" w:rsidTr="00827330">
        <w:trPr>
          <w:tblCellSpacing w:w="15" w:type="dxa"/>
        </w:trPr>
        <w:tc>
          <w:tcPr>
            <w:tcW w:w="0" w:type="auto"/>
            <w:vAlign w:val="center"/>
            <w:hideMark/>
          </w:tcPr>
          <w:p w14:paraId="0A19DAE5" w14:textId="77777777" w:rsidR="002B418E" w:rsidRPr="002B418E" w:rsidRDefault="002B418E" w:rsidP="002B418E">
            <w:pPr>
              <w:jc w:val="both"/>
              <w:rPr>
                <w:b/>
                <w:bCs/>
                <w:sz w:val="24"/>
                <w:szCs w:val="24"/>
                <w:lang w:val="en-IN"/>
              </w:rPr>
            </w:pPr>
            <w:r w:rsidRPr="002B418E">
              <w:rPr>
                <w:b/>
                <w:bCs/>
                <w:sz w:val="24"/>
                <w:szCs w:val="24"/>
                <w:lang w:val="en-IN"/>
              </w:rPr>
              <w:t>3.2</w:t>
            </w:r>
          </w:p>
        </w:tc>
        <w:tc>
          <w:tcPr>
            <w:tcW w:w="0" w:type="auto"/>
            <w:vAlign w:val="center"/>
            <w:hideMark/>
          </w:tcPr>
          <w:p w14:paraId="1CEF3EE9" w14:textId="77777777" w:rsidR="002B418E" w:rsidRPr="002B418E" w:rsidRDefault="002B418E" w:rsidP="002B418E">
            <w:pPr>
              <w:jc w:val="both"/>
              <w:rPr>
                <w:b/>
                <w:bCs/>
                <w:sz w:val="24"/>
                <w:szCs w:val="24"/>
                <w:lang w:val="en-IN"/>
              </w:rPr>
            </w:pPr>
            <w:r w:rsidRPr="002B418E">
              <w:rPr>
                <w:b/>
                <w:bCs/>
                <w:sz w:val="24"/>
                <w:szCs w:val="24"/>
                <w:lang w:val="en-IN"/>
              </w:rPr>
              <w:t>ATmega328P Microcontroller</w:t>
            </w:r>
          </w:p>
        </w:tc>
        <w:tc>
          <w:tcPr>
            <w:tcW w:w="0" w:type="auto"/>
            <w:vAlign w:val="center"/>
            <w:hideMark/>
          </w:tcPr>
          <w:p w14:paraId="214D4192" w14:textId="1F981475" w:rsidR="002B418E" w:rsidRPr="002B418E" w:rsidRDefault="002D1DE3" w:rsidP="002B418E">
            <w:pPr>
              <w:jc w:val="both"/>
              <w:rPr>
                <w:b/>
                <w:bCs/>
                <w:sz w:val="24"/>
                <w:szCs w:val="24"/>
                <w:lang w:val="en-IN"/>
              </w:rPr>
            </w:pPr>
            <w:r>
              <w:rPr>
                <w:b/>
                <w:bCs/>
                <w:sz w:val="24"/>
                <w:szCs w:val="24"/>
                <w:lang w:val="en-IN"/>
              </w:rPr>
              <w:t>20</w:t>
            </w:r>
          </w:p>
        </w:tc>
      </w:tr>
      <w:tr w:rsidR="002B418E" w:rsidRPr="002B418E" w14:paraId="695BDFEF" w14:textId="77777777" w:rsidTr="00827330">
        <w:trPr>
          <w:tblCellSpacing w:w="15" w:type="dxa"/>
        </w:trPr>
        <w:tc>
          <w:tcPr>
            <w:tcW w:w="0" w:type="auto"/>
            <w:vAlign w:val="center"/>
            <w:hideMark/>
          </w:tcPr>
          <w:p w14:paraId="474A5B3F" w14:textId="77777777" w:rsidR="002B418E" w:rsidRPr="002B418E" w:rsidRDefault="002B418E" w:rsidP="002B418E">
            <w:pPr>
              <w:jc w:val="both"/>
              <w:rPr>
                <w:b/>
                <w:bCs/>
                <w:sz w:val="24"/>
                <w:szCs w:val="24"/>
                <w:lang w:val="en-IN"/>
              </w:rPr>
            </w:pPr>
            <w:r w:rsidRPr="002B418E">
              <w:rPr>
                <w:b/>
                <w:bCs/>
                <w:sz w:val="24"/>
                <w:szCs w:val="24"/>
                <w:lang w:val="en-IN"/>
              </w:rPr>
              <w:t>3.3</w:t>
            </w:r>
          </w:p>
        </w:tc>
        <w:tc>
          <w:tcPr>
            <w:tcW w:w="0" w:type="auto"/>
            <w:vAlign w:val="center"/>
            <w:hideMark/>
          </w:tcPr>
          <w:p w14:paraId="0A9B47E5" w14:textId="77777777" w:rsidR="002B418E" w:rsidRPr="002B418E" w:rsidRDefault="002B418E" w:rsidP="002B418E">
            <w:pPr>
              <w:jc w:val="both"/>
              <w:rPr>
                <w:b/>
                <w:bCs/>
                <w:sz w:val="24"/>
                <w:szCs w:val="24"/>
                <w:lang w:val="en-IN"/>
              </w:rPr>
            </w:pPr>
            <w:r w:rsidRPr="002B418E">
              <w:rPr>
                <w:b/>
                <w:bCs/>
                <w:sz w:val="24"/>
                <w:szCs w:val="24"/>
                <w:lang w:val="en-IN"/>
              </w:rPr>
              <w:t>Minimum System of ATmega328P</w:t>
            </w:r>
          </w:p>
        </w:tc>
        <w:tc>
          <w:tcPr>
            <w:tcW w:w="0" w:type="auto"/>
            <w:vAlign w:val="center"/>
            <w:hideMark/>
          </w:tcPr>
          <w:p w14:paraId="0221E507" w14:textId="26085B42" w:rsidR="002B418E" w:rsidRPr="002B418E" w:rsidRDefault="0037632A" w:rsidP="002B418E">
            <w:pPr>
              <w:jc w:val="both"/>
              <w:rPr>
                <w:b/>
                <w:bCs/>
                <w:sz w:val="24"/>
                <w:szCs w:val="24"/>
                <w:lang w:val="en-IN"/>
              </w:rPr>
            </w:pPr>
            <w:r>
              <w:rPr>
                <w:b/>
                <w:bCs/>
                <w:sz w:val="24"/>
                <w:szCs w:val="24"/>
                <w:lang w:val="en-IN"/>
              </w:rPr>
              <w:t>21</w:t>
            </w:r>
          </w:p>
        </w:tc>
      </w:tr>
      <w:tr w:rsidR="002B418E" w:rsidRPr="002B418E" w14:paraId="14AE4316" w14:textId="77777777" w:rsidTr="00827330">
        <w:trPr>
          <w:tblCellSpacing w:w="15" w:type="dxa"/>
        </w:trPr>
        <w:tc>
          <w:tcPr>
            <w:tcW w:w="0" w:type="auto"/>
            <w:vAlign w:val="center"/>
            <w:hideMark/>
          </w:tcPr>
          <w:p w14:paraId="04AABBFB" w14:textId="77777777" w:rsidR="002B418E" w:rsidRPr="002B418E" w:rsidRDefault="002B418E" w:rsidP="002B418E">
            <w:pPr>
              <w:jc w:val="both"/>
              <w:rPr>
                <w:b/>
                <w:bCs/>
                <w:sz w:val="24"/>
                <w:szCs w:val="24"/>
                <w:lang w:val="en-IN"/>
              </w:rPr>
            </w:pPr>
            <w:r w:rsidRPr="002B418E">
              <w:rPr>
                <w:b/>
                <w:bCs/>
                <w:sz w:val="24"/>
                <w:szCs w:val="24"/>
                <w:lang w:val="en-IN"/>
              </w:rPr>
              <w:t>3.4</w:t>
            </w:r>
          </w:p>
        </w:tc>
        <w:tc>
          <w:tcPr>
            <w:tcW w:w="0" w:type="auto"/>
            <w:vAlign w:val="center"/>
            <w:hideMark/>
          </w:tcPr>
          <w:p w14:paraId="24FA42BC" w14:textId="77777777" w:rsidR="002B418E" w:rsidRPr="002B418E" w:rsidRDefault="002B418E" w:rsidP="002B418E">
            <w:pPr>
              <w:jc w:val="both"/>
              <w:rPr>
                <w:b/>
                <w:bCs/>
                <w:sz w:val="24"/>
                <w:szCs w:val="24"/>
                <w:lang w:val="en-IN"/>
              </w:rPr>
            </w:pPr>
            <w:r w:rsidRPr="002B418E">
              <w:rPr>
                <w:b/>
                <w:bCs/>
                <w:sz w:val="24"/>
                <w:szCs w:val="24"/>
                <w:lang w:val="en-IN"/>
              </w:rPr>
              <w:t>LM35 Temperature Sensor</w:t>
            </w:r>
          </w:p>
        </w:tc>
        <w:tc>
          <w:tcPr>
            <w:tcW w:w="0" w:type="auto"/>
            <w:vAlign w:val="center"/>
            <w:hideMark/>
          </w:tcPr>
          <w:p w14:paraId="2FDEE2C4" w14:textId="427E25AC" w:rsidR="002B418E" w:rsidRPr="002B418E" w:rsidRDefault="0037632A" w:rsidP="002B418E">
            <w:pPr>
              <w:jc w:val="both"/>
              <w:rPr>
                <w:b/>
                <w:bCs/>
                <w:sz w:val="24"/>
                <w:szCs w:val="24"/>
                <w:lang w:val="en-IN"/>
              </w:rPr>
            </w:pPr>
            <w:r>
              <w:rPr>
                <w:b/>
                <w:bCs/>
                <w:sz w:val="24"/>
                <w:szCs w:val="24"/>
                <w:lang w:val="en-IN"/>
              </w:rPr>
              <w:t>22</w:t>
            </w:r>
          </w:p>
        </w:tc>
      </w:tr>
      <w:tr w:rsidR="002B418E" w:rsidRPr="002B418E" w14:paraId="111C5616" w14:textId="77777777" w:rsidTr="00827330">
        <w:trPr>
          <w:tblCellSpacing w:w="15" w:type="dxa"/>
        </w:trPr>
        <w:tc>
          <w:tcPr>
            <w:tcW w:w="0" w:type="auto"/>
            <w:vAlign w:val="center"/>
            <w:hideMark/>
          </w:tcPr>
          <w:p w14:paraId="7C505A36" w14:textId="77777777" w:rsidR="002B418E" w:rsidRPr="002B418E" w:rsidRDefault="002B418E" w:rsidP="002B418E">
            <w:pPr>
              <w:jc w:val="both"/>
              <w:rPr>
                <w:b/>
                <w:bCs/>
                <w:sz w:val="24"/>
                <w:szCs w:val="24"/>
                <w:lang w:val="en-IN"/>
              </w:rPr>
            </w:pPr>
            <w:r w:rsidRPr="002B418E">
              <w:rPr>
                <w:b/>
                <w:bCs/>
                <w:sz w:val="24"/>
                <w:szCs w:val="24"/>
                <w:lang w:val="en-IN"/>
              </w:rPr>
              <w:t>3.5</w:t>
            </w:r>
          </w:p>
        </w:tc>
        <w:tc>
          <w:tcPr>
            <w:tcW w:w="0" w:type="auto"/>
            <w:vAlign w:val="center"/>
            <w:hideMark/>
          </w:tcPr>
          <w:p w14:paraId="31A1C4CD" w14:textId="77777777" w:rsidR="002B418E" w:rsidRPr="002B418E" w:rsidRDefault="002B418E" w:rsidP="002B418E">
            <w:pPr>
              <w:jc w:val="both"/>
              <w:rPr>
                <w:b/>
                <w:bCs/>
                <w:sz w:val="24"/>
                <w:szCs w:val="24"/>
                <w:lang w:val="en-IN"/>
              </w:rPr>
            </w:pPr>
            <w:r w:rsidRPr="002B418E">
              <w:rPr>
                <w:b/>
                <w:bCs/>
                <w:sz w:val="24"/>
                <w:szCs w:val="24"/>
                <w:lang w:val="en-IN"/>
              </w:rPr>
              <w:t>DHT22 Humidity Sensor</w:t>
            </w:r>
          </w:p>
        </w:tc>
        <w:tc>
          <w:tcPr>
            <w:tcW w:w="0" w:type="auto"/>
            <w:vAlign w:val="center"/>
            <w:hideMark/>
          </w:tcPr>
          <w:p w14:paraId="2607B7A1" w14:textId="267F6057" w:rsidR="002B418E" w:rsidRPr="002B418E" w:rsidRDefault="002B418E" w:rsidP="002B418E">
            <w:pPr>
              <w:jc w:val="both"/>
              <w:rPr>
                <w:b/>
                <w:bCs/>
                <w:sz w:val="24"/>
                <w:szCs w:val="24"/>
                <w:lang w:val="en-IN"/>
              </w:rPr>
            </w:pPr>
            <w:r w:rsidRPr="002B418E">
              <w:rPr>
                <w:b/>
                <w:bCs/>
                <w:sz w:val="24"/>
                <w:szCs w:val="24"/>
                <w:lang w:val="en-IN"/>
              </w:rPr>
              <w:t>2</w:t>
            </w:r>
            <w:r w:rsidR="0037632A">
              <w:rPr>
                <w:b/>
                <w:bCs/>
                <w:sz w:val="24"/>
                <w:szCs w:val="24"/>
                <w:lang w:val="en-IN"/>
              </w:rPr>
              <w:t>3</w:t>
            </w:r>
          </w:p>
        </w:tc>
      </w:tr>
      <w:tr w:rsidR="002B418E" w:rsidRPr="002B418E" w14:paraId="74461367" w14:textId="77777777" w:rsidTr="00827330">
        <w:trPr>
          <w:tblCellSpacing w:w="15" w:type="dxa"/>
        </w:trPr>
        <w:tc>
          <w:tcPr>
            <w:tcW w:w="0" w:type="auto"/>
            <w:vAlign w:val="center"/>
            <w:hideMark/>
          </w:tcPr>
          <w:p w14:paraId="071F3F1F" w14:textId="77777777" w:rsidR="002B418E" w:rsidRPr="002B418E" w:rsidRDefault="002B418E" w:rsidP="002B418E">
            <w:pPr>
              <w:jc w:val="both"/>
              <w:rPr>
                <w:b/>
                <w:bCs/>
                <w:sz w:val="24"/>
                <w:szCs w:val="24"/>
                <w:lang w:val="en-IN"/>
              </w:rPr>
            </w:pPr>
            <w:r w:rsidRPr="002B418E">
              <w:rPr>
                <w:b/>
                <w:bCs/>
                <w:sz w:val="24"/>
                <w:szCs w:val="24"/>
                <w:lang w:val="en-IN"/>
              </w:rPr>
              <w:t>3.6</w:t>
            </w:r>
          </w:p>
        </w:tc>
        <w:tc>
          <w:tcPr>
            <w:tcW w:w="0" w:type="auto"/>
            <w:vAlign w:val="center"/>
            <w:hideMark/>
          </w:tcPr>
          <w:p w14:paraId="54C5336B" w14:textId="77777777" w:rsidR="002B418E" w:rsidRPr="002B418E" w:rsidRDefault="002B418E" w:rsidP="002B418E">
            <w:pPr>
              <w:jc w:val="both"/>
              <w:rPr>
                <w:b/>
                <w:bCs/>
                <w:sz w:val="24"/>
                <w:szCs w:val="24"/>
                <w:lang w:val="en-IN"/>
              </w:rPr>
            </w:pPr>
            <w:r w:rsidRPr="002B418E">
              <w:rPr>
                <w:b/>
                <w:bCs/>
                <w:sz w:val="24"/>
                <w:szCs w:val="24"/>
                <w:lang w:val="en-IN"/>
              </w:rPr>
              <w:t>Pressure Sensor</w:t>
            </w:r>
          </w:p>
        </w:tc>
        <w:tc>
          <w:tcPr>
            <w:tcW w:w="0" w:type="auto"/>
            <w:vAlign w:val="center"/>
            <w:hideMark/>
          </w:tcPr>
          <w:p w14:paraId="2C5281B0" w14:textId="2EE040AC" w:rsidR="002B418E" w:rsidRPr="002B418E" w:rsidRDefault="002B418E" w:rsidP="002B418E">
            <w:pPr>
              <w:jc w:val="both"/>
              <w:rPr>
                <w:b/>
                <w:bCs/>
                <w:sz w:val="24"/>
                <w:szCs w:val="24"/>
                <w:lang w:val="en-IN"/>
              </w:rPr>
            </w:pPr>
            <w:r w:rsidRPr="002B418E">
              <w:rPr>
                <w:b/>
                <w:bCs/>
                <w:sz w:val="24"/>
                <w:szCs w:val="24"/>
                <w:lang w:val="en-IN"/>
              </w:rPr>
              <w:t>2</w:t>
            </w:r>
            <w:r w:rsidR="0037632A">
              <w:rPr>
                <w:b/>
                <w:bCs/>
                <w:sz w:val="24"/>
                <w:szCs w:val="24"/>
                <w:lang w:val="en-IN"/>
              </w:rPr>
              <w:t>3</w:t>
            </w:r>
          </w:p>
        </w:tc>
      </w:tr>
      <w:tr w:rsidR="002B418E" w:rsidRPr="002B418E" w14:paraId="69178672" w14:textId="77777777" w:rsidTr="00827330">
        <w:trPr>
          <w:tblCellSpacing w:w="15" w:type="dxa"/>
        </w:trPr>
        <w:tc>
          <w:tcPr>
            <w:tcW w:w="0" w:type="auto"/>
            <w:vAlign w:val="center"/>
            <w:hideMark/>
          </w:tcPr>
          <w:p w14:paraId="3F6347C9" w14:textId="77777777" w:rsidR="002B418E" w:rsidRPr="002B418E" w:rsidRDefault="002B418E" w:rsidP="002B418E">
            <w:pPr>
              <w:jc w:val="both"/>
              <w:rPr>
                <w:b/>
                <w:bCs/>
                <w:sz w:val="24"/>
                <w:szCs w:val="24"/>
                <w:lang w:val="en-IN"/>
              </w:rPr>
            </w:pPr>
            <w:r w:rsidRPr="002B418E">
              <w:rPr>
                <w:b/>
                <w:bCs/>
                <w:sz w:val="24"/>
                <w:szCs w:val="24"/>
                <w:lang w:val="en-IN"/>
              </w:rPr>
              <w:t>3.7</w:t>
            </w:r>
          </w:p>
        </w:tc>
        <w:tc>
          <w:tcPr>
            <w:tcW w:w="0" w:type="auto"/>
            <w:vAlign w:val="center"/>
            <w:hideMark/>
          </w:tcPr>
          <w:p w14:paraId="5EC5BD1D" w14:textId="77777777" w:rsidR="002B418E" w:rsidRPr="002B418E" w:rsidRDefault="002B418E" w:rsidP="002B418E">
            <w:pPr>
              <w:jc w:val="both"/>
              <w:rPr>
                <w:b/>
                <w:bCs/>
                <w:sz w:val="24"/>
                <w:szCs w:val="24"/>
                <w:lang w:val="en-IN"/>
              </w:rPr>
            </w:pPr>
            <w:r w:rsidRPr="002B418E">
              <w:rPr>
                <w:b/>
                <w:bCs/>
                <w:sz w:val="24"/>
                <w:szCs w:val="24"/>
                <w:lang w:val="en-IN"/>
              </w:rPr>
              <w:t>Single Channel Relay</w:t>
            </w:r>
          </w:p>
        </w:tc>
        <w:tc>
          <w:tcPr>
            <w:tcW w:w="0" w:type="auto"/>
            <w:vAlign w:val="center"/>
            <w:hideMark/>
          </w:tcPr>
          <w:p w14:paraId="62F4EC3B" w14:textId="52029883" w:rsidR="002B418E" w:rsidRPr="002B418E" w:rsidRDefault="002B418E" w:rsidP="002B418E">
            <w:pPr>
              <w:jc w:val="both"/>
              <w:rPr>
                <w:b/>
                <w:bCs/>
                <w:sz w:val="24"/>
                <w:szCs w:val="24"/>
                <w:lang w:val="en-IN"/>
              </w:rPr>
            </w:pPr>
            <w:r w:rsidRPr="002B418E">
              <w:rPr>
                <w:b/>
                <w:bCs/>
                <w:sz w:val="24"/>
                <w:szCs w:val="24"/>
                <w:lang w:val="en-IN"/>
              </w:rPr>
              <w:t>2</w:t>
            </w:r>
            <w:r w:rsidR="0037632A">
              <w:rPr>
                <w:b/>
                <w:bCs/>
                <w:sz w:val="24"/>
                <w:szCs w:val="24"/>
                <w:lang w:val="en-IN"/>
              </w:rPr>
              <w:t>4</w:t>
            </w:r>
          </w:p>
        </w:tc>
      </w:tr>
      <w:tr w:rsidR="002B418E" w:rsidRPr="002B418E" w14:paraId="68465AD4" w14:textId="77777777" w:rsidTr="00827330">
        <w:trPr>
          <w:tblCellSpacing w:w="15" w:type="dxa"/>
        </w:trPr>
        <w:tc>
          <w:tcPr>
            <w:tcW w:w="0" w:type="auto"/>
            <w:vAlign w:val="center"/>
            <w:hideMark/>
          </w:tcPr>
          <w:p w14:paraId="468DBCA6" w14:textId="77777777" w:rsidR="002B418E" w:rsidRPr="002B418E" w:rsidRDefault="002B418E" w:rsidP="002B418E">
            <w:pPr>
              <w:jc w:val="both"/>
              <w:rPr>
                <w:b/>
                <w:bCs/>
                <w:sz w:val="24"/>
                <w:szCs w:val="24"/>
                <w:lang w:val="en-IN"/>
              </w:rPr>
            </w:pPr>
            <w:r w:rsidRPr="002B418E">
              <w:rPr>
                <w:b/>
                <w:bCs/>
                <w:sz w:val="24"/>
                <w:szCs w:val="24"/>
                <w:lang w:val="en-IN"/>
              </w:rPr>
              <w:t>3.8</w:t>
            </w:r>
          </w:p>
        </w:tc>
        <w:tc>
          <w:tcPr>
            <w:tcW w:w="0" w:type="auto"/>
            <w:vAlign w:val="center"/>
            <w:hideMark/>
          </w:tcPr>
          <w:p w14:paraId="468B0219" w14:textId="77777777" w:rsidR="002B418E" w:rsidRPr="002B418E" w:rsidRDefault="002B418E" w:rsidP="002B418E">
            <w:pPr>
              <w:jc w:val="both"/>
              <w:rPr>
                <w:b/>
                <w:bCs/>
                <w:sz w:val="24"/>
                <w:szCs w:val="24"/>
                <w:lang w:val="en-IN"/>
              </w:rPr>
            </w:pPr>
            <w:r w:rsidRPr="002B418E">
              <w:rPr>
                <w:b/>
                <w:bCs/>
                <w:sz w:val="24"/>
                <w:szCs w:val="24"/>
                <w:lang w:val="en-IN"/>
              </w:rPr>
              <w:t>Solid State Relay (SSR)</w:t>
            </w:r>
          </w:p>
        </w:tc>
        <w:tc>
          <w:tcPr>
            <w:tcW w:w="0" w:type="auto"/>
            <w:vAlign w:val="center"/>
            <w:hideMark/>
          </w:tcPr>
          <w:p w14:paraId="5DDC5218" w14:textId="7FE8C38F" w:rsidR="002B418E" w:rsidRPr="002B418E" w:rsidRDefault="002B418E" w:rsidP="002B418E">
            <w:pPr>
              <w:jc w:val="both"/>
              <w:rPr>
                <w:b/>
                <w:bCs/>
                <w:sz w:val="24"/>
                <w:szCs w:val="24"/>
                <w:lang w:val="en-IN"/>
              </w:rPr>
            </w:pPr>
            <w:r w:rsidRPr="002B418E">
              <w:rPr>
                <w:b/>
                <w:bCs/>
                <w:sz w:val="24"/>
                <w:szCs w:val="24"/>
                <w:lang w:val="en-IN"/>
              </w:rPr>
              <w:t>2</w:t>
            </w:r>
            <w:r w:rsidR="0037632A">
              <w:rPr>
                <w:b/>
                <w:bCs/>
                <w:sz w:val="24"/>
                <w:szCs w:val="24"/>
                <w:lang w:val="en-IN"/>
              </w:rPr>
              <w:t>4</w:t>
            </w:r>
          </w:p>
        </w:tc>
      </w:tr>
      <w:tr w:rsidR="002B418E" w:rsidRPr="002B418E" w14:paraId="3B400964" w14:textId="77777777" w:rsidTr="00827330">
        <w:trPr>
          <w:tblCellSpacing w:w="15" w:type="dxa"/>
        </w:trPr>
        <w:tc>
          <w:tcPr>
            <w:tcW w:w="0" w:type="auto"/>
            <w:vAlign w:val="center"/>
            <w:hideMark/>
          </w:tcPr>
          <w:p w14:paraId="6E17575F" w14:textId="77777777" w:rsidR="002B418E" w:rsidRPr="002B418E" w:rsidRDefault="002B418E" w:rsidP="002B418E">
            <w:pPr>
              <w:jc w:val="both"/>
              <w:rPr>
                <w:b/>
                <w:bCs/>
                <w:sz w:val="24"/>
                <w:szCs w:val="24"/>
                <w:lang w:val="en-IN"/>
              </w:rPr>
            </w:pPr>
            <w:r w:rsidRPr="002B418E">
              <w:rPr>
                <w:b/>
                <w:bCs/>
                <w:sz w:val="24"/>
                <w:szCs w:val="24"/>
                <w:lang w:val="en-IN"/>
              </w:rPr>
              <w:t>3.9</w:t>
            </w:r>
          </w:p>
        </w:tc>
        <w:tc>
          <w:tcPr>
            <w:tcW w:w="0" w:type="auto"/>
            <w:vAlign w:val="center"/>
            <w:hideMark/>
          </w:tcPr>
          <w:p w14:paraId="107FC7FB" w14:textId="77777777" w:rsidR="002B418E" w:rsidRPr="002B418E" w:rsidRDefault="002B418E" w:rsidP="002B418E">
            <w:pPr>
              <w:jc w:val="both"/>
              <w:rPr>
                <w:b/>
                <w:bCs/>
                <w:sz w:val="24"/>
                <w:szCs w:val="24"/>
                <w:lang w:val="en-IN"/>
              </w:rPr>
            </w:pPr>
            <w:r w:rsidRPr="002B418E">
              <w:rPr>
                <w:b/>
                <w:bCs/>
                <w:sz w:val="24"/>
                <w:szCs w:val="24"/>
                <w:lang w:val="en-IN"/>
              </w:rPr>
              <w:t>Crystal Oscillator</w:t>
            </w:r>
          </w:p>
        </w:tc>
        <w:tc>
          <w:tcPr>
            <w:tcW w:w="0" w:type="auto"/>
            <w:vAlign w:val="center"/>
            <w:hideMark/>
          </w:tcPr>
          <w:p w14:paraId="1127B464" w14:textId="54870796" w:rsidR="002B418E" w:rsidRPr="002B418E" w:rsidRDefault="002B418E" w:rsidP="002B418E">
            <w:pPr>
              <w:jc w:val="both"/>
              <w:rPr>
                <w:b/>
                <w:bCs/>
                <w:sz w:val="24"/>
                <w:szCs w:val="24"/>
                <w:lang w:val="en-IN"/>
              </w:rPr>
            </w:pPr>
            <w:r w:rsidRPr="002B418E">
              <w:rPr>
                <w:b/>
                <w:bCs/>
                <w:sz w:val="24"/>
                <w:szCs w:val="24"/>
                <w:lang w:val="en-IN"/>
              </w:rPr>
              <w:t>2</w:t>
            </w:r>
            <w:r w:rsidR="0037632A">
              <w:rPr>
                <w:b/>
                <w:bCs/>
                <w:sz w:val="24"/>
                <w:szCs w:val="24"/>
                <w:lang w:val="en-IN"/>
              </w:rPr>
              <w:t>5</w:t>
            </w:r>
          </w:p>
        </w:tc>
      </w:tr>
      <w:tr w:rsidR="002B418E" w:rsidRPr="002B418E" w14:paraId="5F076B96" w14:textId="77777777" w:rsidTr="00827330">
        <w:trPr>
          <w:tblCellSpacing w:w="15" w:type="dxa"/>
        </w:trPr>
        <w:tc>
          <w:tcPr>
            <w:tcW w:w="0" w:type="auto"/>
            <w:vAlign w:val="center"/>
            <w:hideMark/>
          </w:tcPr>
          <w:p w14:paraId="22B5097C" w14:textId="77777777" w:rsidR="002B418E" w:rsidRPr="002B418E" w:rsidRDefault="002B418E" w:rsidP="002B418E">
            <w:pPr>
              <w:jc w:val="both"/>
              <w:rPr>
                <w:b/>
                <w:bCs/>
                <w:sz w:val="24"/>
                <w:szCs w:val="24"/>
                <w:lang w:val="en-IN"/>
              </w:rPr>
            </w:pPr>
            <w:r w:rsidRPr="002B418E">
              <w:rPr>
                <w:b/>
                <w:bCs/>
                <w:sz w:val="24"/>
                <w:szCs w:val="24"/>
                <w:lang w:val="en-IN"/>
              </w:rPr>
              <w:t>3.10</w:t>
            </w:r>
          </w:p>
        </w:tc>
        <w:tc>
          <w:tcPr>
            <w:tcW w:w="0" w:type="auto"/>
            <w:vAlign w:val="center"/>
            <w:hideMark/>
          </w:tcPr>
          <w:p w14:paraId="1639B0D1" w14:textId="77777777" w:rsidR="002B418E" w:rsidRPr="002B418E" w:rsidRDefault="002B418E" w:rsidP="002B418E">
            <w:pPr>
              <w:jc w:val="both"/>
              <w:rPr>
                <w:b/>
                <w:bCs/>
                <w:sz w:val="24"/>
                <w:szCs w:val="24"/>
                <w:lang w:val="en-IN"/>
              </w:rPr>
            </w:pPr>
            <w:r w:rsidRPr="002B418E">
              <w:rPr>
                <w:b/>
                <w:bCs/>
                <w:sz w:val="24"/>
                <w:szCs w:val="24"/>
                <w:lang w:val="en-IN"/>
              </w:rPr>
              <w:t>Push Button Switch</w:t>
            </w:r>
          </w:p>
        </w:tc>
        <w:tc>
          <w:tcPr>
            <w:tcW w:w="0" w:type="auto"/>
            <w:vAlign w:val="center"/>
            <w:hideMark/>
          </w:tcPr>
          <w:p w14:paraId="3E410271" w14:textId="0098C363" w:rsidR="002B418E" w:rsidRPr="002B418E" w:rsidRDefault="002B418E" w:rsidP="002B418E">
            <w:pPr>
              <w:jc w:val="both"/>
              <w:rPr>
                <w:b/>
                <w:bCs/>
                <w:sz w:val="24"/>
                <w:szCs w:val="24"/>
                <w:lang w:val="en-IN"/>
              </w:rPr>
            </w:pPr>
            <w:r w:rsidRPr="002B418E">
              <w:rPr>
                <w:b/>
                <w:bCs/>
                <w:sz w:val="24"/>
                <w:szCs w:val="24"/>
                <w:lang w:val="en-IN"/>
              </w:rPr>
              <w:t>2</w:t>
            </w:r>
            <w:r w:rsidR="0037632A">
              <w:rPr>
                <w:b/>
                <w:bCs/>
                <w:sz w:val="24"/>
                <w:szCs w:val="24"/>
                <w:lang w:val="en-IN"/>
              </w:rPr>
              <w:t>5</w:t>
            </w:r>
          </w:p>
        </w:tc>
      </w:tr>
      <w:tr w:rsidR="002B418E" w:rsidRPr="002B418E" w14:paraId="5C3A4314" w14:textId="77777777" w:rsidTr="00827330">
        <w:trPr>
          <w:tblCellSpacing w:w="15" w:type="dxa"/>
        </w:trPr>
        <w:tc>
          <w:tcPr>
            <w:tcW w:w="0" w:type="auto"/>
            <w:vAlign w:val="center"/>
            <w:hideMark/>
          </w:tcPr>
          <w:p w14:paraId="3AB73EB9" w14:textId="77777777" w:rsidR="002B418E" w:rsidRPr="002B418E" w:rsidRDefault="002B418E" w:rsidP="002B418E">
            <w:pPr>
              <w:jc w:val="both"/>
              <w:rPr>
                <w:b/>
                <w:bCs/>
                <w:sz w:val="24"/>
                <w:szCs w:val="24"/>
                <w:lang w:val="en-IN"/>
              </w:rPr>
            </w:pPr>
            <w:r w:rsidRPr="002B418E">
              <w:rPr>
                <w:b/>
                <w:bCs/>
                <w:sz w:val="24"/>
                <w:szCs w:val="24"/>
                <w:lang w:val="en-IN"/>
              </w:rPr>
              <w:t>3.11</w:t>
            </w:r>
          </w:p>
        </w:tc>
        <w:tc>
          <w:tcPr>
            <w:tcW w:w="0" w:type="auto"/>
            <w:vAlign w:val="center"/>
            <w:hideMark/>
          </w:tcPr>
          <w:p w14:paraId="22EE01E5" w14:textId="77777777" w:rsidR="002B418E" w:rsidRPr="002B418E" w:rsidRDefault="002B418E" w:rsidP="002B418E">
            <w:pPr>
              <w:jc w:val="both"/>
              <w:rPr>
                <w:b/>
                <w:bCs/>
                <w:sz w:val="24"/>
                <w:szCs w:val="24"/>
                <w:lang w:val="en-IN"/>
              </w:rPr>
            </w:pPr>
            <w:r w:rsidRPr="002B418E">
              <w:rPr>
                <w:b/>
                <w:bCs/>
                <w:sz w:val="24"/>
                <w:szCs w:val="24"/>
                <w:lang w:val="en-IN"/>
              </w:rPr>
              <w:t>Resistors</w:t>
            </w:r>
          </w:p>
        </w:tc>
        <w:tc>
          <w:tcPr>
            <w:tcW w:w="0" w:type="auto"/>
            <w:vAlign w:val="center"/>
            <w:hideMark/>
          </w:tcPr>
          <w:p w14:paraId="1FCB7AFF" w14:textId="4548D8A6" w:rsidR="002B418E" w:rsidRPr="002B418E" w:rsidRDefault="002B418E" w:rsidP="002B418E">
            <w:pPr>
              <w:jc w:val="both"/>
              <w:rPr>
                <w:b/>
                <w:bCs/>
                <w:sz w:val="24"/>
                <w:szCs w:val="24"/>
                <w:lang w:val="en-IN"/>
              </w:rPr>
            </w:pPr>
            <w:r w:rsidRPr="002B418E">
              <w:rPr>
                <w:b/>
                <w:bCs/>
                <w:sz w:val="24"/>
                <w:szCs w:val="24"/>
                <w:lang w:val="en-IN"/>
              </w:rPr>
              <w:t>2</w:t>
            </w:r>
            <w:r w:rsidR="0037632A">
              <w:rPr>
                <w:b/>
                <w:bCs/>
                <w:sz w:val="24"/>
                <w:szCs w:val="24"/>
                <w:lang w:val="en-IN"/>
              </w:rPr>
              <w:t>5</w:t>
            </w:r>
          </w:p>
        </w:tc>
      </w:tr>
      <w:tr w:rsidR="002B418E" w:rsidRPr="002B418E" w14:paraId="0C9D4AB2" w14:textId="77777777" w:rsidTr="00827330">
        <w:trPr>
          <w:tblCellSpacing w:w="15" w:type="dxa"/>
        </w:trPr>
        <w:tc>
          <w:tcPr>
            <w:tcW w:w="0" w:type="auto"/>
            <w:vAlign w:val="center"/>
            <w:hideMark/>
          </w:tcPr>
          <w:p w14:paraId="422C4A2E" w14:textId="77777777" w:rsidR="002B418E" w:rsidRPr="002B418E" w:rsidRDefault="002B418E" w:rsidP="002B418E">
            <w:pPr>
              <w:jc w:val="both"/>
              <w:rPr>
                <w:b/>
                <w:bCs/>
                <w:sz w:val="24"/>
                <w:szCs w:val="24"/>
                <w:lang w:val="en-IN"/>
              </w:rPr>
            </w:pPr>
            <w:r w:rsidRPr="002B418E">
              <w:rPr>
                <w:b/>
                <w:bCs/>
                <w:sz w:val="24"/>
                <w:szCs w:val="24"/>
                <w:lang w:val="en-IN"/>
              </w:rPr>
              <w:t>3.12</w:t>
            </w:r>
          </w:p>
        </w:tc>
        <w:tc>
          <w:tcPr>
            <w:tcW w:w="0" w:type="auto"/>
            <w:vAlign w:val="center"/>
            <w:hideMark/>
          </w:tcPr>
          <w:p w14:paraId="3826A07A" w14:textId="77777777" w:rsidR="002B418E" w:rsidRPr="002B418E" w:rsidRDefault="002B418E" w:rsidP="002B418E">
            <w:pPr>
              <w:jc w:val="both"/>
              <w:rPr>
                <w:b/>
                <w:bCs/>
                <w:sz w:val="24"/>
                <w:szCs w:val="24"/>
                <w:lang w:val="en-IN"/>
              </w:rPr>
            </w:pPr>
            <w:r w:rsidRPr="002B418E">
              <w:rPr>
                <w:b/>
                <w:bCs/>
                <w:sz w:val="24"/>
                <w:szCs w:val="24"/>
                <w:lang w:val="en-IN"/>
              </w:rPr>
              <w:t>Capacitors</w:t>
            </w:r>
          </w:p>
        </w:tc>
        <w:tc>
          <w:tcPr>
            <w:tcW w:w="0" w:type="auto"/>
            <w:vAlign w:val="center"/>
            <w:hideMark/>
          </w:tcPr>
          <w:p w14:paraId="3CE73306" w14:textId="67FDFC3F" w:rsidR="002B418E" w:rsidRPr="002B418E" w:rsidRDefault="002B418E" w:rsidP="002B418E">
            <w:pPr>
              <w:jc w:val="both"/>
              <w:rPr>
                <w:b/>
                <w:bCs/>
                <w:sz w:val="24"/>
                <w:szCs w:val="24"/>
                <w:lang w:val="en-IN"/>
              </w:rPr>
            </w:pPr>
            <w:r w:rsidRPr="002B418E">
              <w:rPr>
                <w:b/>
                <w:bCs/>
                <w:sz w:val="24"/>
                <w:szCs w:val="24"/>
                <w:lang w:val="en-IN"/>
              </w:rPr>
              <w:t>2</w:t>
            </w:r>
            <w:r w:rsidR="0037632A">
              <w:rPr>
                <w:b/>
                <w:bCs/>
                <w:sz w:val="24"/>
                <w:szCs w:val="24"/>
                <w:lang w:val="en-IN"/>
              </w:rPr>
              <w:t>5</w:t>
            </w:r>
          </w:p>
        </w:tc>
      </w:tr>
      <w:tr w:rsidR="002B418E" w:rsidRPr="002B418E" w14:paraId="543785DC" w14:textId="77777777" w:rsidTr="00827330">
        <w:trPr>
          <w:tblCellSpacing w:w="15" w:type="dxa"/>
        </w:trPr>
        <w:tc>
          <w:tcPr>
            <w:tcW w:w="0" w:type="auto"/>
            <w:vAlign w:val="center"/>
            <w:hideMark/>
          </w:tcPr>
          <w:p w14:paraId="09473628" w14:textId="77777777" w:rsidR="002B418E" w:rsidRPr="002B418E" w:rsidRDefault="002B418E" w:rsidP="002B418E">
            <w:pPr>
              <w:jc w:val="both"/>
              <w:rPr>
                <w:b/>
                <w:bCs/>
                <w:sz w:val="24"/>
                <w:szCs w:val="24"/>
                <w:lang w:val="en-IN"/>
              </w:rPr>
            </w:pPr>
            <w:r w:rsidRPr="002B418E">
              <w:rPr>
                <w:b/>
                <w:bCs/>
                <w:sz w:val="24"/>
                <w:szCs w:val="24"/>
                <w:lang w:val="en-IN"/>
              </w:rPr>
              <w:t>3.13</w:t>
            </w:r>
          </w:p>
        </w:tc>
        <w:tc>
          <w:tcPr>
            <w:tcW w:w="0" w:type="auto"/>
            <w:vAlign w:val="center"/>
            <w:hideMark/>
          </w:tcPr>
          <w:p w14:paraId="0BF54572" w14:textId="77777777" w:rsidR="002B418E" w:rsidRPr="002B418E" w:rsidRDefault="002B418E" w:rsidP="002B418E">
            <w:pPr>
              <w:jc w:val="both"/>
              <w:rPr>
                <w:b/>
                <w:bCs/>
                <w:sz w:val="24"/>
                <w:szCs w:val="24"/>
                <w:lang w:val="en-IN"/>
              </w:rPr>
            </w:pPr>
            <w:r w:rsidRPr="002B418E">
              <w:rPr>
                <w:b/>
                <w:bCs/>
                <w:sz w:val="24"/>
                <w:szCs w:val="24"/>
                <w:lang w:val="en-IN"/>
              </w:rPr>
              <w:t>Regulated Power Supply</w:t>
            </w:r>
          </w:p>
        </w:tc>
        <w:tc>
          <w:tcPr>
            <w:tcW w:w="0" w:type="auto"/>
            <w:vAlign w:val="center"/>
            <w:hideMark/>
          </w:tcPr>
          <w:p w14:paraId="5B75E0A2" w14:textId="74406F5A" w:rsidR="002B418E" w:rsidRPr="002B418E" w:rsidRDefault="002B418E" w:rsidP="002B418E">
            <w:pPr>
              <w:jc w:val="both"/>
              <w:rPr>
                <w:b/>
                <w:bCs/>
                <w:sz w:val="24"/>
                <w:szCs w:val="24"/>
                <w:lang w:val="en-IN"/>
              </w:rPr>
            </w:pPr>
            <w:r w:rsidRPr="002B418E">
              <w:rPr>
                <w:b/>
                <w:bCs/>
                <w:sz w:val="24"/>
                <w:szCs w:val="24"/>
                <w:lang w:val="en-IN"/>
              </w:rPr>
              <w:t>2</w:t>
            </w:r>
            <w:r w:rsidR="0037632A">
              <w:rPr>
                <w:b/>
                <w:bCs/>
                <w:sz w:val="24"/>
                <w:szCs w:val="24"/>
                <w:lang w:val="en-IN"/>
              </w:rPr>
              <w:t>6</w:t>
            </w:r>
          </w:p>
        </w:tc>
      </w:tr>
      <w:tr w:rsidR="002B418E" w:rsidRPr="002B418E" w14:paraId="066B6268" w14:textId="77777777" w:rsidTr="00827330">
        <w:trPr>
          <w:tblCellSpacing w:w="15" w:type="dxa"/>
        </w:trPr>
        <w:tc>
          <w:tcPr>
            <w:tcW w:w="0" w:type="auto"/>
            <w:vAlign w:val="center"/>
            <w:hideMark/>
          </w:tcPr>
          <w:p w14:paraId="71172F0C" w14:textId="77777777" w:rsidR="002B418E" w:rsidRPr="002B418E" w:rsidRDefault="002B418E" w:rsidP="002B418E">
            <w:pPr>
              <w:jc w:val="both"/>
              <w:rPr>
                <w:b/>
                <w:bCs/>
                <w:sz w:val="24"/>
                <w:szCs w:val="24"/>
                <w:lang w:val="en-IN"/>
              </w:rPr>
            </w:pPr>
            <w:r w:rsidRPr="002B418E">
              <w:rPr>
                <w:b/>
                <w:bCs/>
                <w:sz w:val="24"/>
                <w:szCs w:val="24"/>
                <w:lang w:val="en-IN"/>
              </w:rPr>
              <w:t>3.14</w:t>
            </w:r>
          </w:p>
        </w:tc>
        <w:tc>
          <w:tcPr>
            <w:tcW w:w="0" w:type="auto"/>
            <w:vAlign w:val="center"/>
            <w:hideMark/>
          </w:tcPr>
          <w:p w14:paraId="2174CF4E" w14:textId="77777777" w:rsidR="002B418E" w:rsidRPr="002B418E" w:rsidRDefault="002B418E" w:rsidP="002B418E">
            <w:pPr>
              <w:jc w:val="both"/>
              <w:rPr>
                <w:b/>
                <w:bCs/>
                <w:sz w:val="24"/>
                <w:szCs w:val="24"/>
                <w:lang w:val="en-IN"/>
              </w:rPr>
            </w:pPr>
            <w:r w:rsidRPr="002B418E">
              <w:rPr>
                <w:b/>
                <w:bCs/>
                <w:sz w:val="24"/>
                <w:szCs w:val="24"/>
                <w:lang w:val="en-IN"/>
              </w:rPr>
              <w:t>Summary</w:t>
            </w:r>
          </w:p>
        </w:tc>
        <w:tc>
          <w:tcPr>
            <w:tcW w:w="0" w:type="auto"/>
            <w:vAlign w:val="center"/>
            <w:hideMark/>
          </w:tcPr>
          <w:p w14:paraId="1941A533" w14:textId="0B4D817A" w:rsidR="002B418E" w:rsidRPr="002B418E" w:rsidRDefault="002B418E" w:rsidP="002B418E">
            <w:pPr>
              <w:jc w:val="both"/>
              <w:rPr>
                <w:b/>
                <w:bCs/>
                <w:sz w:val="24"/>
                <w:szCs w:val="24"/>
                <w:lang w:val="en-IN"/>
              </w:rPr>
            </w:pPr>
            <w:r w:rsidRPr="002B418E">
              <w:rPr>
                <w:b/>
                <w:bCs/>
                <w:sz w:val="24"/>
                <w:szCs w:val="24"/>
                <w:lang w:val="en-IN"/>
              </w:rPr>
              <w:t>2</w:t>
            </w:r>
            <w:r w:rsidR="0037632A">
              <w:rPr>
                <w:b/>
                <w:bCs/>
                <w:sz w:val="24"/>
                <w:szCs w:val="24"/>
                <w:lang w:val="en-IN"/>
              </w:rPr>
              <w:t>6</w:t>
            </w:r>
          </w:p>
        </w:tc>
      </w:tr>
      <w:tr w:rsidR="002B418E" w:rsidRPr="002B418E" w14:paraId="07E7819C" w14:textId="77777777" w:rsidTr="00827330">
        <w:trPr>
          <w:tblCellSpacing w:w="15" w:type="dxa"/>
        </w:trPr>
        <w:tc>
          <w:tcPr>
            <w:tcW w:w="0" w:type="auto"/>
            <w:vAlign w:val="center"/>
            <w:hideMark/>
          </w:tcPr>
          <w:p w14:paraId="60AAF131" w14:textId="77777777" w:rsidR="002B418E" w:rsidRPr="002B418E" w:rsidRDefault="002B418E" w:rsidP="002B418E">
            <w:pPr>
              <w:jc w:val="both"/>
              <w:rPr>
                <w:b/>
                <w:bCs/>
                <w:sz w:val="24"/>
                <w:szCs w:val="24"/>
                <w:lang w:val="en-IN"/>
              </w:rPr>
            </w:pPr>
            <w:r w:rsidRPr="002B418E">
              <w:rPr>
                <w:b/>
                <w:bCs/>
                <w:sz w:val="24"/>
                <w:szCs w:val="24"/>
                <w:lang w:val="en-IN"/>
              </w:rPr>
              <w:t>Chapter 4</w:t>
            </w:r>
          </w:p>
        </w:tc>
        <w:tc>
          <w:tcPr>
            <w:tcW w:w="0" w:type="auto"/>
            <w:vAlign w:val="center"/>
            <w:hideMark/>
          </w:tcPr>
          <w:p w14:paraId="18F3D499" w14:textId="77777777" w:rsidR="002B418E" w:rsidRPr="002B418E" w:rsidRDefault="002B418E" w:rsidP="002B418E">
            <w:pPr>
              <w:jc w:val="both"/>
              <w:rPr>
                <w:b/>
                <w:bCs/>
                <w:sz w:val="24"/>
                <w:szCs w:val="24"/>
                <w:lang w:val="en-IN"/>
              </w:rPr>
            </w:pPr>
            <w:r w:rsidRPr="002B418E">
              <w:rPr>
                <w:b/>
                <w:bCs/>
                <w:sz w:val="24"/>
                <w:szCs w:val="24"/>
                <w:lang w:val="en-IN"/>
              </w:rPr>
              <w:t>System Design and Circuit Description</w:t>
            </w:r>
          </w:p>
        </w:tc>
        <w:tc>
          <w:tcPr>
            <w:tcW w:w="0" w:type="auto"/>
            <w:vAlign w:val="center"/>
            <w:hideMark/>
          </w:tcPr>
          <w:p w14:paraId="5D2FA55B" w14:textId="77777777" w:rsidR="002B418E" w:rsidRPr="002B418E" w:rsidRDefault="002B418E" w:rsidP="002B418E">
            <w:pPr>
              <w:jc w:val="both"/>
              <w:rPr>
                <w:b/>
                <w:bCs/>
                <w:sz w:val="24"/>
                <w:szCs w:val="24"/>
                <w:lang w:val="en-IN"/>
              </w:rPr>
            </w:pPr>
            <w:r w:rsidRPr="002B418E">
              <w:rPr>
                <w:b/>
                <w:bCs/>
                <w:sz w:val="24"/>
                <w:szCs w:val="24"/>
                <w:lang w:val="en-IN"/>
              </w:rPr>
              <w:t>29</w:t>
            </w:r>
          </w:p>
        </w:tc>
      </w:tr>
      <w:tr w:rsidR="002B418E" w:rsidRPr="002B418E" w14:paraId="4079D384" w14:textId="77777777" w:rsidTr="00827330">
        <w:trPr>
          <w:tblCellSpacing w:w="15" w:type="dxa"/>
        </w:trPr>
        <w:tc>
          <w:tcPr>
            <w:tcW w:w="0" w:type="auto"/>
            <w:vAlign w:val="center"/>
            <w:hideMark/>
          </w:tcPr>
          <w:p w14:paraId="5763E036" w14:textId="77777777" w:rsidR="002B418E" w:rsidRPr="002B418E" w:rsidRDefault="002B418E" w:rsidP="002B418E">
            <w:pPr>
              <w:jc w:val="both"/>
              <w:rPr>
                <w:b/>
                <w:bCs/>
                <w:sz w:val="24"/>
                <w:szCs w:val="24"/>
                <w:lang w:val="en-IN"/>
              </w:rPr>
            </w:pPr>
            <w:r w:rsidRPr="002B418E">
              <w:rPr>
                <w:b/>
                <w:bCs/>
                <w:sz w:val="24"/>
                <w:szCs w:val="24"/>
                <w:lang w:val="en-IN"/>
              </w:rPr>
              <w:t>4.1</w:t>
            </w:r>
          </w:p>
        </w:tc>
        <w:tc>
          <w:tcPr>
            <w:tcW w:w="0" w:type="auto"/>
            <w:vAlign w:val="center"/>
            <w:hideMark/>
          </w:tcPr>
          <w:p w14:paraId="2D9D6DB5" w14:textId="77777777" w:rsidR="002B418E" w:rsidRPr="002B418E" w:rsidRDefault="002B418E" w:rsidP="002B418E">
            <w:pPr>
              <w:jc w:val="both"/>
              <w:rPr>
                <w:b/>
                <w:bCs/>
                <w:sz w:val="24"/>
                <w:szCs w:val="24"/>
                <w:lang w:val="en-IN"/>
              </w:rPr>
            </w:pPr>
            <w:r w:rsidRPr="002B418E">
              <w:rPr>
                <w:b/>
                <w:bCs/>
                <w:sz w:val="24"/>
                <w:szCs w:val="24"/>
                <w:lang w:val="en-IN"/>
              </w:rPr>
              <w:t>Introduction</w:t>
            </w:r>
          </w:p>
        </w:tc>
        <w:tc>
          <w:tcPr>
            <w:tcW w:w="0" w:type="auto"/>
            <w:vAlign w:val="center"/>
            <w:hideMark/>
          </w:tcPr>
          <w:p w14:paraId="0B86766C" w14:textId="77777777" w:rsidR="002B418E" w:rsidRPr="002B418E" w:rsidRDefault="002B418E" w:rsidP="002B418E">
            <w:pPr>
              <w:jc w:val="both"/>
              <w:rPr>
                <w:b/>
                <w:bCs/>
                <w:sz w:val="24"/>
                <w:szCs w:val="24"/>
                <w:lang w:val="en-IN"/>
              </w:rPr>
            </w:pPr>
            <w:r w:rsidRPr="002B418E">
              <w:rPr>
                <w:b/>
                <w:bCs/>
                <w:sz w:val="24"/>
                <w:szCs w:val="24"/>
                <w:lang w:val="en-IN"/>
              </w:rPr>
              <w:t>29</w:t>
            </w:r>
          </w:p>
        </w:tc>
      </w:tr>
      <w:tr w:rsidR="002B418E" w:rsidRPr="002B418E" w14:paraId="2191D624" w14:textId="77777777" w:rsidTr="00827330">
        <w:trPr>
          <w:tblCellSpacing w:w="15" w:type="dxa"/>
        </w:trPr>
        <w:tc>
          <w:tcPr>
            <w:tcW w:w="0" w:type="auto"/>
            <w:vAlign w:val="center"/>
            <w:hideMark/>
          </w:tcPr>
          <w:p w14:paraId="25909F04" w14:textId="1653B910" w:rsidR="002B418E" w:rsidRPr="002B418E" w:rsidRDefault="002B418E" w:rsidP="002B418E">
            <w:pPr>
              <w:jc w:val="both"/>
              <w:rPr>
                <w:b/>
                <w:bCs/>
                <w:sz w:val="24"/>
                <w:szCs w:val="24"/>
                <w:lang w:val="en-IN"/>
              </w:rPr>
            </w:pPr>
            <w:r w:rsidRPr="002B418E">
              <w:rPr>
                <w:b/>
                <w:bCs/>
                <w:sz w:val="24"/>
                <w:szCs w:val="24"/>
                <w:lang w:val="en-IN"/>
              </w:rPr>
              <w:t>4.</w:t>
            </w:r>
            <w:r w:rsidR="00B1613E">
              <w:rPr>
                <w:b/>
                <w:bCs/>
                <w:sz w:val="24"/>
                <w:szCs w:val="24"/>
                <w:lang w:val="en-IN"/>
              </w:rPr>
              <w:t>2</w:t>
            </w:r>
          </w:p>
        </w:tc>
        <w:tc>
          <w:tcPr>
            <w:tcW w:w="0" w:type="auto"/>
            <w:vAlign w:val="center"/>
            <w:hideMark/>
          </w:tcPr>
          <w:p w14:paraId="383120CA" w14:textId="77777777" w:rsidR="002B418E" w:rsidRPr="002B418E" w:rsidRDefault="002B418E" w:rsidP="002B418E">
            <w:pPr>
              <w:jc w:val="both"/>
              <w:rPr>
                <w:b/>
                <w:bCs/>
                <w:sz w:val="24"/>
                <w:szCs w:val="24"/>
                <w:lang w:val="en-IN"/>
              </w:rPr>
            </w:pPr>
            <w:r w:rsidRPr="002B418E">
              <w:rPr>
                <w:b/>
                <w:bCs/>
                <w:sz w:val="24"/>
                <w:szCs w:val="24"/>
                <w:lang w:val="en-IN"/>
              </w:rPr>
              <w:t>Input Section</w:t>
            </w:r>
          </w:p>
        </w:tc>
        <w:tc>
          <w:tcPr>
            <w:tcW w:w="0" w:type="auto"/>
            <w:vAlign w:val="center"/>
            <w:hideMark/>
          </w:tcPr>
          <w:p w14:paraId="4FC3B209" w14:textId="0D10D1FD" w:rsidR="002B418E" w:rsidRPr="002B418E" w:rsidRDefault="00B1613E" w:rsidP="002B418E">
            <w:pPr>
              <w:jc w:val="both"/>
              <w:rPr>
                <w:b/>
                <w:bCs/>
                <w:sz w:val="24"/>
                <w:szCs w:val="24"/>
                <w:lang w:val="en-IN"/>
              </w:rPr>
            </w:pPr>
            <w:r>
              <w:rPr>
                <w:b/>
                <w:bCs/>
                <w:sz w:val="24"/>
                <w:szCs w:val="24"/>
                <w:lang w:val="en-IN"/>
              </w:rPr>
              <w:t>29</w:t>
            </w:r>
          </w:p>
        </w:tc>
      </w:tr>
      <w:tr w:rsidR="002B418E" w:rsidRPr="002B418E" w14:paraId="2171D93E" w14:textId="77777777" w:rsidTr="00827330">
        <w:trPr>
          <w:tblCellSpacing w:w="15" w:type="dxa"/>
        </w:trPr>
        <w:tc>
          <w:tcPr>
            <w:tcW w:w="0" w:type="auto"/>
            <w:vAlign w:val="center"/>
            <w:hideMark/>
          </w:tcPr>
          <w:p w14:paraId="72D0F8DE" w14:textId="0D44AB6B" w:rsidR="002B418E" w:rsidRPr="002B418E" w:rsidRDefault="002B418E" w:rsidP="002B418E">
            <w:pPr>
              <w:jc w:val="both"/>
              <w:rPr>
                <w:b/>
                <w:bCs/>
                <w:sz w:val="24"/>
                <w:szCs w:val="24"/>
                <w:lang w:val="en-IN"/>
              </w:rPr>
            </w:pPr>
            <w:r w:rsidRPr="002B418E">
              <w:rPr>
                <w:b/>
                <w:bCs/>
                <w:sz w:val="24"/>
                <w:szCs w:val="24"/>
                <w:lang w:val="en-IN"/>
              </w:rPr>
              <w:t>4.</w:t>
            </w:r>
            <w:r w:rsidR="00B1613E">
              <w:rPr>
                <w:b/>
                <w:bCs/>
                <w:sz w:val="24"/>
                <w:szCs w:val="24"/>
                <w:lang w:val="en-IN"/>
              </w:rPr>
              <w:t>3</w:t>
            </w:r>
          </w:p>
        </w:tc>
        <w:tc>
          <w:tcPr>
            <w:tcW w:w="0" w:type="auto"/>
            <w:vAlign w:val="center"/>
            <w:hideMark/>
          </w:tcPr>
          <w:p w14:paraId="55E85C07" w14:textId="77777777" w:rsidR="002B418E" w:rsidRPr="002B418E" w:rsidRDefault="002B418E" w:rsidP="002B418E">
            <w:pPr>
              <w:jc w:val="both"/>
              <w:rPr>
                <w:b/>
                <w:bCs/>
                <w:sz w:val="24"/>
                <w:szCs w:val="24"/>
                <w:lang w:val="en-IN"/>
              </w:rPr>
            </w:pPr>
            <w:r w:rsidRPr="002B418E">
              <w:rPr>
                <w:b/>
                <w:bCs/>
                <w:sz w:val="24"/>
                <w:szCs w:val="24"/>
                <w:lang w:val="en-IN"/>
              </w:rPr>
              <w:t>Processing Section</w:t>
            </w:r>
          </w:p>
        </w:tc>
        <w:tc>
          <w:tcPr>
            <w:tcW w:w="0" w:type="auto"/>
            <w:vAlign w:val="center"/>
            <w:hideMark/>
          </w:tcPr>
          <w:p w14:paraId="4E1F4A4A" w14:textId="0404F25C" w:rsidR="002B418E" w:rsidRPr="002B418E" w:rsidRDefault="002B418E" w:rsidP="002B418E">
            <w:pPr>
              <w:jc w:val="both"/>
              <w:rPr>
                <w:b/>
                <w:bCs/>
                <w:sz w:val="24"/>
                <w:szCs w:val="24"/>
                <w:lang w:val="en-IN"/>
              </w:rPr>
            </w:pPr>
            <w:r w:rsidRPr="002B418E">
              <w:rPr>
                <w:b/>
                <w:bCs/>
                <w:sz w:val="24"/>
                <w:szCs w:val="24"/>
                <w:lang w:val="en-IN"/>
              </w:rPr>
              <w:t>3</w:t>
            </w:r>
            <w:r w:rsidR="007657EE">
              <w:rPr>
                <w:b/>
                <w:bCs/>
                <w:sz w:val="24"/>
                <w:szCs w:val="24"/>
                <w:lang w:val="en-IN"/>
              </w:rPr>
              <w:t>0</w:t>
            </w:r>
          </w:p>
        </w:tc>
      </w:tr>
      <w:tr w:rsidR="002B418E" w:rsidRPr="002B418E" w14:paraId="0652F7EA" w14:textId="77777777" w:rsidTr="00827330">
        <w:trPr>
          <w:tblCellSpacing w:w="15" w:type="dxa"/>
        </w:trPr>
        <w:tc>
          <w:tcPr>
            <w:tcW w:w="0" w:type="auto"/>
            <w:vAlign w:val="center"/>
            <w:hideMark/>
          </w:tcPr>
          <w:p w14:paraId="27A7E9A1" w14:textId="6B1FF10D" w:rsidR="002B418E" w:rsidRPr="002B418E" w:rsidRDefault="002B418E" w:rsidP="002B418E">
            <w:pPr>
              <w:jc w:val="both"/>
              <w:rPr>
                <w:b/>
                <w:bCs/>
                <w:sz w:val="24"/>
                <w:szCs w:val="24"/>
                <w:lang w:val="en-IN"/>
              </w:rPr>
            </w:pPr>
            <w:r w:rsidRPr="002B418E">
              <w:rPr>
                <w:b/>
                <w:bCs/>
                <w:sz w:val="24"/>
                <w:szCs w:val="24"/>
                <w:lang w:val="en-IN"/>
              </w:rPr>
              <w:lastRenderedPageBreak/>
              <w:t>4.</w:t>
            </w:r>
            <w:r w:rsidR="00B1613E">
              <w:rPr>
                <w:b/>
                <w:bCs/>
                <w:sz w:val="24"/>
                <w:szCs w:val="24"/>
                <w:lang w:val="en-IN"/>
              </w:rPr>
              <w:t>4</w:t>
            </w:r>
          </w:p>
        </w:tc>
        <w:tc>
          <w:tcPr>
            <w:tcW w:w="0" w:type="auto"/>
            <w:vAlign w:val="center"/>
            <w:hideMark/>
          </w:tcPr>
          <w:p w14:paraId="6FBA919D" w14:textId="77777777" w:rsidR="002B418E" w:rsidRPr="002B418E" w:rsidRDefault="002B418E" w:rsidP="002B418E">
            <w:pPr>
              <w:jc w:val="both"/>
              <w:rPr>
                <w:b/>
                <w:bCs/>
                <w:sz w:val="24"/>
                <w:szCs w:val="24"/>
                <w:lang w:val="en-IN"/>
              </w:rPr>
            </w:pPr>
            <w:r w:rsidRPr="002B418E">
              <w:rPr>
                <w:b/>
                <w:bCs/>
                <w:sz w:val="24"/>
                <w:szCs w:val="24"/>
                <w:lang w:val="en-IN"/>
              </w:rPr>
              <w:t>Output Section</w:t>
            </w:r>
          </w:p>
        </w:tc>
        <w:tc>
          <w:tcPr>
            <w:tcW w:w="0" w:type="auto"/>
            <w:vAlign w:val="center"/>
            <w:hideMark/>
          </w:tcPr>
          <w:p w14:paraId="637122DA" w14:textId="3F6BEF99" w:rsidR="002B418E" w:rsidRPr="002B418E" w:rsidRDefault="002B418E" w:rsidP="002B418E">
            <w:pPr>
              <w:jc w:val="both"/>
              <w:rPr>
                <w:b/>
                <w:bCs/>
                <w:sz w:val="24"/>
                <w:szCs w:val="24"/>
                <w:lang w:val="en-IN"/>
              </w:rPr>
            </w:pPr>
            <w:r w:rsidRPr="002B418E">
              <w:rPr>
                <w:b/>
                <w:bCs/>
                <w:sz w:val="24"/>
                <w:szCs w:val="24"/>
                <w:lang w:val="en-IN"/>
              </w:rPr>
              <w:t>3</w:t>
            </w:r>
            <w:r w:rsidR="007657EE">
              <w:rPr>
                <w:b/>
                <w:bCs/>
                <w:sz w:val="24"/>
                <w:szCs w:val="24"/>
                <w:lang w:val="en-IN"/>
              </w:rPr>
              <w:t>0</w:t>
            </w:r>
          </w:p>
        </w:tc>
      </w:tr>
      <w:tr w:rsidR="002B418E" w:rsidRPr="002B418E" w14:paraId="77F0528D" w14:textId="77777777" w:rsidTr="00827330">
        <w:trPr>
          <w:tblCellSpacing w:w="15" w:type="dxa"/>
        </w:trPr>
        <w:tc>
          <w:tcPr>
            <w:tcW w:w="0" w:type="auto"/>
            <w:vAlign w:val="center"/>
            <w:hideMark/>
          </w:tcPr>
          <w:p w14:paraId="37FD8302" w14:textId="01C0F730" w:rsidR="002B418E" w:rsidRPr="002B418E" w:rsidRDefault="002B418E" w:rsidP="002B418E">
            <w:pPr>
              <w:jc w:val="both"/>
              <w:rPr>
                <w:b/>
                <w:bCs/>
                <w:sz w:val="24"/>
                <w:szCs w:val="24"/>
                <w:lang w:val="en-IN"/>
              </w:rPr>
            </w:pPr>
            <w:r w:rsidRPr="002B418E">
              <w:rPr>
                <w:b/>
                <w:bCs/>
                <w:sz w:val="24"/>
                <w:szCs w:val="24"/>
                <w:lang w:val="en-IN"/>
              </w:rPr>
              <w:t>4.</w:t>
            </w:r>
            <w:r w:rsidR="007657EE">
              <w:rPr>
                <w:b/>
                <w:bCs/>
                <w:sz w:val="24"/>
                <w:szCs w:val="24"/>
                <w:lang w:val="en-IN"/>
              </w:rPr>
              <w:t>5</w:t>
            </w:r>
          </w:p>
        </w:tc>
        <w:tc>
          <w:tcPr>
            <w:tcW w:w="0" w:type="auto"/>
            <w:vAlign w:val="center"/>
            <w:hideMark/>
          </w:tcPr>
          <w:p w14:paraId="1397A3A5" w14:textId="77777777" w:rsidR="002B418E" w:rsidRPr="002B418E" w:rsidRDefault="002B418E" w:rsidP="002B418E">
            <w:pPr>
              <w:jc w:val="both"/>
              <w:rPr>
                <w:b/>
                <w:bCs/>
                <w:sz w:val="24"/>
                <w:szCs w:val="24"/>
                <w:lang w:val="en-IN"/>
              </w:rPr>
            </w:pPr>
            <w:r w:rsidRPr="002B418E">
              <w:rPr>
                <w:b/>
                <w:bCs/>
                <w:sz w:val="24"/>
                <w:szCs w:val="24"/>
                <w:lang w:val="en-IN"/>
              </w:rPr>
              <w:t>Circuit Description</w:t>
            </w:r>
          </w:p>
        </w:tc>
        <w:tc>
          <w:tcPr>
            <w:tcW w:w="0" w:type="auto"/>
            <w:vAlign w:val="center"/>
            <w:hideMark/>
          </w:tcPr>
          <w:p w14:paraId="3B6DA218" w14:textId="15BB82A4" w:rsidR="002B418E" w:rsidRPr="002B418E" w:rsidRDefault="002B418E" w:rsidP="002B418E">
            <w:pPr>
              <w:jc w:val="both"/>
              <w:rPr>
                <w:b/>
                <w:bCs/>
                <w:sz w:val="24"/>
                <w:szCs w:val="24"/>
                <w:lang w:val="en-IN"/>
              </w:rPr>
            </w:pPr>
            <w:r w:rsidRPr="002B418E">
              <w:rPr>
                <w:b/>
                <w:bCs/>
                <w:sz w:val="24"/>
                <w:szCs w:val="24"/>
                <w:lang w:val="en-IN"/>
              </w:rPr>
              <w:t>3</w:t>
            </w:r>
            <w:r w:rsidR="00B20E6A">
              <w:rPr>
                <w:b/>
                <w:bCs/>
                <w:sz w:val="24"/>
                <w:szCs w:val="24"/>
                <w:lang w:val="en-IN"/>
              </w:rPr>
              <w:t>0</w:t>
            </w:r>
          </w:p>
        </w:tc>
      </w:tr>
      <w:tr w:rsidR="002B418E" w:rsidRPr="002B418E" w14:paraId="6A8079BE" w14:textId="77777777" w:rsidTr="00827330">
        <w:trPr>
          <w:tblCellSpacing w:w="15" w:type="dxa"/>
        </w:trPr>
        <w:tc>
          <w:tcPr>
            <w:tcW w:w="0" w:type="auto"/>
            <w:vAlign w:val="center"/>
            <w:hideMark/>
          </w:tcPr>
          <w:p w14:paraId="599BD146" w14:textId="005C04F9" w:rsidR="002B418E" w:rsidRPr="002B418E" w:rsidRDefault="002B418E" w:rsidP="002B418E">
            <w:pPr>
              <w:jc w:val="both"/>
              <w:rPr>
                <w:b/>
                <w:bCs/>
                <w:sz w:val="24"/>
                <w:szCs w:val="24"/>
                <w:lang w:val="en-IN"/>
              </w:rPr>
            </w:pPr>
            <w:r w:rsidRPr="002B418E">
              <w:rPr>
                <w:b/>
                <w:bCs/>
                <w:sz w:val="24"/>
                <w:szCs w:val="24"/>
                <w:lang w:val="en-IN"/>
              </w:rPr>
              <w:t>4.</w:t>
            </w:r>
            <w:r w:rsidR="00B20E6A">
              <w:rPr>
                <w:b/>
                <w:bCs/>
                <w:sz w:val="24"/>
                <w:szCs w:val="24"/>
                <w:lang w:val="en-IN"/>
              </w:rPr>
              <w:t>6</w:t>
            </w:r>
          </w:p>
        </w:tc>
        <w:tc>
          <w:tcPr>
            <w:tcW w:w="0" w:type="auto"/>
            <w:vAlign w:val="center"/>
            <w:hideMark/>
          </w:tcPr>
          <w:p w14:paraId="49B8538E" w14:textId="77777777" w:rsidR="002B418E" w:rsidRPr="002B418E" w:rsidRDefault="002B418E" w:rsidP="002B418E">
            <w:pPr>
              <w:jc w:val="both"/>
              <w:rPr>
                <w:b/>
                <w:bCs/>
                <w:sz w:val="24"/>
                <w:szCs w:val="24"/>
                <w:lang w:val="en-IN"/>
              </w:rPr>
            </w:pPr>
            <w:r w:rsidRPr="002B418E">
              <w:rPr>
                <w:b/>
                <w:bCs/>
                <w:sz w:val="24"/>
                <w:szCs w:val="24"/>
                <w:lang w:val="en-IN"/>
              </w:rPr>
              <w:t>System Operation</w:t>
            </w:r>
          </w:p>
        </w:tc>
        <w:tc>
          <w:tcPr>
            <w:tcW w:w="0" w:type="auto"/>
            <w:vAlign w:val="center"/>
            <w:hideMark/>
          </w:tcPr>
          <w:p w14:paraId="3F6A425B" w14:textId="178DE758" w:rsidR="002B418E" w:rsidRPr="002B418E" w:rsidRDefault="002B418E" w:rsidP="002B418E">
            <w:pPr>
              <w:jc w:val="both"/>
              <w:rPr>
                <w:b/>
                <w:bCs/>
                <w:sz w:val="24"/>
                <w:szCs w:val="24"/>
                <w:lang w:val="en-IN"/>
              </w:rPr>
            </w:pPr>
            <w:r w:rsidRPr="002B418E">
              <w:rPr>
                <w:b/>
                <w:bCs/>
                <w:sz w:val="24"/>
                <w:szCs w:val="24"/>
                <w:lang w:val="en-IN"/>
              </w:rPr>
              <w:t>3</w:t>
            </w:r>
            <w:r w:rsidR="00CE3C30">
              <w:rPr>
                <w:b/>
                <w:bCs/>
                <w:sz w:val="24"/>
                <w:szCs w:val="24"/>
                <w:lang w:val="en-IN"/>
              </w:rPr>
              <w:t>1</w:t>
            </w:r>
          </w:p>
        </w:tc>
      </w:tr>
      <w:tr w:rsidR="002B418E" w:rsidRPr="002B418E" w14:paraId="1EABE27F" w14:textId="77777777" w:rsidTr="00827330">
        <w:trPr>
          <w:tblCellSpacing w:w="15" w:type="dxa"/>
        </w:trPr>
        <w:tc>
          <w:tcPr>
            <w:tcW w:w="0" w:type="auto"/>
            <w:vAlign w:val="center"/>
            <w:hideMark/>
          </w:tcPr>
          <w:p w14:paraId="5DCB6250" w14:textId="1C87F76C" w:rsidR="002B418E" w:rsidRPr="002B418E" w:rsidRDefault="002B418E" w:rsidP="002B418E">
            <w:pPr>
              <w:jc w:val="both"/>
              <w:rPr>
                <w:b/>
                <w:bCs/>
                <w:sz w:val="24"/>
                <w:szCs w:val="24"/>
                <w:lang w:val="en-IN"/>
              </w:rPr>
            </w:pPr>
            <w:r w:rsidRPr="002B418E">
              <w:rPr>
                <w:b/>
                <w:bCs/>
                <w:sz w:val="24"/>
                <w:szCs w:val="24"/>
                <w:lang w:val="en-IN"/>
              </w:rPr>
              <w:t>4.</w:t>
            </w:r>
            <w:r w:rsidR="00B20E6A">
              <w:rPr>
                <w:b/>
                <w:bCs/>
                <w:sz w:val="24"/>
                <w:szCs w:val="24"/>
                <w:lang w:val="en-IN"/>
              </w:rPr>
              <w:t>7</w:t>
            </w:r>
          </w:p>
        </w:tc>
        <w:tc>
          <w:tcPr>
            <w:tcW w:w="0" w:type="auto"/>
            <w:vAlign w:val="center"/>
            <w:hideMark/>
          </w:tcPr>
          <w:p w14:paraId="5E876D4E" w14:textId="77777777" w:rsidR="002B418E" w:rsidRPr="002B418E" w:rsidRDefault="002B418E" w:rsidP="002B418E">
            <w:pPr>
              <w:jc w:val="both"/>
              <w:rPr>
                <w:b/>
                <w:bCs/>
                <w:sz w:val="24"/>
                <w:szCs w:val="24"/>
                <w:lang w:val="en-IN"/>
              </w:rPr>
            </w:pPr>
            <w:r w:rsidRPr="002B418E">
              <w:rPr>
                <w:b/>
                <w:bCs/>
                <w:sz w:val="24"/>
                <w:szCs w:val="24"/>
                <w:lang w:val="en-IN"/>
              </w:rPr>
              <w:t>Summary</w:t>
            </w:r>
          </w:p>
        </w:tc>
        <w:tc>
          <w:tcPr>
            <w:tcW w:w="0" w:type="auto"/>
            <w:vAlign w:val="center"/>
            <w:hideMark/>
          </w:tcPr>
          <w:p w14:paraId="0C7925CD" w14:textId="68AAE060" w:rsidR="002B418E" w:rsidRPr="002B418E" w:rsidRDefault="002B418E" w:rsidP="002B418E">
            <w:pPr>
              <w:jc w:val="both"/>
              <w:rPr>
                <w:b/>
                <w:bCs/>
                <w:sz w:val="24"/>
                <w:szCs w:val="24"/>
                <w:lang w:val="en-IN"/>
              </w:rPr>
            </w:pPr>
            <w:r w:rsidRPr="002B418E">
              <w:rPr>
                <w:b/>
                <w:bCs/>
                <w:sz w:val="24"/>
                <w:szCs w:val="24"/>
                <w:lang w:val="en-IN"/>
              </w:rPr>
              <w:t>3</w:t>
            </w:r>
            <w:r w:rsidR="00CE3C30">
              <w:rPr>
                <w:b/>
                <w:bCs/>
                <w:sz w:val="24"/>
                <w:szCs w:val="24"/>
                <w:lang w:val="en-IN"/>
              </w:rPr>
              <w:t>1</w:t>
            </w:r>
          </w:p>
        </w:tc>
      </w:tr>
      <w:tr w:rsidR="002B418E" w:rsidRPr="002B418E" w14:paraId="1AE7B765" w14:textId="77777777" w:rsidTr="00827330">
        <w:trPr>
          <w:tblCellSpacing w:w="15" w:type="dxa"/>
        </w:trPr>
        <w:tc>
          <w:tcPr>
            <w:tcW w:w="0" w:type="auto"/>
            <w:vAlign w:val="center"/>
            <w:hideMark/>
          </w:tcPr>
          <w:p w14:paraId="431CDE61" w14:textId="77777777" w:rsidR="002B418E" w:rsidRPr="002B418E" w:rsidRDefault="002B418E" w:rsidP="002B418E">
            <w:pPr>
              <w:jc w:val="both"/>
              <w:rPr>
                <w:b/>
                <w:bCs/>
                <w:sz w:val="24"/>
                <w:szCs w:val="24"/>
                <w:lang w:val="en-IN"/>
              </w:rPr>
            </w:pPr>
            <w:r w:rsidRPr="002B418E">
              <w:rPr>
                <w:b/>
                <w:bCs/>
                <w:sz w:val="24"/>
                <w:szCs w:val="24"/>
                <w:lang w:val="en-IN"/>
              </w:rPr>
              <w:t>Chapter 5</w:t>
            </w:r>
          </w:p>
        </w:tc>
        <w:tc>
          <w:tcPr>
            <w:tcW w:w="0" w:type="auto"/>
            <w:vAlign w:val="center"/>
            <w:hideMark/>
          </w:tcPr>
          <w:p w14:paraId="458C0A93" w14:textId="77777777" w:rsidR="002B418E" w:rsidRPr="002B418E" w:rsidRDefault="002B418E" w:rsidP="002B418E">
            <w:pPr>
              <w:jc w:val="both"/>
              <w:rPr>
                <w:b/>
                <w:bCs/>
                <w:sz w:val="24"/>
                <w:szCs w:val="24"/>
                <w:lang w:val="en-IN"/>
              </w:rPr>
            </w:pPr>
            <w:r w:rsidRPr="002B418E">
              <w:rPr>
                <w:b/>
                <w:bCs/>
                <w:sz w:val="24"/>
                <w:szCs w:val="24"/>
                <w:lang w:val="en-IN"/>
              </w:rPr>
              <w:t>Software Design and Control Algorithm</w:t>
            </w:r>
          </w:p>
        </w:tc>
        <w:tc>
          <w:tcPr>
            <w:tcW w:w="0" w:type="auto"/>
            <w:vAlign w:val="center"/>
            <w:hideMark/>
          </w:tcPr>
          <w:p w14:paraId="287E935A" w14:textId="3C0D591C" w:rsidR="002B418E" w:rsidRPr="002B418E" w:rsidRDefault="002B418E" w:rsidP="002B418E">
            <w:pPr>
              <w:jc w:val="both"/>
              <w:rPr>
                <w:b/>
                <w:bCs/>
                <w:sz w:val="24"/>
                <w:szCs w:val="24"/>
                <w:lang w:val="en-IN"/>
              </w:rPr>
            </w:pPr>
            <w:r w:rsidRPr="002B418E">
              <w:rPr>
                <w:b/>
                <w:bCs/>
                <w:sz w:val="24"/>
                <w:szCs w:val="24"/>
                <w:lang w:val="en-IN"/>
              </w:rPr>
              <w:t>3</w:t>
            </w:r>
            <w:r w:rsidR="00D07D43">
              <w:rPr>
                <w:b/>
                <w:bCs/>
                <w:sz w:val="24"/>
                <w:szCs w:val="24"/>
                <w:lang w:val="en-IN"/>
              </w:rPr>
              <w:t>5</w:t>
            </w:r>
          </w:p>
        </w:tc>
      </w:tr>
      <w:tr w:rsidR="002B418E" w:rsidRPr="002B418E" w14:paraId="02E32E4B" w14:textId="77777777" w:rsidTr="00827330">
        <w:trPr>
          <w:tblCellSpacing w:w="15" w:type="dxa"/>
        </w:trPr>
        <w:tc>
          <w:tcPr>
            <w:tcW w:w="0" w:type="auto"/>
            <w:vAlign w:val="center"/>
            <w:hideMark/>
          </w:tcPr>
          <w:p w14:paraId="46734D0C" w14:textId="77777777" w:rsidR="002B418E" w:rsidRPr="002B418E" w:rsidRDefault="002B418E" w:rsidP="002B418E">
            <w:pPr>
              <w:jc w:val="both"/>
              <w:rPr>
                <w:b/>
                <w:bCs/>
                <w:sz w:val="24"/>
                <w:szCs w:val="24"/>
                <w:lang w:val="en-IN"/>
              </w:rPr>
            </w:pPr>
            <w:r w:rsidRPr="002B418E">
              <w:rPr>
                <w:b/>
                <w:bCs/>
                <w:sz w:val="24"/>
                <w:szCs w:val="24"/>
                <w:lang w:val="en-IN"/>
              </w:rPr>
              <w:t>5.1</w:t>
            </w:r>
          </w:p>
        </w:tc>
        <w:tc>
          <w:tcPr>
            <w:tcW w:w="0" w:type="auto"/>
            <w:vAlign w:val="center"/>
            <w:hideMark/>
          </w:tcPr>
          <w:p w14:paraId="505F9768" w14:textId="77777777" w:rsidR="002B418E" w:rsidRPr="002B418E" w:rsidRDefault="002B418E" w:rsidP="002B418E">
            <w:pPr>
              <w:jc w:val="both"/>
              <w:rPr>
                <w:b/>
                <w:bCs/>
                <w:sz w:val="24"/>
                <w:szCs w:val="24"/>
                <w:lang w:val="en-IN"/>
              </w:rPr>
            </w:pPr>
            <w:r w:rsidRPr="002B418E">
              <w:rPr>
                <w:b/>
                <w:bCs/>
                <w:sz w:val="24"/>
                <w:szCs w:val="24"/>
                <w:lang w:val="en-IN"/>
              </w:rPr>
              <w:t>Introduction</w:t>
            </w:r>
          </w:p>
        </w:tc>
        <w:tc>
          <w:tcPr>
            <w:tcW w:w="0" w:type="auto"/>
            <w:vAlign w:val="center"/>
            <w:hideMark/>
          </w:tcPr>
          <w:p w14:paraId="7E4046A5" w14:textId="5F398D24" w:rsidR="002B418E" w:rsidRPr="002B418E" w:rsidRDefault="002B418E" w:rsidP="002B418E">
            <w:pPr>
              <w:jc w:val="both"/>
              <w:rPr>
                <w:b/>
                <w:bCs/>
                <w:sz w:val="24"/>
                <w:szCs w:val="24"/>
                <w:lang w:val="en-IN"/>
              </w:rPr>
            </w:pPr>
            <w:r w:rsidRPr="002B418E">
              <w:rPr>
                <w:b/>
                <w:bCs/>
                <w:sz w:val="24"/>
                <w:szCs w:val="24"/>
                <w:lang w:val="en-IN"/>
              </w:rPr>
              <w:t>3</w:t>
            </w:r>
            <w:r w:rsidR="00D07D43">
              <w:rPr>
                <w:b/>
                <w:bCs/>
                <w:sz w:val="24"/>
                <w:szCs w:val="24"/>
                <w:lang w:val="en-IN"/>
              </w:rPr>
              <w:t>5</w:t>
            </w:r>
          </w:p>
        </w:tc>
      </w:tr>
      <w:tr w:rsidR="002B418E" w:rsidRPr="002B418E" w14:paraId="1652BCAA" w14:textId="77777777" w:rsidTr="00827330">
        <w:trPr>
          <w:tblCellSpacing w:w="15" w:type="dxa"/>
        </w:trPr>
        <w:tc>
          <w:tcPr>
            <w:tcW w:w="0" w:type="auto"/>
            <w:vAlign w:val="center"/>
            <w:hideMark/>
          </w:tcPr>
          <w:p w14:paraId="60739A95" w14:textId="77777777" w:rsidR="002B418E" w:rsidRPr="002B418E" w:rsidRDefault="002B418E" w:rsidP="002B418E">
            <w:pPr>
              <w:jc w:val="both"/>
              <w:rPr>
                <w:b/>
                <w:bCs/>
                <w:sz w:val="24"/>
                <w:szCs w:val="24"/>
                <w:lang w:val="en-IN"/>
              </w:rPr>
            </w:pPr>
            <w:r w:rsidRPr="002B418E">
              <w:rPr>
                <w:b/>
                <w:bCs/>
                <w:sz w:val="24"/>
                <w:szCs w:val="24"/>
                <w:lang w:val="en-IN"/>
              </w:rPr>
              <w:t>5.2</w:t>
            </w:r>
          </w:p>
        </w:tc>
        <w:tc>
          <w:tcPr>
            <w:tcW w:w="0" w:type="auto"/>
            <w:vAlign w:val="center"/>
            <w:hideMark/>
          </w:tcPr>
          <w:p w14:paraId="4DFE2DD5" w14:textId="77777777" w:rsidR="002B418E" w:rsidRPr="002B418E" w:rsidRDefault="002B418E" w:rsidP="002B418E">
            <w:pPr>
              <w:jc w:val="both"/>
              <w:rPr>
                <w:b/>
                <w:bCs/>
                <w:sz w:val="24"/>
                <w:szCs w:val="24"/>
                <w:lang w:val="en-IN"/>
              </w:rPr>
            </w:pPr>
            <w:r w:rsidRPr="002B418E">
              <w:rPr>
                <w:b/>
                <w:bCs/>
                <w:sz w:val="24"/>
                <w:szCs w:val="24"/>
                <w:lang w:val="en-IN"/>
              </w:rPr>
              <w:t>Software Development Tools</w:t>
            </w:r>
          </w:p>
        </w:tc>
        <w:tc>
          <w:tcPr>
            <w:tcW w:w="0" w:type="auto"/>
            <w:vAlign w:val="center"/>
            <w:hideMark/>
          </w:tcPr>
          <w:p w14:paraId="2B311DD8" w14:textId="1CD6E6D1" w:rsidR="002B418E" w:rsidRPr="002B418E" w:rsidRDefault="002B418E" w:rsidP="002B418E">
            <w:pPr>
              <w:jc w:val="both"/>
              <w:rPr>
                <w:b/>
                <w:bCs/>
                <w:sz w:val="24"/>
                <w:szCs w:val="24"/>
                <w:lang w:val="en-IN"/>
              </w:rPr>
            </w:pPr>
            <w:r w:rsidRPr="002B418E">
              <w:rPr>
                <w:b/>
                <w:bCs/>
                <w:sz w:val="24"/>
                <w:szCs w:val="24"/>
                <w:lang w:val="en-IN"/>
              </w:rPr>
              <w:t>3</w:t>
            </w:r>
            <w:r w:rsidR="00D07D43">
              <w:rPr>
                <w:b/>
                <w:bCs/>
                <w:sz w:val="24"/>
                <w:szCs w:val="24"/>
                <w:lang w:val="en-IN"/>
              </w:rPr>
              <w:t>5</w:t>
            </w:r>
          </w:p>
        </w:tc>
      </w:tr>
      <w:tr w:rsidR="002B418E" w:rsidRPr="002B418E" w14:paraId="4419A030" w14:textId="77777777" w:rsidTr="00827330">
        <w:trPr>
          <w:tblCellSpacing w:w="15" w:type="dxa"/>
        </w:trPr>
        <w:tc>
          <w:tcPr>
            <w:tcW w:w="0" w:type="auto"/>
            <w:vAlign w:val="center"/>
            <w:hideMark/>
          </w:tcPr>
          <w:p w14:paraId="7F1C8D63" w14:textId="77777777" w:rsidR="002B418E" w:rsidRPr="002B418E" w:rsidRDefault="002B418E" w:rsidP="002B418E">
            <w:pPr>
              <w:jc w:val="both"/>
              <w:rPr>
                <w:b/>
                <w:bCs/>
                <w:sz w:val="24"/>
                <w:szCs w:val="24"/>
                <w:lang w:val="en-IN"/>
              </w:rPr>
            </w:pPr>
            <w:r w:rsidRPr="002B418E">
              <w:rPr>
                <w:b/>
                <w:bCs/>
                <w:sz w:val="24"/>
                <w:szCs w:val="24"/>
                <w:lang w:val="en-IN"/>
              </w:rPr>
              <w:t>5.3</w:t>
            </w:r>
          </w:p>
        </w:tc>
        <w:tc>
          <w:tcPr>
            <w:tcW w:w="0" w:type="auto"/>
            <w:vAlign w:val="center"/>
            <w:hideMark/>
          </w:tcPr>
          <w:p w14:paraId="056901AF" w14:textId="77777777" w:rsidR="002B418E" w:rsidRPr="002B418E" w:rsidRDefault="002B418E" w:rsidP="002B418E">
            <w:pPr>
              <w:jc w:val="both"/>
              <w:rPr>
                <w:b/>
                <w:bCs/>
                <w:sz w:val="24"/>
                <w:szCs w:val="24"/>
                <w:lang w:val="en-IN"/>
              </w:rPr>
            </w:pPr>
            <w:r w:rsidRPr="002B418E">
              <w:rPr>
                <w:b/>
                <w:bCs/>
                <w:sz w:val="24"/>
                <w:szCs w:val="24"/>
                <w:lang w:val="en-IN"/>
              </w:rPr>
              <w:t>Program Structure</w:t>
            </w:r>
          </w:p>
        </w:tc>
        <w:tc>
          <w:tcPr>
            <w:tcW w:w="0" w:type="auto"/>
            <w:vAlign w:val="center"/>
            <w:hideMark/>
          </w:tcPr>
          <w:p w14:paraId="28724DA6" w14:textId="6D76F903" w:rsidR="002B418E" w:rsidRPr="002B418E" w:rsidRDefault="002B418E" w:rsidP="002B418E">
            <w:pPr>
              <w:jc w:val="both"/>
              <w:rPr>
                <w:b/>
                <w:bCs/>
                <w:sz w:val="24"/>
                <w:szCs w:val="24"/>
                <w:lang w:val="en-IN"/>
              </w:rPr>
            </w:pPr>
            <w:r w:rsidRPr="002B418E">
              <w:rPr>
                <w:b/>
                <w:bCs/>
                <w:sz w:val="24"/>
                <w:szCs w:val="24"/>
                <w:lang w:val="en-IN"/>
              </w:rPr>
              <w:t>3</w:t>
            </w:r>
            <w:r w:rsidR="00D07D43">
              <w:rPr>
                <w:b/>
                <w:bCs/>
                <w:sz w:val="24"/>
                <w:szCs w:val="24"/>
                <w:lang w:val="en-IN"/>
              </w:rPr>
              <w:t>5</w:t>
            </w:r>
          </w:p>
        </w:tc>
      </w:tr>
      <w:tr w:rsidR="002B418E" w:rsidRPr="002B418E" w14:paraId="0EAFF5BD" w14:textId="77777777" w:rsidTr="00827330">
        <w:trPr>
          <w:tblCellSpacing w:w="15" w:type="dxa"/>
        </w:trPr>
        <w:tc>
          <w:tcPr>
            <w:tcW w:w="0" w:type="auto"/>
            <w:vAlign w:val="center"/>
            <w:hideMark/>
          </w:tcPr>
          <w:p w14:paraId="63CBDAED" w14:textId="717F4A83" w:rsidR="002B418E" w:rsidRPr="002B418E" w:rsidRDefault="002B418E" w:rsidP="002B418E">
            <w:pPr>
              <w:jc w:val="both"/>
              <w:rPr>
                <w:b/>
                <w:bCs/>
                <w:sz w:val="24"/>
                <w:szCs w:val="24"/>
                <w:lang w:val="en-IN"/>
              </w:rPr>
            </w:pPr>
            <w:r w:rsidRPr="002B418E">
              <w:rPr>
                <w:b/>
                <w:bCs/>
                <w:sz w:val="24"/>
                <w:szCs w:val="24"/>
                <w:lang w:val="en-IN"/>
              </w:rPr>
              <w:t>5.</w:t>
            </w:r>
            <w:r w:rsidR="00AE1812">
              <w:rPr>
                <w:b/>
                <w:bCs/>
                <w:sz w:val="24"/>
                <w:szCs w:val="24"/>
                <w:lang w:val="en-IN"/>
              </w:rPr>
              <w:t>4</w:t>
            </w:r>
          </w:p>
        </w:tc>
        <w:tc>
          <w:tcPr>
            <w:tcW w:w="0" w:type="auto"/>
            <w:vAlign w:val="center"/>
            <w:hideMark/>
          </w:tcPr>
          <w:p w14:paraId="1E9AAFDC" w14:textId="77777777" w:rsidR="002B418E" w:rsidRPr="002B418E" w:rsidRDefault="002B418E" w:rsidP="002B418E">
            <w:pPr>
              <w:jc w:val="both"/>
              <w:rPr>
                <w:b/>
                <w:bCs/>
                <w:sz w:val="24"/>
                <w:szCs w:val="24"/>
                <w:lang w:val="en-IN"/>
              </w:rPr>
            </w:pPr>
            <w:r w:rsidRPr="002B418E">
              <w:rPr>
                <w:b/>
                <w:bCs/>
                <w:sz w:val="24"/>
                <w:szCs w:val="24"/>
                <w:lang w:val="en-IN"/>
              </w:rPr>
              <w:t>Control Algorithm</w:t>
            </w:r>
          </w:p>
        </w:tc>
        <w:tc>
          <w:tcPr>
            <w:tcW w:w="0" w:type="auto"/>
            <w:vAlign w:val="center"/>
            <w:hideMark/>
          </w:tcPr>
          <w:p w14:paraId="2F5944C5" w14:textId="0BAFBF24" w:rsidR="002B418E" w:rsidRPr="002B418E" w:rsidRDefault="00A6085C" w:rsidP="002B418E">
            <w:pPr>
              <w:jc w:val="both"/>
              <w:rPr>
                <w:b/>
                <w:bCs/>
                <w:sz w:val="24"/>
                <w:szCs w:val="24"/>
                <w:lang w:val="en-IN"/>
              </w:rPr>
            </w:pPr>
            <w:r>
              <w:rPr>
                <w:b/>
                <w:bCs/>
                <w:sz w:val="24"/>
                <w:szCs w:val="24"/>
                <w:lang w:val="en-IN"/>
              </w:rPr>
              <w:t>36</w:t>
            </w:r>
          </w:p>
        </w:tc>
      </w:tr>
      <w:tr w:rsidR="002B418E" w:rsidRPr="002B418E" w14:paraId="1615D87C" w14:textId="77777777" w:rsidTr="00827330">
        <w:trPr>
          <w:tblCellSpacing w:w="15" w:type="dxa"/>
        </w:trPr>
        <w:tc>
          <w:tcPr>
            <w:tcW w:w="0" w:type="auto"/>
            <w:vAlign w:val="center"/>
            <w:hideMark/>
          </w:tcPr>
          <w:p w14:paraId="0F7301AB" w14:textId="38EC969F" w:rsidR="002B418E" w:rsidRPr="002B418E" w:rsidRDefault="002B418E" w:rsidP="002B418E">
            <w:pPr>
              <w:jc w:val="both"/>
              <w:rPr>
                <w:b/>
                <w:bCs/>
                <w:sz w:val="24"/>
                <w:szCs w:val="24"/>
                <w:lang w:val="en-IN"/>
              </w:rPr>
            </w:pPr>
            <w:r w:rsidRPr="002B418E">
              <w:rPr>
                <w:b/>
                <w:bCs/>
                <w:sz w:val="24"/>
                <w:szCs w:val="24"/>
                <w:lang w:val="en-IN"/>
              </w:rPr>
              <w:t>5.</w:t>
            </w:r>
            <w:r w:rsidR="0066564C">
              <w:rPr>
                <w:b/>
                <w:bCs/>
                <w:sz w:val="24"/>
                <w:szCs w:val="24"/>
                <w:lang w:val="en-IN"/>
              </w:rPr>
              <w:t>5</w:t>
            </w:r>
          </w:p>
        </w:tc>
        <w:tc>
          <w:tcPr>
            <w:tcW w:w="0" w:type="auto"/>
            <w:vAlign w:val="center"/>
            <w:hideMark/>
          </w:tcPr>
          <w:p w14:paraId="4A13C4D4" w14:textId="77777777" w:rsidR="002B418E" w:rsidRPr="002B418E" w:rsidRDefault="002B418E" w:rsidP="002B418E">
            <w:pPr>
              <w:jc w:val="both"/>
              <w:rPr>
                <w:b/>
                <w:bCs/>
                <w:sz w:val="24"/>
                <w:szCs w:val="24"/>
                <w:lang w:val="en-IN"/>
              </w:rPr>
            </w:pPr>
            <w:r w:rsidRPr="002B418E">
              <w:rPr>
                <w:b/>
                <w:bCs/>
                <w:sz w:val="24"/>
                <w:szCs w:val="24"/>
                <w:lang w:val="en-IN"/>
              </w:rPr>
              <w:t>Sensor Data Processing</w:t>
            </w:r>
          </w:p>
        </w:tc>
        <w:tc>
          <w:tcPr>
            <w:tcW w:w="0" w:type="auto"/>
            <w:vAlign w:val="center"/>
            <w:hideMark/>
          </w:tcPr>
          <w:p w14:paraId="7372CC55" w14:textId="3ECBE078" w:rsidR="002B418E" w:rsidRPr="002B418E" w:rsidRDefault="00A6085C" w:rsidP="002B418E">
            <w:pPr>
              <w:jc w:val="both"/>
              <w:rPr>
                <w:b/>
                <w:bCs/>
                <w:sz w:val="24"/>
                <w:szCs w:val="24"/>
                <w:lang w:val="en-IN"/>
              </w:rPr>
            </w:pPr>
            <w:r>
              <w:rPr>
                <w:b/>
                <w:bCs/>
                <w:sz w:val="24"/>
                <w:szCs w:val="24"/>
                <w:lang w:val="en-IN"/>
              </w:rPr>
              <w:t>36</w:t>
            </w:r>
          </w:p>
        </w:tc>
      </w:tr>
      <w:tr w:rsidR="002B418E" w:rsidRPr="002B418E" w14:paraId="65E79117" w14:textId="77777777" w:rsidTr="00827330">
        <w:trPr>
          <w:tblCellSpacing w:w="15" w:type="dxa"/>
        </w:trPr>
        <w:tc>
          <w:tcPr>
            <w:tcW w:w="0" w:type="auto"/>
            <w:vAlign w:val="center"/>
            <w:hideMark/>
          </w:tcPr>
          <w:p w14:paraId="5F1ECD69" w14:textId="7BAB9BA8" w:rsidR="002B418E" w:rsidRPr="002B418E" w:rsidRDefault="002B418E" w:rsidP="002B418E">
            <w:pPr>
              <w:jc w:val="both"/>
              <w:rPr>
                <w:b/>
                <w:bCs/>
                <w:sz w:val="24"/>
                <w:szCs w:val="24"/>
                <w:lang w:val="en-IN"/>
              </w:rPr>
            </w:pPr>
            <w:r w:rsidRPr="002B418E">
              <w:rPr>
                <w:b/>
                <w:bCs/>
                <w:sz w:val="24"/>
                <w:szCs w:val="24"/>
                <w:lang w:val="en-IN"/>
              </w:rPr>
              <w:t>5.</w:t>
            </w:r>
            <w:r w:rsidR="0066564C">
              <w:rPr>
                <w:b/>
                <w:bCs/>
                <w:sz w:val="24"/>
                <w:szCs w:val="24"/>
                <w:lang w:val="en-IN"/>
              </w:rPr>
              <w:t>6</w:t>
            </w:r>
          </w:p>
        </w:tc>
        <w:tc>
          <w:tcPr>
            <w:tcW w:w="0" w:type="auto"/>
            <w:vAlign w:val="center"/>
            <w:hideMark/>
          </w:tcPr>
          <w:p w14:paraId="3BBB101C" w14:textId="77777777" w:rsidR="002B418E" w:rsidRPr="002B418E" w:rsidRDefault="002B418E" w:rsidP="002B418E">
            <w:pPr>
              <w:jc w:val="both"/>
              <w:rPr>
                <w:b/>
                <w:bCs/>
                <w:sz w:val="24"/>
                <w:szCs w:val="24"/>
                <w:lang w:val="en-IN"/>
              </w:rPr>
            </w:pPr>
            <w:r w:rsidRPr="002B418E">
              <w:rPr>
                <w:b/>
                <w:bCs/>
                <w:sz w:val="24"/>
                <w:szCs w:val="24"/>
                <w:lang w:val="en-IN"/>
              </w:rPr>
              <w:t>Relay and SSR Control Logic</w:t>
            </w:r>
          </w:p>
        </w:tc>
        <w:tc>
          <w:tcPr>
            <w:tcW w:w="0" w:type="auto"/>
            <w:vAlign w:val="center"/>
            <w:hideMark/>
          </w:tcPr>
          <w:p w14:paraId="1265C948" w14:textId="38CB8FD4" w:rsidR="002B418E" w:rsidRPr="002B418E" w:rsidRDefault="00D35124" w:rsidP="002B418E">
            <w:pPr>
              <w:jc w:val="both"/>
              <w:rPr>
                <w:b/>
                <w:bCs/>
                <w:sz w:val="24"/>
                <w:szCs w:val="24"/>
                <w:lang w:val="en-IN"/>
              </w:rPr>
            </w:pPr>
            <w:r>
              <w:rPr>
                <w:b/>
                <w:bCs/>
                <w:sz w:val="24"/>
                <w:szCs w:val="24"/>
                <w:lang w:val="en-IN"/>
              </w:rPr>
              <w:t>37</w:t>
            </w:r>
          </w:p>
        </w:tc>
      </w:tr>
      <w:tr w:rsidR="002B418E" w:rsidRPr="002B418E" w14:paraId="4C6D40EA" w14:textId="77777777" w:rsidTr="00827330">
        <w:trPr>
          <w:tblCellSpacing w:w="15" w:type="dxa"/>
        </w:trPr>
        <w:tc>
          <w:tcPr>
            <w:tcW w:w="0" w:type="auto"/>
            <w:vAlign w:val="center"/>
            <w:hideMark/>
          </w:tcPr>
          <w:p w14:paraId="7FB6198F" w14:textId="11160F69" w:rsidR="002B418E" w:rsidRPr="002B418E" w:rsidRDefault="002B418E" w:rsidP="002B418E">
            <w:pPr>
              <w:jc w:val="both"/>
              <w:rPr>
                <w:b/>
                <w:bCs/>
                <w:sz w:val="24"/>
                <w:szCs w:val="24"/>
                <w:lang w:val="en-IN"/>
              </w:rPr>
            </w:pPr>
            <w:r w:rsidRPr="002B418E">
              <w:rPr>
                <w:b/>
                <w:bCs/>
                <w:sz w:val="24"/>
                <w:szCs w:val="24"/>
                <w:lang w:val="en-IN"/>
              </w:rPr>
              <w:t>5.</w:t>
            </w:r>
            <w:r w:rsidR="0066564C">
              <w:rPr>
                <w:b/>
                <w:bCs/>
                <w:sz w:val="24"/>
                <w:szCs w:val="24"/>
                <w:lang w:val="en-IN"/>
              </w:rPr>
              <w:t>7</w:t>
            </w:r>
          </w:p>
        </w:tc>
        <w:tc>
          <w:tcPr>
            <w:tcW w:w="0" w:type="auto"/>
            <w:vAlign w:val="center"/>
            <w:hideMark/>
          </w:tcPr>
          <w:p w14:paraId="07FF8CF9" w14:textId="77777777" w:rsidR="002B418E" w:rsidRPr="002B418E" w:rsidRDefault="002B418E" w:rsidP="002B418E">
            <w:pPr>
              <w:jc w:val="both"/>
              <w:rPr>
                <w:b/>
                <w:bCs/>
                <w:sz w:val="24"/>
                <w:szCs w:val="24"/>
                <w:lang w:val="en-IN"/>
              </w:rPr>
            </w:pPr>
            <w:r w:rsidRPr="002B418E">
              <w:rPr>
                <w:b/>
                <w:bCs/>
                <w:sz w:val="24"/>
                <w:szCs w:val="24"/>
                <w:lang w:val="en-IN"/>
              </w:rPr>
              <w:t>Error Handling</w:t>
            </w:r>
          </w:p>
        </w:tc>
        <w:tc>
          <w:tcPr>
            <w:tcW w:w="0" w:type="auto"/>
            <w:vAlign w:val="center"/>
            <w:hideMark/>
          </w:tcPr>
          <w:p w14:paraId="71CFD00C" w14:textId="4C21787D" w:rsidR="002B418E" w:rsidRPr="002B418E" w:rsidRDefault="00D35124" w:rsidP="002B418E">
            <w:pPr>
              <w:jc w:val="both"/>
              <w:rPr>
                <w:b/>
                <w:bCs/>
                <w:sz w:val="24"/>
                <w:szCs w:val="24"/>
                <w:lang w:val="en-IN"/>
              </w:rPr>
            </w:pPr>
            <w:r>
              <w:rPr>
                <w:b/>
                <w:bCs/>
                <w:sz w:val="24"/>
                <w:szCs w:val="24"/>
                <w:lang w:val="en-IN"/>
              </w:rPr>
              <w:t>37</w:t>
            </w:r>
          </w:p>
        </w:tc>
      </w:tr>
      <w:tr w:rsidR="002B418E" w:rsidRPr="002B418E" w14:paraId="589D0182" w14:textId="77777777" w:rsidTr="00827330">
        <w:trPr>
          <w:tblCellSpacing w:w="15" w:type="dxa"/>
        </w:trPr>
        <w:tc>
          <w:tcPr>
            <w:tcW w:w="0" w:type="auto"/>
            <w:vAlign w:val="center"/>
            <w:hideMark/>
          </w:tcPr>
          <w:p w14:paraId="166021DC" w14:textId="101E7909" w:rsidR="002B418E" w:rsidRPr="002B418E" w:rsidRDefault="002B418E" w:rsidP="002B418E">
            <w:pPr>
              <w:jc w:val="both"/>
              <w:rPr>
                <w:b/>
                <w:bCs/>
                <w:sz w:val="24"/>
                <w:szCs w:val="24"/>
                <w:lang w:val="en-IN"/>
              </w:rPr>
            </w:pPr>
            <w:r w:rsidRPr="002B418E">
              <w:rPr>
                <w:b/>
                <w:bCs/>
                <w:sz w:val="24"/>
                <w:szCs w:val="24"/>
                <w:lang w:val="en-IN"/>
              </w:rPr>
              <w:t>5.</w:t>
            </w:r>
            <w:r w:rsidR="0066564C">
              <w:rPr>
                <w:b/>
                <w:bCs/>
                <w:sz w:val="24"/>
                <w:szCs w:val="24"/>
                <w:lang w:val="en-IN"/>
              </w:rPr>
              <w:t>8</w:t>
            </w:r>
          </w:p>
        </w:tc>
        <w:tc>
          <w:tcPr>
            <w:tcW w:w="0" w:type="auto"/>
            <w:vAlign w:val="center"/>
            <w:hideMark/>
          </w:tcPr>
          <w:p w14:paraId="00FFA807" w14:textId="77777777" w:rsidR="002B418E" w:rsidRPr="002B418E" w:rsidRDefault="002B418E" w:rsidP="002B418E">
            <w:pPr>
              <w:jc w:val="both"/>
              <w:rPr>
                <w:b/>
                <w:bCs/>
                <w:sz w:val="24"/>
                <w:szCs w:val="24"/>
                <w:lang w:val="en-IN"/>
              </w:rPr>
            </w:pPr>
            <w:r w:rsidRPr="002B418E">
              <w:rPr>
                <w:b/>
                <w:bCs/>
                <w:sz w:val="24"/>
                <w:szCs w:val="24"/>
                <w:lang w:val="en-IN"/>
              </w:rPr>
              <w:t>Advantages of Software Design</w:t>
            </w:r>
          </w:p>
        </w:tc>
        <w:tc>
          <w:tcPr>
            <w:tcW w:w="0" w:type="auto"/>
            <w:vAlign w:val="center"/>
            <w:hideMark/>
          </w:tcPr>
          <w:p w14:paraId="6ADDC35F" w14:textId="4814631A" w:rsidR="002B418E" w:rsidRPr="002B418E" w:rsidRDefault="00C07913" w:rsidP="002B418E">
            <w:pPr>
              <w:jc w:val="both"/>
              <w:rPr>
                <w:b/>
                <w:bCs/>
                <w:sz w:val="24"/>
                <w:szCs w:val="24"/>
                <w:lang w:val="en-IN"/>
              </w:rPr>
            </w:pPr>
            <w:r>
              <w:rPr>
                <w:b/>
                <w:bCs/>
                <w:sz w:val="24"/>
                <w:szCs w:val="24"/>
                <w:lang w:val="en-IN"/>
              </w:rPr>
              <w:t>37</w:t>
            </w:r>
          </w:p>
        </w:tc>
      </w:tr>
      <w:tr w:rsidR="002B418E" w:rsidRPr="002B418E" w14:paraId="571BD8BC" w14:textId="77777777" w:rsidTr="00827330">
        <w:trPr>
          <w:tblCellSpacing w:w="15" w:type="dxa"/>
        </w:trPr>
        <w:tc>
          <w:tcPr>
            <w:tcW w:w="0" w:type="auto"/>
            <w:vAlign w:val="center"/>
            <w:hideMark/>
          </w:tcPr>
          <w:p w14:paraId="1A4FB01F" w14:textId="7D0AAF85" w:rsidR="002B418E" w:rsidRPr="002B418E" w:rsidRDefault="002B418E" w:rsidP="002B418E">
            <w:pPr>
              <w:jc w:val="both"/>
              <w:rPr>
                <w:b/>
                <w:bCs/>
                <w:sz w:val="24"/>
                <w:szCs w:val="24"/>
                <w:lang w:val="en-IN"/>
              </w:rPr>
            </w:pPr>
            <w:r w:rsidRPr="002B418E">
              <w:rPr>
                <w:b/>
                <w:bCs/>
                <w:sz w:val="24"/>
                <w:szCs w:val="24"/>
                <w:lang w:val="en-IN"/>
              </w:rPr>
              <w:t>5.</w:t>
            </w:r>
            <w:r w:rsidR="0066564C">
              <w:rPr>
                <w:b/>
                <w:bCs/>
                <w:sz w:val="24"/>
                <w:szCs w:val="24"/>
                <w:lang w:val="en-IN"/>
              </w:rPr>
              <w:t>9</w:t>
            </w:r>
          </w:p>
        </w:tc>
        <w:tc>
          <w:tcPr>
            <w:tcW w:w="0" w:type="auto"/>
            <w:vAlign w:val="center"/>
            <w:hideMark/>
          </w:tcPr>
          <w:p w14:paraId="7E244B35" w14:textId="77777777" w:rsidR="002B418E" w:rsidRPr="002B418E" w:rsidRDefault="002B418E" w:rsidP="002B418E">
            <w:pPr>
              <w:jc w:val="both"/>
              <w:rPr>
                <w:b/>
                <w:bCs/>
                <w:sz w:val="24"/>
                <w:szCs w:val="24"/>
                <w:lang w:val="en-IN"/>
              </w:rPr>
            </w:pPr>
            <w:r w:rsidRPr="002B418E">
              <w:rPr>
                <w:b/>
                <w:bCs/>
                <w:sz w:val="24"/>
                <w:szCs w:val="24"/>
                <w:lang w:val="en-IN"/>
              </w:rPr>
              <w:t>Summary</w:t>
            </w:r>
          </w:p>
        </w:tc>
        <w:tc>
          <w:tcPr>
            <w:tcW w:w="0" w:type="auto"/>
            <w:vAlign w:val="center"/>
            <w:hideMark/>
          </w:tcPr>
          <w:p w14:paraId="51662810" w14:textId="08D5B37E" w:rsidR="002B418E" w:rsidRPr="002B418E" w:rsidRDefault="00C07913" w:rsidP="002B418E">
            <w:pPr>
              <w:jc w:val="both"/>
              <w:rPr>
                <w:b/>
                <w:bCs/>
                <w:sz w:val="24"/>
                <w:szCs w:val="24"/>
                <w:lang w:val="en-IN"/>
              </w:rPr>
            </w:pPr>
            <w:r>
              <w:rPr>
                <w:b/>
                <w:bCs/>
                <w:sz w:val="24"/>
                <w:szCs w:val="24"/>
                <w:lang w:val="en-IN"/>
              </w:rPr>
              <w:t>38</w:t>
            </w:r>
          </w:p>
        </w:tc>
      </w:tr>
      <w:tr w:rsidR="002B418E" w:rsidRPr="002B418E" w14:paraId="42F64F2B" w14:textId="77777777" w:rsidTr="00827330">
        <w:trPr>
          <w:tblCellSpacing w:w="15" w:type="dxa"/>
        </w:trPr>
        <w:tc>
          <w:tcPr>
            <w:tcW w:w="0" w:type="auto"/>
            <w:vAlign w:val="center"/>
            <w:hideMark/>
          </w:tcPr>
          <w:p w14:paraId="625685DA" w14:textId="77777777" w:rsidR="002B418E" w:rsidRPr="002B418E" w:rsidRDefault="002B418E" w:rsidP="002B418E">
            <w:pPr>
              <w:jc w:val="both"/>
              <w:rPr>
                <w:b/>
                <w:bCs/>
                <w:sz w:val="24"/>
                <w:szCs w:val="24"/>
                <w:lang w:val="en-IN"/>
              </w:rPr>
            </w:pPr>
            <w:r w:rsidRPr="002B418E">
              <w:rPr>
                <w:b/>
                <w:bCs/>
                <w:sz w:val="24"/>
                <w:szCs w:val="24"/>
                <w:lang w:val="en-IN"/>
              </w:rPr>
              <w:t>Chapter 6</w:t>
            </w:r>
          </w:p>
        </w:tc>
        <w:tc>
          <w:tcPr>
            <w:tcW w:w="0" w:type="auto"/>
            <w:vAlign w:val="center"/>
            <w:hideMark/>
          </w:tcPr>
          <w:p w14:paraId="2C59E911" w14:textId="77777777" w:rsidR="002B418E" w:rsidRPr="002B418E" w:rsidRDefault="002B418E" w:rsidP="002B418E">
            <w:pPr>
              <w:jc w:val="both"/>
              <w:rPr>
                <w:b/>
                <w:bCs/>
                <w:sz w:val="24"/>
                <w:szCs w:val="24"/>
                <w:lang w:val="en-IN"/>
              </w:rPr>
            </w:pPr>
            <w:r w:rsidRPr="002B418E">
              <w:rPr>
                <w:b/>
                <w:bCs/>
                <w:sz w:val="24"/>
                <w:szCs w:val="24"/>
                <w:lang w:val="en-IN"/>
              </w:rPr>
              <w:t>Program Implementation and Code Explanation</w:t>
            </w:r>
          </w:p>
        </w:tc>
        <w:tc>
          <w:tcPr>
            <w:tcW w:w="0" w:type="auto"/>
            <w:vAlign w:val="center"/>
            <w:hideMark/>
          </w:tcPr>
          <w:p w14:paraId="104F0819" w14:textId="34C7CA61" w:rsidR="002B418E" w:rsidRPr="002B418E" w:rsidRDefault="009510C5" w:rsidP="002B418E">
            <w:pPr>
              <w:jc w:val="both"/>
              <w:rPr>
                <w:b/>
                <w:bCs/>
                <w:sz w:val="24"/>
                <w:szCs w:val="24"/>
                <w:lang w:val="en-IN"/>
              </w:rPr>
            </w:pPr>
            <w:r>
              <w:rPr>
                <w:b/>
                <w:bCs/>
                <w:sz w:val="24"/>
                <w:szCs w:val="24"/>
                <w:lang w:val="en-IN"/>
              </w:rPr>
              <w:t>42</w:t>
            </w:r>
          </w:p>
        </w:tc>
      </w:tr>
      <w:tr w:rsidR="002B418E" w:rsidRPr="002B418E" w14:paraId="7BC6C639" w14:textId="77777777" w:rsidTr="00827330">
        <w:trPr>
          <w:tblCellSpacing w:w="15" w:type="dxa"/>
        </w:trPr>
        <w:tc>
          <w:tcPr>
            <w:tcW w:w="0" w:type="auto"/>
            <w:vAlign w:val="center"/>
            <w:hideMark/>
          </w:tcPr>
          <w:p w14:paraId="7E480546" w14:textId="77777777" w:rsidR="002B418E" w:rsidRPr="002B418E" w:rsidRDefault="002B418E" w:rsidP="002B418E">
            <w:pPr>
              <w:jc w:val="both"/>
              <w:rPr>
                <w:b/>
                <w:bCs/>
                <w:sz w:val="24"/>
                <w:szCs w:val="24"/>
                <w:lang w:val="en-IN"/>
              </w:rPr>
            </w:pPr>
            <w:r w:rsidRPr="002B418E">
              <w:rPr>
                <w:b/>
                <w:bCs/>
                <w:sz w:val="24"/>
                <w:szCs w:val="24"/>
                <w:lang w:val="en-IN"/>
              </w:rPr>
              <w:t>6.1</w:t>
            </w:r>
          </w:p>
        </w:tc>
        <w:tc>
          <w:tcPr>
            <w:tcW w:w="0" w:type="auto"/>
            <w:vAlign w:val="center"/>
            <w:hideMark/>
          </w:tcPr>
          <w:p w14:paraId="2BFF5AC6" w14:textId="77777777" w:rsidR="002B418E" w:rsidRPr="002B418E" w:rsidRDefault="002B418E" w:rsidP="002B418E">
            <w:pPr>
              <w:jc w:val="both"/>
              <w:rPr>
                <w:b/>
                <w:bCs/>
                <w:sz w:val="24"/>
                <w:szCs w:val="24"/>
                <w:lang w:val="en-IN"/>
              </w:rPr>
            </w:pPr>
            <w:r w:rsidRPr="002B418E">
              <w:rPr>
                <w:b/>
                <w:bCs/>
                <w:sz w:val="24"/>
                <w:szCs w:val="24"/>
                <w:lang w:val="en-IN"/>
              </w:rPr>
              <w:t>Introduction</w:t>
            </w:r>
          </w:p>
        </w:tc>
        <w:tc>
          <w:tcPr>
            <w:tcW w:w="0" w:type="auto"/>
            <w:vAlign w:val="center"/>
            <w:hideMark/>
          </w:tcPr>
          <w:p w14:paraId="7E4A19A5" w14:textId="71450341" w:rsidR="002B418E" w:rsidRPr="002B418E" w:rsidRDefault="009510C5" w:rsidP="002B418E">
            <w:pPr>
              <w:jc w:val="both"/>
              <w:rPr>
                <w:b/>
                <w:bCs/>
                <w:sz w:val="24"/>
                <w:szCs w:val="24"/>
                <w:lang w:val="en-IN"/>
              </w:rPr>
            </w:pPr>
            <w:r>
              <w:rPr>
                <w:b/>
                <w:bCs/>
                <w:sz w:val="24"/>
                <w:szCs w:val="24"/>
                <w:lang w:val="en-IN"/>
              </w:rPr>
              <w:t>42</w:t>
            </w:r>
          </w:p>
        </w:tc>
      </w:tr>
      <w:tr w:rsidR="002B418E" w:rsidRPr="002B418E" w14:paraId="739D9BE2" w14:textId="77777777" w:rsidTr="00827330">
        <w:trPr>
          <w:tblCellSpacing w:w="15" w:type="dxa"/>
        </w:trPr>
        <w:tc>
          <w:tcPr>
            <w:tcW w:w="0" w:type="auto"/>
            <w:vAlign w:val="center"/>
            <w:hideMark/>
          </w:tcPr>
          <w:p w14:paraId="13AF7F82" w14:textId="77777777" w:rsidR="002B418E" w:rsidRPr="002B418E" w:rsidRDefault="002B418E" w:rsidP="002B418E">
            <w:pPr>
              <w:jc w:val="both"/>
              <w:rPr>
                <w:b/>
                <w:bCs/>
                <w:sz w:val="24"/>
                <w:szCs w:val="24"/>
                <w:lang w:val="en-IN"/>
              </w:rPr>
            </w:pPr>
            <w:r w:rsidRPr="002B418E">
              <w:rPr>
                <w:b/>
                <w:bCs/>
                <w:sz w:val="24"/>
                <w:szCs w:val="24"/>
                <w:lang w:val="en-IN"/>
              </w:rPr>
              <w:t>6.2</w:t>
            </w:r>
          </w:p>
        </w:tc>
        <w:tc>
          <w:tcPr>
            <w:tcW w:w="0" w:type="auto"/>
            <w:vAlign w:val="center"/>
            <w:hideMark/>
          </w:tcPr>
          <w:p w14:paraId="4EBB4903" w14:textId="77777777" w:rsidR="002B418E" w:rsidRPr="002B418E" w:rsidRDefault="002B418E" w:rsidP="002B418E">
            <w:pPr>
              <w:jc w:val="both"/>
              <w:rPr>
                <w:b/>
                <w:bCs/>
                <w:sz w:val="24"/>
                <w:szCs w:val="24"/>
                <w:lang w:val="en-IN"/>
              </w:rPr>
            </w:pPr>
            <w:r w:rsidRPr="002B418E">
              <w:rPr>
                <w:b/>
                <w:bCs/>
                <w:sz w:val="24"/>
                <w:szCs w:val="24"/>
                <w:lang w:val="en-IN"/>
              </w:rPr>
              <w:t>Program Development Methodology</w:t>
            </w:r>
          </w:p>
        </w:tc>
        <w:tc>
          <w:tcPr>
            <w:tcW w:w="0" w:type="auto"/>
            <w:vAlign w:val="center"/>
            <w:hideMark/>
          </w:tcPr>
          <w:p w14:paraId="01ECC712" w14:textId="70D4F3D4" w:rsidR="002B418E" w:rsidRPr="002B418E" w:rsidRDefault="002B418E" w:rsidP="002B418E">
            <w:pPr>
              <w:jc w:val="both"/>
              <w:rPr>
                <w:b/>
                <w:bCs/>
                <w:sz w:val="24"/>
                <w:szCs w:val="24"/>
                <w:lang w:val="en-IN"/>
              </w:rPr>
            </w:pPr>
            <w:r w:rsidRPr="002B418E">
              <w:rPr>
                <w:b/>
                <w:bCs/>
                <w:sz w:val="24"/>
                <w:szCs w:val="24"/>
                <w:lang w:val="en-IN"/>
              </w:rPr>
              <w:t>4</w:t>
            </w:r>
            <w:r w:rsidR="009510C5">
              <w:rPr>
                <w:b/>
                <w:bCs/>
                <w:sz w:val="24"/>
                <w:szCs w:val="24"/>
                <w:lang w:val="en-IN"/>
              </w:rPr>
              <w:t>2</w:t>
            </w:r>
          </w:p>
        </w:tc>
      </w:tr>
      <w:tr w:rsidR="002B418E" w:rsidRPr="002B418E" w14:paraId="5854A2BB" w14:textId="77777777" w:rsidTr="00827330">
        <w:trPr>
          <w:tblCellSpacing w:w="15" w:type="dxa"/>
        </w:trPr>
        <w:tc>
          <w:tcPr>
            <w:tcW w:w="0" w:type="auto"/>
            <w:vAlign w:val="center"/>
            <w:hideMark/>
          </w:tcPr>
          <w:p w14:paraId="00721C9A" w14:textId="77777777" w:rsidR="002B418E" w:rsidRPr="002B418E" w:rsidRDefault="002B418E" w:rsidP="002B418E">
            <w:pPr>
              <w:jc w:val="both"/>
              <w:rPr>
                <w:b/>
                <w:bCs/>
                <w:sz w:val="24"/>
                <w:szCs w:val="24"/>
                <w:lang w:val="en-IN"/>
              </w:rPr>
            </w:pPr>
            <w:r w:rsidRPr="002B418E">
              <w:rPr>
                <w:b/>
                <w:bCs/>
                <w:sz w:val="24"/>
                <w:szCs w:val="24"/>
                <w:lang w:val="en-IN"/>
              </w:rPr>
              <w:t>6.3</w:t>
            </w:r>
          </w:p>
        </w:tc>
        <w:tc>
          <w:tcPr>
            <w:tcW w:w="0" w:type="auto"/>
            <w:vAlign w:val="center"/>
            <w:hideMark/>
          </w:tcPr>
          <w:p w14:paraId="34BFEEED" w14:textId="77777777" w:rsidR="002B418E" w:rsidRPr="002B418E" w:rsidRDefault="002B418E" w:rsidP="002B418E">
            <w:pPr>
              <w:jc w:val="both"/>
              <w:rPr>
                <w:b/>
                <w:bCs/>
                <w:sz w:val="24"/>
                <w:szCs w:val="24"/>
                <w:lang w:val="en-IN"/>
              </w:rPr>
            </w:pPr>
            <w:r w:rsidRPr="002B418E">
              <w:rPr>
                <w:b/>
                <w:bCs/>
                <w:sz w:val="24"/>
                <w:szCs w:val="24"/>
                <w:lang w:val="en-IN"/>
              </w:rPr>
              <w:t>Program Initialization</w:t>
            </w:r>
          </w:p>
        </w:tc>
        <w:tc>
          <w:tcPr>
            <w:tcW w:w="0" w:type="auto"/>
            <w:vAlign w:val="center"/>
            <w:hideMark/>
          </w:tcPr>
          <w:p w14:paraId="423DCFAB" w14:textId="674D32BE" w:rsidR="002B418E" w:rsidRPr="002B418E" w:rsidRDefault="002B418E" w:rsidP="002B418E">
            <w:pPr>
              <w:jc w:val="both"/>
              <w:rPr>
                <w:b/>
                <w:bCs/>
                <w:sz w:val="24"/>
                <w:szCs w:val="24"/>
                <w:lang w:val="en-IN"/>
              </w:rPr>
            </w:pPr>
            <w:r w:rsidRPr="002B418E">
              <w:rPr>
                <w:b/>
                <w:bCs/>
                <w:sz w:val="24"/>
                <w:szCs w:val="24"/>
                <w:lang w:val="en-IN"/>
              </w:rPr>
              <w:t>4</w:t>
            </w:r>
            <w:r w:rsidR="006A574E">
              <w:rPr>
                <w:b/>
                <w:bCs/>
                <w:sz w:val="24"/>
                <w:szCs w:val="24"/>
                <w:lang w:val="en-IN"/>
              </w:rPr>
              <w:t>3</w:t>
            </w:r>
          </w:p>
        </w:tc>
      </w:tr>
      <w:tr w:rsidR="002B418E" w:rsidRPr="002B418E" w14:paraId="31AFCFC5" w14:textId="77777777" w:rsidTr="00827330">
        <w:trPr>
          <w:tblCellSpacing w:w="15" w:type="dxa"/>
        </w:trPr>
        <w:tc>
          <w:tcPr>
            <w:tcW w:w="0" w:type="auto"/>
            <w:vAlign w:val="center"/>
            <w:hideMark/>
          </w:tcPr>
          <w:p w14:paraId="41F3CCBB" w14:textId="77777777" w:rsidR="002B418E" w:rsidRPr="002B418E" w:rsidRDefault="002B418E" w:rsidP="002B418E">
            <w:pPr>
              <w:jc w:val="both"/>
              <w:rPr>
                <w:b/>
                <w:bCs/>
                <w:sz w:val="24"/>
                <w:szCs w:val="24"/>
                <w:lang w:val="en-IN"/>
              </w:rPr>
            </w:pPr>
            <w:r w:rsidRPr="002B418E">
              <w:rPr>
                <w:b/>
                <w:bCs/>
                <w:sz w:val="24"/>
                <w:szCs w:val="24"/>
                <w:lang w:val="en-IN"/>
              </w:rPr>
              <w:t>6.4</w:t>
            </w:r>
          </w:p>
        </w:tc>
        <w:tc>
          <w:tcPr>
            <w:tcW w:w="0" w:type="auto"/>
            <w:vAlign w:val="center"/>
            <w:hideMark/>
          </w:tcPr>
          <w:p w14:paraId="4101F1E2" w14:textId="77777777" w:rsidR="002B418E" w:rsidRPr="002B418E" w:rsidRDefault="002B418E" w:rsidP="002B418E">
            <w:pPr>
              <w:jc w:val="both"/>
              <w:rPr>
                <w:b/>
                <w:bCs/>
                <w:sz w:val="24"/>
                <w:szCs w:val="24"/>
                <w:lang w:val="en-IN"/>
              </w:rPr>
            </w:pPr>
            <w:r w:rsidRPr="002B418E">
              <w:rPr>
                <w:b/>
                <w:bCs/>
                <w:sz w:val="24"/>
                <w:szCs w:val="24"/>
                <w:lang w:val="en-IN"/>
              </w:rPr>
              <w:t>Sensor Data Acquisition</w:t>
            </w:r>
          </w:p>
        </w:tc>
        <w:tc>
          <w:tcPr>
            <w:tcW w:w="0" w:type="auto"/>
            <w:vAlign w:val="center"/>
            <w:hideMark/>
          </w:tcPr>
          <w:p w14:paraId="02A93DAD" w14:textId="24855DBA" w:rsidR="002B418E" w:rsidRPr="002B418E" w:rsidRDefault="006A574E" w:rsidP="002B418E">
            <w:pPr>
              <w:jc w:val="both"/>
              <w:rPr>
                <w:b/>
                <w:bCs/>
                <w:sz w:val="24"/>
                <w:szCs w:val="24"/>
                <w:lang w:val="en-IN"/>
              </w:rPr>
            </w:pPr>
            <w:r>
              <w:rPr>
                <w:b/>
                <w:bCs/>
                <w:sz w:val="24"/>
                <w:szCs w:val="24"/>
                <w:lang w:val="en-IN"/>
              </w:rPr>
              <w:t>43</w:t>
            </w:r>
          </w:p>
        </w:tc>
      </w:tr>
      <w:tr w:rsidR="002B418E" w:rsidRPr="002B418E" w14:paraId="7F3166A0" w14:textId="77777777" w:rsidTr="00827330">
        <w:trPr>
          <w:tblCellSpacing w:w="15" w:type="dxa"/>
        </w:trPr>
        <w:tc>
          <w:tcPr>
            <w:tcW w:w="0" w:type="auto"/>
            <w:vAlign w:val="center"/>
            <w:hideMark/>
          </w:tcPr>
          <w:p w14:paraId="40C27BB4" w14:textId="77777777" w:rsidR="002B418E" w:rsidRPr="002B418E" w:rsidRDefault="002B418E" w:rsidP="002B418E">
            <w:pPr>
              <w:jc w:val="both"/>
              <w:rPr>
                <w:b/>
                <w:bCs/>
                <w:sz w:val="24"/>
                <w:szCs w:val="24"/>
                <w:lang w:val="en-IN"/>
              </w:rPr>
            </w:pPr>
            <w:r w:rsidRPr="002B418E">
              <w:rPr>
                <w:b/>
                <w:bCs/>
                <w:sz w:val="24"/>
                <w:szCs w:val="24"/>
                <w:lang w:val="en-IN"/>
              </w:rPr>
              <w:lastRenderedPageBreak/>
              <w:t>6.5</w:t>
            </w:r>
          </w:p>
        </w:tc>
        <w:tc>
          <w:tcPr>
            <w:tcW w:w="0" w:type="auto"/>
            <w:vAlign w:val="center"/>
            <w:hideMark/>
          </w:tcPr>
          <w:p w14:paraId="00108FA5" w14:textId="77777777" w:rsidR="002B418E" w:rsidRPr="002B418E" w:rsidRDefault="002B418E" w:rsidP="002B418E">
            <w:pPr>
              <w:jc w:val="both"/>
              <w:rPr>
                <w:b/>
                <w:bCs/>
                <w:sz w:val="24"/>
                <w:szCs w:val="24"/>
                <w:lang w:val="en-IN"/>
              </w:rPr>
            </w:pPr>
            <w:r w:rsidRPr="002B418E">
              <w:rPr>
                <w:b/>
                <w:bCs/>
                <w:sz w:val="24"/>
                <w:szCs w:val="24"/>
                <w:lang w:val="en-IN"/>
              </w:rPr>
              <w:t>Decision Making Process</w:t>
            </w:r>
          </w:p>
        </w:tc>
        <w:tc>
          <w:tcPr>
            <w:tcW w:w="0" w:type="auto"/>
            <w:vAlign w:val="center"/>
            <w:hideMark/>
          </w:tcPr>
          <w:p w14:paraId="16636BF5" w14:textId="5E6C7E8B" w:rsidR="002B418E" w:rsidRPr="002B418E" w:rsidRDefault="006A574E" w:rsidP="002B418E">
            <w:pPr>
              <w:jc w:val="both"/>
              <w:rPr>
                <w:b/>
                <w:bCs/>
                <w:sz w:val="24"/>
                <w:szCs w:val="24"/>
                <w:lang w:val="en-IN"/>
              </w:rPr>
            </w:pPr>
            <w:r>
              <w:rPr>
                <w:b/>
                <w:bCs/>
                <w:sz w:val="24"/>
                <w:szCs w:val="24"/>
                <w:lang w:val="en-IN"/>
              </w:rPr>
              <w:t>44</w:t>
            </w:r>
          </w:p>
        </w:tc>
      </w:tr>
      <w:tr w:rsidR="002B418E" w:rsidRPr="002B418E" w14:paraId="0D785DEC" w14:textId="77777777" w:rsidTr="00827330">
        <w:trPr>
          <w:tblCellSpacing w:w="15" w:type="dxa"/>
        </w:trPr>
        <w:tc>
          <w:tcPr>
            <w:tcW w:w="0" w:type="auto"/>
            <w:vAlign w:val="center"/>
            <w:hideMark/>
          </w:tcPr>
          <w:p w14:paraId="253B00B5" w14:textId="77777777" w:rsidR="002B418E" w:rsidRPr="002B418E" w:rsidRDefault="002B418E" w:rsidP="002B418E">
            <w:pPr>
              <w:jc w:val="both"/>
              <w:rPr>
                <w:b/>
                <w:bCs/>
                <w:sz w:val="24"/>
                <w:szCs w:val="24"/>
                <w:lang w:val="en-IN"/>
              </w:rPr>
            </w:pPr>
            <w:r w:rsidRPr="002B418E">
              <w:rPr>
                <w:b/>
                <w:bCs/>
                <w:sz w:val="24"/>
                <w:szCs w:val="24"/>
                <w:lang w:val="en-IN"/>
              </w:rPr>
              <w:t>6.6</w:t>
            </w:r>
          </w:p>
        </w:tc>
        <w:tc>
          <w:tcPr>
            <w:tcW w:w="0" w:type="auto"/>
            <w:vAlign w:val="center"/>
            <w:hideMark/>
          </w:tcPr>
          <w:p w14:paraId="6396D57A" w14:textId="77777777" w:rsidR="002B418E" w:rsidRPr="002B418E" w:rsidRDefault="002B418E" w:rsidP="002B418E">
            <w:pPr>
              <w:jc w:val="both"/>
              <w:rPr>
                <w:b/>
                <w:bCs/>
                <w:sz w:val="24"/>
                <w:szCs w:val="24"/>
                <w:lang w:val="en-IN"/>
              </w:rPr>
            </w:pPr>
            <w:r w:rsidRPr="002B418E">
              <w:rPr>
                <w:b/>
                <w:bCs/>
                <w:sz w:val="24"/>
                <w:szCs w:val="24"/>
                <w:lang w:val="en-IN"/>
              </w:rPr>
              <w:t>Relay and SSR Operation</w:t>
            </w:r>
          </w:p>
        </w:tc>
        <w:tc>
          <w:tcPr>
            <w:tcW w:w="0" w:type="auto"/>
            <w:vAlign w:val="center"/>
            <w:hideMark/>
          </w:tcPr>
          <w:p w14:paraId="2C888C3A" w14:textId="35D82CC8" w:rsidR="002B418E" w:rsidRPr="002B418E" w:rsidRDefault="006A574E" w:rsidP="002B418E">
            <w:pPr>
              <w:jc w:val="both"/>
              <w:rPr>
                <w:b/>
                <w:bCs/>
                <w:sz w:val="24"/>
                <w:szCs w:val="24"/>
                <w:lang w:val="en-IN"/>
              </w:rPr>
            </w:pPr>
            <w:r>
              <w:rPr>
                <w:b/>
                <w:bCs/>
                <w:sz w:val="24"/>
                <w:szCs w:val="24"/>
                <w:lang w:val="en-IN"/>
              </w:rPr>
              <w:t>44</w:t>
            </w:r>
          </w:p>
        </w:tc>
      </w:tr>
      <w:tr w:rsidR="002B418E" w:rsidRPr="002B418E" w14:paraId="1F431DA5" w14:textId="77777777" w:rsidTr="00827330">
        <w:trPr>
          <w:tblCellSpacing w:w="15" w:type="dxa"/>
        </w:trPr>
        <w:tc>
          <w:tcPr>
            <w:tcW w:w="0" w:type="auto"/>
            <w:vAlign w:val="center"/>
            <w:hideMark/>
          </w:tcPr>
          <w:p w14:paraId="5DB7D9D6" w14:textId="77777777" w:rsidR="002B418E" w:rsidRPr="002B418E" w:rsidRDefault="002B418E" w:rsidP="002B418E">
            <w:pPr>
              <w:jc w:val="both"/>
              <w:rPr>
                <w:b/>
                <w:bCs/>
                <w:sz w:val="24"/>
                <w:szCs w:val="24"/>
                <w:lang w:val="en-IN"/>
              </w:rPr>
            </w:pPr>
            <w:r w:rsidRPr="002B418E">
              <w:rPr>
                <w:b/>
                <w:bCs/>
                <w:sz w:val="24"/>
                <w:szCs w:val="24"/>
                <w:lang w:val="en-IN"/>
              </w:rPr>
              <w:t>6.7</w:t>
            </w:r>
          </w:p>
        </w:tc>
        <w:tc>
          <w:tcPr>
            <w:tcW w:w="0" w:type="auto"/>
            <w:vAlign w:val="center"/>
            <w:hideMark/>
          </w:tcPr>
          <w:p w14:paraId="712CBBEF" w14:textId="77777777" w:rsidR="002B418E" w:rsidRPr="002B418E" w:rsidRDefault="002B418E" w:rsidP="002B418E">
            <w:pPr>
              <w:jc w:val="both"/>
              <w:rPr>
                <w:b/>
                <w:bCs/>
                <w:sz w:val="24"/>
                <w:szCs w:val="24"/>
                <w:lang w:val="en-IN"/>
              </w:rPr>
            </w:pPr>
            <w:r w:rsidRPr="002B418E">
              <w:rPr>
                <w:b/>
                <w:bCs/>
                <w:sz w:val="24"/>
                <w:szCs w:val="24"/>
                <w:lang w:val="en-IN"/>
              </w:rPr>
              <w:t>Main Program Logic</w:t>
            </w:r>
          </w:p>
        </w:tc>
        <w:tc>
          <w:tcPr>
            <w:tcW w:w="0" w:type="auto"/>
            <w:vAlign w:val="center"/>
            <w:hideMark/>
          </w:tcPr>
          <w:p w14:paraId="5C32ADD1" w14:textId="5DF31EE6" w:rsidR="002B418E" w:rsidRPr="002B418E" w:rsidRDefault="006A574E" w:rsidP="002B418E">
            <w:pPr>
              <w:jc w:val="both"/>
              <w:rPr>
                <w:b/>
                <w:bCs/>
                <w:sz w:val="24"/>
                <w:szCs w:val="24"/>
                <w:lang w:val="en-IN"/>
              </w:rPr>
            </w:pPr>
            <w:r>
              <w:rPr>
                <w:b/>
                <w:bCs/>
                <w:sz w:val="24"/>
                <w:szCs w:val="24"/>
                <w:lang w:val="en-IN"/>
              </w:rPr>
              <w:t>45</w:t>
            </w:r>
          </w:p>
        </w:tc>
      </w:tr>
      <w:tr w:rsidR="002B418E" w:rsidRPr="002B418E" w14:paraId="10103D18" w14:textId="77777777" w:rsidTr="00827330">
        <w:trPr>
          <w:tblCellSpacing w:w="15" w:type="dxa"/>
        </w:trPr>
        <w:tc>
          <w:tcPr>
            <w:tcW w:w="0" w:type="auto"/>
            <w:vAlign w:val="center"/>
            <w:hideMark/>
          </w:tcPr>
          <w:p w14:paraId="6CD4F9F0" w14:textId="77777777" w:rsidR="002B418E" w:rsidRPr="002B418E" w:rsidRDefault="002B418E" w:rsidP="002B418E">
            <w:pPr>
              <w:jc w:val="both"/>
              <w:rPr>
                <w:b/>
                <w:bCs/>
                <w:sz w:val="24"/>
                <w:szCs w:val="24"/>
                <w:lang w:val="en-IN"/>
              </w:rPr>
            </w:pPr>
            <w:r w:rsidRPr="002B418E">
              <w:rPr>
                <w:b/>
                <w:bCs/>
                <w:sz w:val="24"/>
                <w:szCs w:val="24"/>
                <w:lang w:val="en-IN"/>
              </w:rPr>
              <w:t>6.8</w:t>
            </w:r>
          </w:p>
        </w:tc>
        <w:tc>
          <w:tcPr>
            <w:tcW w:w="0" w:type="auto"/>
            <w:vAlign w:val="center"/>
            <w:hideMark/>
          </w:tcPr>
          <w:p w14:paraId="41855277" w14:textId="77777777" w:rsidR="002B418E" w:rsidRPr="002B418E" w:rsidRDefault="002B418E" w:rsidP="002B418E">
            <w:pPr>
              <w:jc w:val="both"/>
              <w:rPr>
                <w:b/>
                <w:bCs/>
                <w:sz w:val="24"/>
                <w:szCs w:val="24"/>
                <w:lang w:val="en-IN"/>
              </w:rPr>
            </w:pPr>
            <w:r w:rsidRPr="002B418E">
              <w:rPr>
                <w:b/>
                <w:bCs/>
                <w:sz w:val="24"/>
                <w:szCs w:val="24"/>
                <w:lang w:val="en-IN"/>
              </w:rPr>
              <w:t>Advantages of Implemented Program</w:t>
            </w:r>
          </w:p>
        </w:tc>
        <w:tc>
          <w:tcPr>
            <w:tcW w:w="0" w:type="auto"/>
            <w:vAlign w:val="center"/>
            <w:hideMark/>
          </w:tcPr>
          <w:p w14:paraId="32B976D3" w14:textId="1F726342" w:rsidR="002B418E" w:rsidRPr="002B418E" w:rsidRDefault="006A574E" w:rsidP="002B418E">
            <w:pPr>
              <w:jc w:val="both"/>
              <w:rPr>
                <w:b/>
                <w:bCs/>
                <w:sz w:val="24"/>
                <w:szCs w:val="24"/>
                <w:lang w:val="en-IN"/>
              </w:rPr>
            </w:pPr>
            <w:r>
              <w:rPr>
                <w:b/>
                <w:bCs/>
                <w:sz w:val="24"/>
                <w:szCs w:val="24"/>
                <w:lang w:val="en-IN"/>
              </w:rPr>
              <w:t>45</w:t>
            </w:r>
          </w:p>
        </w:tc>
      </w:tr>
      <w:tr w:rsidR="002B418E" w:rsidRPr="002B418E" w14:paraId="683A6B8C" w14:textId="77777777" w:rsidTr="00827330">
        <w:trPr>
          <w:tblCellSpacing w:w="15" w:type="dxa"/>
        </w:trPr>
        <w:tc>
          <w:tcPr>
            <w:tcW w:w="0" w:type="auto"/>
            <w:vAlign w:val="center"/>
            <w:hideMark/>
          </w:tcPr>
          <w:p w14:paraId="5A047D49" w14:textId="77777777" w:rsidR="002B418E" w:rsidRPr="002B418E" w:rsidRDefault="002B418E" w:rsidP="002B418E">
            <w:pPr>
              <w:jc w:val="both"/>
              <w:rPr>
                <w:b/>
                <w:bCs/>
                <w:sz w:val="24"/>
                <w:szCs w:val="24"/>
                <w:lang w:val="en-IN"/>
              </w:rPr>
            </w:pPr>
            <w:r w:rsidRPr="002B418E">
              <w:rPr>
                <w:b/>
                <w:bCs/>
                <w:sz w:val="24"/>
                <w:szCs w:val="24"/>
                <w:lang w:val="en-IN"/>
              </w:rPr>
              <w:t>6.9</w:t>
            </w:r>
          </w:p>
        </w:tc>
        <w:tc>
          <w:tcPr>
            <w:tcW w:w="0" w:type="auto"/>
            <w:vAlign w:val="center"/>
            <w:hideMark/>
          </w:tcPr>
          <w:p w14:paraId="794742DE" w14:textId="77777777" w:rsidR="002B418E" w:rsidRPr="002B418E" w:rsidRDefault="002B418E" w:rsidP="002B418E">
            <w:pPr>
              <w:jc w:val="both"/>
              <w:rPr>
                <w:b/>
                <w:bCs/>
                <w:sz w:val="24"/>
                <w:szCs w:val="24"/>
                <w:lang w:val="en-IN"/>
              </w:rPr>
            </w:pPr>
            <w:r w:rsidRPr="002B418E">
              <w:rPr>
                <w:b/>
                <w:bCs/>
                <w:sz w:val="24"/>
                <w:szCs w:val="24"/>
                <w:lang w:val="en-IN"/>
              </w:rPr>
              <w:t>Program Testing</w:t>
            </w:r>
          </w:p>
        </w:tc>
        <w:tc>
          <w:tcPr>
            <w:tcW w:w="0" w:type="auto"/>
            <w:vAlign w:val="center"/>
            <w:hideMark/>
          </w:tcPr>
          <w:p w14:paraId="3DDD2753" w14:textId="5154C981" w:rsidR="002B418E" w:rsidRPr="002B418E" w:rsidRDefault="006A574E" w:rsidP="002B418E">
            <w:pPr>
              <w:jc w:val="both"/>
              <w:rPr>
                <w:b/>
                <w:bCs/>
                <w:sz w:val="24"/>
                <w:szCs w:val="24"/>
                <w:lang w:val="en-IN"/>
              </w:rPr>
            </w:pPr>
            <w:r>
              <w:rPr>
                <w:b/>
                <w:bCs/>
                <w:sz w:val="24"/>
                <w:szCs w:val="24"/>
                <w:lang w:val="en-IN"/>
              </w:rPr>
              <w:t>46</w:t>
            </w:r>
          </w:p>
        </w:tc>
      </w:tr>
      <w:tr w:rsidR="002B418E" w:rsidRPr="002B418E" w14:paraId="68B60392" w14:textId="77777777" w:rsidTr="00827330">
        <w:trPr>
          <w:tblCellSpacing w:w="15" w:type="dxa"/>
        </w:trPr>
        <w:tc>
          <w:tcPr>
            <w:tcW w:w="0" w:type="auto"/>
            <w:vAlign w:val="center"/>
            <w:hideMark/>
          </w:tcPr>
          <w:p w14:paraId="243CD63E" w14:textId="77777777" w:rsidR="002B418E" w:rsidRPr="002B418E" w:rsidRDefault="002B418E" w:rsidP="002B418E">
            <w:pPr>
              <w:jc w:val="both"/>
              <w:rPr>
                <w:b/>
                <w:bCs/>
                <w:sz w:val="24"/>
                <w:szCs w:val="24"/>
                <w:lang w:val="en-IN"/>
              </w:rPr>
            </w:pPr>
            <w:r w:rsidRPr="002B418E">
              <w:rPr>
                <w:b/>
                <w:bCs/>
                <w:sz w:val="24"/>
                <w:szCs w:val="24"/>
                <w:lang w:val="en-IN"/>
              </w:rPr>
              <w:t>6.10</w:t>
            </w:r>
          </w:p>
        </w:tc>
        <w:tc>
          <w:tcPr>
            <w:tcW w:w="0" w:type="auto"/>
            <w:vAlign w:val="center"/>
            <w:hideMark/>
          </w:tcPr>
          <w:p w14:paraId="4CF3D014" w14:textId="77777777" w:rsidR="002B418E" w:rsidRPr="002B418E" w:rsidRDefault="002B418E" w:rsidP="002B418E">
            <w:pPr>
              <w:jc w:val="both"/>
              <w:rPr>
                <w:b/>
                <w:bCs/>
                <w:sz w:val="24"/>
                <w:szCs w:val="24"/>
                <w:lang w:val="en-IN"/>
              </w:rPr>
            </w:pPr>
            <w:r w:rsidRPr="002B418E">
              <w:rPr>
                <w:b/>
                <w:bCs/>
                <w:sz w:val="24"/>
                <w:szCs w:val="24"/>
                <w:lang w:val="en-IN"/>
              </w:rPr>
              <w:t>Summary</w:t>
            </w:r>
          </w:p>
        </w:tc>
        <w:tc>
          <w:tcPr>
            <w:tcW w:w="0" w:type="auto"/>
            <w:vAlign w:val="center"/>
            <w:hideMark/>
          </w:tcPr>
          <w:p w14:paraId="40827B03" w14:textId="71F74B84" w:rsidR="002B418E" w:rsidRPr="002B418E" w:rsidRDefault="006A574E" w:rsidP="002B418E">
            <w:pPr>
              <w:jc w:val="both"/>
              <w:rPr>
                <w:b/>
                <w:bCs/>
                <w:sz w:val="24"/>
                <w:szCs w:val="24"/>
                <w:lang w:val="en-IN"/>
              </w:rPr>
            </w:pPr>
            <w:r>
              <w:rPr>
                <w:b/>
                <w:bCs/>
                <w:sz w:val="24"/>
                <w:szCs w:val="24"/>
                <w:lang w:val="en-IN"/>
              </w:rPr>
              <w:t>46</w:t>
            </w:r>
          </w:p>
        </w:tc>
      </w:tr>
      <w:tr w:rsidR="002B418E" w:rsidRPr="002B418E" w14:paraId="3E198DCA" w14:textId="77777777" w:rsidTr="00827330">
        <w:trPr>
          <w:tblCellSpacing w:w="15" w:type="dxa"/>
        </w:trPr>
        <w:tc>
          <w:tcPr>
            <w:tcW w:w="0" w:type="auto"/>
            <w:vAlign w:val="center"/>
            <w:hideMark/>
          </w:tcPr>
          <w:p w14:paraId="29B3DDF1" w14:textId="77777777" w:rsidR="002B418E" w:rsidRPr="002B418E" w:rsidRDefault="002B418E" w:rsidP="002B418E">
            <w:pPr>
              <w:jc w:val="both"/>
              <w:rPr>
                <w:b/>
                <w:bCs/>
                <w:sz w:val="24"/>
                <w:szCs w:val="24"/>
                <w:lang w:val="en-IN"/>
              </w:rPr>
            </w:pPr>
            <w:r w:rsidRPr="002B418E">
              <w:rPr>
                <w:b/>
                <w:bCs/>
                <w:sz w:val="24"/>
                <w:szCs w:val="24"/>
                <w:lang w:val="en-IN"/>
              </w:rPr>
              <w:t>Chapter 7</w:t>
            </w:r>
          </w:p>
        </w:tc>
        <w:tc>
          <w:tcPr>
            <w:tcW w:w="0" w:type="auto"/>
            <w:vAlign w:val="center"/>
            <w:hideMark/>
          </w:tcPr>
          <w:p w14:paraId="74564196" w14:textId="77777777" w:rsidR="002B418E" w:rsidRPr="002B418E" w:rsidRDefault="002B418E" w:rsidP="002B418E">
            <w:pPr>
              <w:jc w:val="both"/>
              <w:rPr>
                <w:b/>
                <w:bCs/>
                <w:sz w:val="24"/>
                <w:szCs w:val="24"/>
                <w:lang w:val="en-IN"/>
              </w:rPr>
            </w:pPr>
            <w:r w:rsidRPr="002B418E">
              <w:rPr>
                <w:b/>
                <w:bCs/>
                <w:sz w:val="24"/>
                <w:szCs w:val="24"/>
                <w:lang w:val="en-IN"/>
              </w:rPr>
              <w:t>Testing, Results, Advantages, Applications and Future Scope</w:t>
            </w:r>
          </w:p>
        </w:tc>
        <w:tc>
          <w:tcPr>
            <w:tcW w:w="0" w:type="auto"/>
            <w:vAlign w:val="center"/>
            <w:hideMark/>
          </w:tcPr>
          <w:p w14:paraId="2C1F0BEF" w14:textId="3C93287D" w:rsidR="002B418E" w:rsidRPr="002B418E" w:rsidRDefault="0050656F" w:rsidP="002B418E">
            <w:pPr>
              <w:jc w:val="both"/>
              <w:rPr>
                <w:b/>
                <w:bCs/>
                <w:sz w:val="24"/>
                <w:szCs w:val="24"/>
                <w:lang w:val="en-IN"/>
              </w:rPr>
            </w:pPr>
            <w:r>
              <w:rPr>
                <w:b/>
                <w:bCs/>
                <w:sz w:val="24"/>
                <w:szCs w:val="24"/>
                <w:lang w:val="en-IN"/>
              </w:rPr>
              <w:t>49</w:t>
            </w:r>
          </w:p>
        </w:tc>
      </w:tr>
      <w:tr w:rsidR="002B418E" w:rsidRPr="002B418E" w14:paraId="7F152316" w14:textId="77777777" w:rsidTr="00827330">
        <w:trPr>
          <w:tblCellSpacing w:w="15" w:type="dxa"/>
        </w:trPr>
        <w:tc>
          <w:tcPr>
            <w:tcW w:w="0" w:type="auto"/>
            <w:vAlign w:val="center"/>
            <w:hideMark/>
          </w:tcPr>
          <w:p w14:paraId="75616089" w14:textId="77777777" w:rsidR="002B418E" w:rsidRPr="002B418E" w:rsidRDefault="002B418E" w:rsidP="002B418E">
            <w:pPr>
              <w:jc w:val="both"/>
              <w:rPr>
                <w:b/>
                <w:bCs/>
                <w:sz w:val="24"/>
                <w:szCs w:val="24"/>
                <w:lang w:val="en-IN"/>
              </w:rPr>
            </w:pPr>
            <w:r w:rsidRPr="002B418E">
              <w:rPr>
                <w:b/>
                <w:bCs/>
                <w:sz w:val="24"/>
                <w:szCs w:val="24"/>
                <w:lang w:val="en-IN"/>
              </w:rPr>
              <w:t>7.1</w:t>
            </w:r>
          </w:p>
        </w:tc>
        <w:tc>
          <w:tcPr>
            <w:tcW w:w="0" w:type="auto"/>
            <w:vAlign w:val="center"/>
            <w:hideMark/>
          </w:tcPr>
          <w:p w14:paraId="33C16606" w14:textId="77777777" w:rsidR="002B418E" w:rsidRPr="002B418E" w:rsidRDefault="002B418E" w:rsidP="002B418E">
            <w:pPr>
              <w:jc w:val="both"/>
              <w:rPr>
                <w:b/>
                <w:bCs/>
                <w:sz w:val="24"/>
                <w:szCs w:val="24"/>
                <w:lang w:val="en-IN"/>
              </w:rPr>
            </w:pPr>
            <w:r w:rsidRPr="002B418E">
              <w:rPr>
                <w:b/>
                <w:bCs/>
                <w:sz w:val="24"/>
                <w:szCs w:val="24"/>
                <w:lang w:val="en-IN"/>
              </w:rPr>
              <w:t>Introduction</w:t>
            </w:r>
          </w:p>
        </w:tc>
        <w:tc>
          <w:tcPr>
            <w:tcW w:w="0" w:type="auto"/>
            <w:vAlign w:val="center"/>
            <w:hideMark/>
          </w:tcPr>
          <w:p w14:paraId="1D73D092" w14:textId="7BDDB146" w:rsidR="002B418E" w:rsidRPr="002B418E" w:rsidRDefault="0050656F" w:rsidP="002B418E">
            <w:pPr>
              <w:jc w:val="both"/>
              <w:rPr>
                <w:b/>
                <w:bCs/>
                <w:sz w:val="24"/>
                <w:szCs w:val="24"/>
                <w:lang w:val="en-IN"/>
              </w:rPr>
            </w:pPr>
            <w:r>
              <w:rPr>
                <w:b/>
                <w:bCs/>
                <w:sz w:val="24"/>
                <w:szCs w:val="24"/>
                <w:lang w:val="en-IN"/>
              </w:rPr>
              <w:t>49</w:t>
            </w:r>
          </w:p>
        </w:tc>
      </w:tr>
      <w:tr w:rsidR="002B418E" w:rsidRPr="002B418E" w14:paraId="051EA859" w14:textId="77777777" w:rsidTr="00827330">
        <w:trPr>
          <w:tblCellSpacing w:w="15" w:type="dxa"/>
        </w:trPr>
        <w:tc>
          <w:tcPr>
            <w:tcW w:w="0" w:type="auto"/>
            <w:vAlign w:val="center"/>
            <w:hideMark/>
          </w:tcPr>
          <w:p w14:paraId="68F01014" w14:textId="77777777" w:rsidR="002B418E" w:rsidRPr="002B418E" w:rsidRDefault="002B418E" w:rsidP="002B418E">
            <w:pPr>
              <w:jc w:val="both"/>
              <w:rPr>
                <w:b/>
                <w:bCs/>
                <w:sz w:val="24"/>
                <w:szCs w:val="24"/>
                <w:lang w:val="en-IN"/>
              </w:rPr>
            </w:pPr>
            <w:r w:rsidRPr="002B418E">
              <w:rPr>
                <w:b/>
                <w:bCs/>
                <w:sz w:val="24"/>
                <w:szCs w:val="24"/>
                <w:lang w:val="en-IN"/>
              </w:rPr>
              <w:t>7.2</w:t>
            </w:r>
          </w:p>
        </w:tc>
        <w:tc>
          <w:tcPr>
            <w:tcW w:w="0" w:type="auto"/>
            <w:vAlign w:val="center"/>
            <w:hideMark/>
          </w:tcPr>
          <w:p w14:paraId="5CA5D0AA" w14:textId="77777777" w:rsidR="002B418E" w:rsidRPr="002B418E" w:rsidRDefault="002B418E" w:rsidP="002B418E">
            <w:pPr>
              <w:jc w:val="both"/>
              <w:rPr>
                <w:b/>
                <w:bCs/>
                <w:sz w:val="24"/>
                <w:szCs w:val="24"/>
                <w:lang w:val="en-IN"/>
              </w:rPr>
            </w:pPr>
            <w:r w:rsidRPr="002B418E">
              <w:rPr>
                <w:b/>
                <w:bCs/>
                <w:sz w:val="24"/>
                <w:szCs w:val="24"/>
                <w:lang w:val="en-IN"/>
              </w:rPr>
              <w:t>Testing Procedure</w:t>
            </w:r>
          </w:p>
        </w:tc>
        <w:tc>
          <w:tcPr>
            <w:tcW w:w="0" w:type="auto"/>
            <w:vAlign w:val="center"/>
            <w:hideMark/>
          </w:tcPr>
          <w:p w14:paraId="6042FE32" w14:textId="7D54DD4E" w:rsidR="002B418E" w:rsidRPr="002B418E" w:rsidRDefault="0050656F" w:rsidP="002B418E">
            <w:pPr>
              <w:jc w:val="both"/>
              <w:rPr>
                <w:b/>
                <w:bCs/>
                <w:sz w:val="24"/>
                <w:szCs w:val="24"/>
                <w:lang w:val="en-IN"/>
              </w:rPr>
            </w:pPr>
            <w:r>
              <w:rPr>
                <w:b/>
                <w:bCs/>
                <w:sz w:val="24"/>
                <w:szCs w:val="24"/>
                <w:lang w:val="en-IN"/>
              </w:rPr>
              <w:t>49</w:t>
            </w:r>
          </w:p>
        </w:tc>
      </w:tr>
      <w:tr w:rsidR="002B418E" w:rsidRPr="002B418E" w14:paraId="0B39CD70" w14:textId="77777777" w:rsidTr="00827330">
        <w:trPr>
          <w:tblCellSpacing w:w="15" w:type="dxa"/>
        </w:trPr>
        <w:tc>
          <w:tcPr>
            <w:tcW w:w="0" w:type="auto"/>
            <w:vAlign w:val="center"/>
            <w:hideMark/>
          </w:tcPr>
          <w:p w14:paraId="042D0C31" w14:textId="77777777" w:rsidR="002B418E" w:rsidRPr="002B418E" w:rsidRDefault="002B418E" w:rsidP="002B418E">
            <w:pPr>
              <w:jc w:val="both"/>
              <w:rPr>
                <w:b/>
                <w:bCs/>
                <w:sz w:val="24"/>
                <w:szCs w:val="24"/>
                <w:lang w:val="en-IN"/>
              </w:rPr>
            </w:pPr>
            <w:r w:rsidRPr="002B418E">
              <w:rPr>
                <w:b/>
                <w:bCs/>
                <w:sz w:val="24"/>
                <w:szCs w:val="24"/>
                <w:lang w:val="en-IN"/>
              </w:rPr>
              <w:t>7.3</w:t>
            </w:r>
          </w:p>
        </w:tc>
        <w:tc>
          <w:tcPr>
            <w:tcW w:w="0" w:type="auto"/>
            <w:vAlign w:val="center"/>
            <w:hideMark/>
          </w:tcPr>
          <w:p w14:paraId="4F396D92" w14:textId="77777777" w:rsidR="002B418E" w:rsidRPr="002B418E" w:rsidRDefault="002B418E" w:rsidP="002B418E">
            <w:pPr>
              <w:jc w:val="both"/>
              <w:rPr>
                <w:b/>
                <w:bCs/>
                <w:sz w:val="24"/>
                <w:szCs w:val="24"/>
                <w:lang w:val="en-IN"/>
              </w:rPr>
            </w:pPr>
            <w:r w:rsidRPr="002B418E">
              <w:rPr>
                <w:b/>
                <w:bCs/>
                <w:sz w:val="24"/>
                <w:szCs w:val="24"/>
                <w:lang w:val="en-IN"/>
              </w:rPr>
              <w:t>Observation Table</w:t>
            </w:r>
          </w:p>
        </w:tc>
        <w:tc>
          <w:tcPr>
            <w:tcW w:w="0" w:type="auto"/>
            <w:vAlign w:val="center"/>
            <w:hideMark/>
          </w:tcPr>
          <w:p w14:paraId="692D5599" w14:textId="58E54022" w:rsidR="002B418E" w:rsidRPr="002B418E" w:rsidRDefault="0050656F" w:rsidP="002B418E">
            <w:pPr>
              <w:jc w:val="both"/>
              <w:rPr>
                <w:b/>
                <w:bCs/>
                <w:sz w:val="24"/>
                <w:szCs w:val="24"/>
                <w:lang w:val="en-IN"/>
              </w:rPr>
            </w:pPr>
            <w:r>
              <w:rPr>
                <w:b/>
                <w:bCs/>
                <w:sz w:val="24"/>
                <w:szCs w:val="24"/>
                <w:lang w:val="en-IN"/>
              </w:rPr>
              <w:t>50</w:t>
            </w:r>
          </w:p>
        </w:tc>
      </w:tr>
      <w:tr w:rsidR="002B418E" w:rsidRPr="002B418E" w14:paraId="2B09DB28" w14:textId="77777777" w:rsidTr="00827330">
        <w:trPr>
          <w:tblCellSpacing w:w="15" w:type="dxa"/>
        </w:trPr>
        <w:tc>
          <w:tcPr>
            <w:tcW w:w="0" w:type="auto"/>
            <w:vAlign w:val="center"/>
            <w:hideMark/>
          </w:tcPr>
          <w:p w14:paraId="438B0905" w14:textId="77777777" w:rsidR="002B418E" w:rsidRPr="002B418E" w:rsidRDefault="002B418E" w:rsidP="002B418E">
            <w:pPr>
              <w:jc w:val="both"/>
              <w:rPr>
                <w:b/>
                <w:bCs/>
                <w:sz w:val="24"/>
                <w:szCs w:val="24"/>
                <w:lang w:val="en-IN"/>
              </w:rPr>
            </w:pPr>
            <w:r w:rsidRPr="002B418E">
              <w:rPr>
                <w:b/>
                <w:bCs/>
                <w:sz w:val="24"/>
                <w:szCs w:val="24"/>
                <w:lang w:val="en-IN"/>
              </w:rPr>
              <w:t>7.4</w:t>
            </w:r>
          </w:p>
        </w:tc>
        <w:tc>
          <w:tcPr>
            <w:tcW w:w="0" w:type="auto"/>
            <w:vAlign w:val="center"/>
            <w:hideMark/>
          </w:tcPr>
          <w:p w14:paraId="47E5DBA8" w14:textId="77777777" w:rsidR="002B418E" w:rsidRPr="002B418E" w:rsidRDefault="002B418E" w:rsidP="002B418E">
            <w:pPr>
              <w:jc w:val="both"/>
              <w:rPr>
                <w:b/>
                <w:bCs/>
                <w:sz w:val="24"/>
                <w:szCs w:val="24"/>
                <w:lang w:val="en-IN"/>
              </w:rPr>
            </w:pPr>
            <w:r w:rsidRPr="002B418E">
              <w:rPr>
                <w:b/>
                <w:bCs/>
                <w:sz w:val="24"/>
                <w:szCs w:val="24"/>
                <w:lang w:val="en-IN"/>
              </w:rPr>
              <w:t>Experimental Results</w:t>
            </w:r>
          </w:p>
        </w:tc>
        <w:tc>
          <w:tcPr>
            <w:tcW w:w="0" w:type="auto"/>
            <w:vAlign w:val="center"/>
            <w:hideMark/>
          </w:tcPr>
          <w:p w14:paraId="5828A9E0" w14:textId="22AE559A" w:rsidR="002B418E" w:rsidRPr="002B418E" w:rsidRDefault="0050656F" w:rsidP="002B418E">
            <w:pPr>
              <w:jc w:val="both"/>
              <w:rPr>
                <w:b/>
                <w:bCs/>
                <w:sz w:val="24"/>
                <w:szCs w:val="24"/>
                <w:lang w:val="en-IN"/>
              </w:rPr>
            </w:pPr>
            <w:r>
              <w:rPr>
                <w:b/>
                <w:bCs/>
                <w:sz w:val="24"/>
                <w:szCs w:val="24"/>
                <w:lang w:val="en-IN"/>
              </w:rPr>
              <w:t>50</w:t>
            </w:r>
          </w:p>
        </w:tc>
      </w:tr>
      <w:tr w:rsidR="002B418E" w:rsidRPr="002B418E" w14:paraId="48384079" w14:textId="77777777" w:rsidTr="00827330">
        <w:trPr>
          <w:tblCellSpacing w:w="15" w:type="dxa"/>
        </w:trPr>
        <w:tc>
          <w:tcPr>
            <w:tcW w:w="0" w:type="auto"/>
            <w:vAlign w:val="center"/>
            <w:hideMark/>
          </w:tcPr>
          <w:p w14:paraId="34294CC6" w14:textId="77777777" w:rsidR="002B418E" w:rsidRPr="002B418E" w:rsidRDefault="002B418E" w:rsidP="002B418E">
            <w:pPr>
              <w:jc w:val="both"/>
              <w:rPr>
                <w:b/>
                <w:bCs/>
                <w:sz w:val="24"/>
                <w:szCs w:val="24"/>
                <w:lang w:val="en-IN"/>
              </w:rPr>
            </w:pPr>
            <w:r w:rsidRPr="002B418E">
              <w:rPr>
                <w:b/>
                <w:bCs/>
                <w:sz w:val="24"/>
                <w:szCs w:val="24"/>
                <w:lang w:val="en-IN"/>
              </w:rPr>
              <w:t>7.5</w:t>
            </w:r>
          </w:p>
        </w:tc>
        <w:tc>
          <w:tcPr>
            <w:tcW w:w="0" w:type="auto"/>
            <w:vAlign w:val="center"/>
            <w:hideMark/>
          </w:tcPr>
          <w:p w14:paraId="2F730718" w14:textId="77777777" w:rsidR="002B418E" w:rsidRPr="002B418E" w:rsidRDefault="002B418E" w:rsidP="002B418E">
            <w:pPr>
              <w:jc w:val="both"/>
              <w:rPr>
                <w:b/>
                <w:bCs/>
                <w:sz w:val="24"/>
                <w:szCs w:val="24"/>
                <w:lang w:val="en-IN"/>
              </w:rPr>
            </w:pPr>
            <w:r w:rsidRPr="002B418E">
              <w:rPr>
                <w:b/>
                <w:bCs/>
                <w:sz w:val="24"/>
                <w:szCs w:val="24"/>
                <w:lang w:val="en-IN"/>
              </w:rPr>
              <w:t>Advantages</w:t>
            </w:r>
          </w:p>
        </w:tc>
        <w:tc>
          <w:tcPr>
            <w:tcW w:w="0" w:type="auto"/>
            <w:vAlign w:val="center"/>
            <w:hideMark/>
          </w:tcPr>
          <w:p w14:paraId="6AE40247" w14:textId="47DF44C6" w:rsidR="002B418E" w:rsidRPr="002B418E" w:rsidRDefault="00BE4565" w:rsidP="002B418E">
            <w:pPr>
              <w:jc w:val="both"/>
              <w:rPr>
                <w:b/>
                <w:bCs/>
                <w:sz w:val="24"/>
                <w:szCs w:val="24"/>
                <w:lang w:val="en-IN"/>
              </w:rPr>
            </w:pPr>
            <w:r>
              <w:rPr>
                <w:b/>
                <w:bCs/>
                <w:sz w:val="24"/>
                <w:szCs w:val="24"/>
                <w:lang w:val="en-IN"/>
              </w:rPr>
              <w:t>51</w:t>
            </w:r>
          </w:p>
        </w:tc>
      </w:tr>
      <w:tr w:rsidR="002B418E" w:rsidRPr="002B418E" w14:paraId="3B4B7DB3" w14:textId="77777777" w:rsidTr="00827330">
        <w:trPr>
          <w:tblCellSpacing w:w="15" w:type="dxa"/>
        </w:trPr>
        <w:tc>
          <w:tcPr>
            <w:tcW w:w="0" w:type="auto"/>
            <w:vAlign w:val="center"/>
            <w:hideMark/>
          </w:tcPr>
          <w:p w14:paraId="310E4457" w14:textId="77777777" w:rsidR="002B418E" w:rsidRPr="002B418E" w:rsidRDefault="002B418E" w:rsidP="002B418E">
            <w:pPr>
              <w:jc w:val="both"/>
              <w:rPr>
                <w:b/>
                <w:bCs/>
                <w:sz w:val="24"/>
                <w:szCs w:val="24"/>
                <w:lang w:val="en-IN"/>
              </w:rPr>
            </w:pPr>
            <w:r w:rsidRPr="002B418E">
              <w:rPr>
                <w:b/>
                <w:bCs/>
                <w:sz w:val="24"/>
                <w:szCs w:val="24"/>
                <w:lang w:val="en-IN"/>
              </w:rPr>
              <w:t>7.6</w:t>
            </w:r>
          </w:p>
        </w:tc>
        <w:tc>
          <w:tcPr>
            <w:tcW w:w="0" w:type="auto"/>
            <w:vAlign w:val="center"/>
            <w:hideMark/>
          </w:tcPr>
          <w:p w14:paraId="0B60840B" w14:textId="77777777" w:rsidR="002B418E" w:rsidRPr="002B418E" w:rsidRDefault="002B418E" w:rsidP="002B418E">
            <w:pPr>
              <w:jc w:val="both"/>
              <w:rPr>
                <w:b/>
                <w:bCs/>
                <w:sz w:val="24"/>
                <w:szCs w:val="24"/>
                <w:lang w:val="en-IN"/>
              </w:rPr>
            </w:pPr>
            <w:r w:rsidRPr="002B418E">
              <w:rPr>
                <w:b/>
                <w:bCs/>
                <w:sz w:val="24"/>
                <w:szCs w:val="24"/>
                <w:lang w:val="en-IN"/>
              </w:rPr>
              <w:t>Applications</w:t>
            </w:r>
          </w:p>
        </w:tc>
        <w:tc>
          <w:tcPr>
            <w:tcW w:w="0" w:type="auto"/>
            <w:vAlign w:val="center"/>
            <w:hideMark/>
          </w:tcPr>
          <w:p w14:paraId="10B64396" w14:textId="63E158BE" w:rsidR="002B418E" w:rsidRPr="002B418E" w:rsidRDefault="00BE4565" w:rsidP="002B418E">
            <w:pPr>
              <w:jc w:val="both"/>
              <w:rPr>
                <w:b/>
                <w:bCs/>
                <w:sz w:val="24"/>
                <w:szCs w:val="24"/>
                <w:lang w:val="en-IN"/>
              </w:rPr>
            </w:pPr>
            <w:r>
              <w:rPr>
                <w:b/>
                <w:bCs/>
                <w:sz w:val="24"/>
                <w:szCs w:val="24"/>
                <w:lang w:val="en-IN"/>
              </w:rPr>
              <w:t>51</w:t>
            </w:r>
          </w:p>
        </w:tc>
      </w:tr>
      <w:tr w:rsidR="002B418E" w:rsidRPr="002B418E" w14:paraId="438A0A60" w14:textId="77777777" w:rsidTr="00827330">
        <w:trPr>
          <w:tblCellSpacing w:w="15" w:type="dxa"/>
        </w:trPr>
        <w:tc>
          <w:tcPr>
            <w:tcW w:w="0" w:type="auto"/>
            <w:vAlign w:val="center"/>
            <w:hideMark/>
          </w:tcPr>
          <w:p w14:paraId="5A221C4F" w14:textId="77777777" w:rsidR="002B418E" w:rsidRPr="002B418E" w:rsidRDefault="002B418E" w:rsidP="002B418E">
            <w:pPr>
              <w:jc w:val="both"/>
              <w:rPr>
                <w:b/>
                <w:bCs/>
                <w:sz w:val="24"/>
                <w:szCs w:val="24"/>
                <w:lang w:val="en-IN"/>
              </w:rPr>
            </w:pPr>
            <w:r w:rsidRPr="002B418E">
              <w:rPr>
                <w:b/>
                <w:bCs/>
                <w:sz w:val="24"/>
                <w:szCs w:val="24"/>
                <w:lang w:val="en-IN"/>
              </w:rPr>
              <w:t>7.7</w:t>
            </w:r>
          </w:p>
        </w:tc>
        <w:tc>
          <w:tcPr>
            <w:tcW w:w="0" w:type="auto"/>
            <w:vAlign w:val="center"/>
            <w:hideMark/>
          </w:tcPr>
          <w:p w14:paraId="69A4EC32" w14:textId="77777777" w:rsidR="002B418E" w:rsidRPr="002B418E" w:rsidRDefault="002B418E" w:rsidP="002B418E">
            <w:pPr>
              <w:jc w:val="both"/>
              <w:rPr>
                <w:b/>
                <w:bCs/>
                <w:sz w:val="24"/>
                <w:szCs w:val="24"/>
                <w:lang w:val="en-IN"/>
              </w:rPr>
            </w:pPr>
            <w:r w:rsidRPr="002B418E">
              <w:rPr>
                <w:b/>
                <w:bCs/>
                <w:sz w:val="24"/>
                <w:szCs w:val="24"/>
                <w:lang w:val="en-IN"/>
              </w:rPr>
              <w:t>Future Scope</w:t>
            </w:r>
          </w:p>
        </w:tc>
        <w:tc>
          <w:tcPr>
            <w:tcW w:w="0" w:type="auto"/>
            <w:vAlign w:val="center"/>
            <w:hideMark/>
          </w:tcPr>
          <w:p w14:paraId="770630C6" w14:textId="57F49ECD" w:rsidR="002B418E" w:rsidRPr="002B418E" w:rsidRDefault="00BE4565" w:rsidP="002B418E">
            <w:pPr>
              <w:jc w:val="both"/>
              <w:rPr>
                <w:b/>
                <w:bCs/>
                <w:sz w:val="24"/>
                <w:szCs w:val="24"/>
                <w:lang w:val="en-IN"/>
              </w:rPr>
            </w:pPr>
            <w:r>
              <w:rPr>
                <w:b/>
                <w:bCs/>
                <w:sz w:val="24"/>
                <w:szCs w:val="24"/>
                <w:lang w:val="en-IN"/>
              </w:rPr>
              <w:t>52</w:t>
            </w:r>
          </w:p>
        </w:tc>
      </w:tr>
      <w:tr w:rsidR="002B418E" w:rsidRPr="002B418E" w14:paraId="7E583268" w14:textId="77777777" w:rsidTr="00827330">
        <w:trPr>
          <w:tblCellSpacing w:w="15" w:type="dxa"/>
        </w:trPr>
        <w:tc>
          <w:tcPr>
            <w:tcW w:w="0" w:type="auto"/>
            <w:vAlign w:val="center"/>
            <w:hideMark/>
          </w:tcPr>
          <w:p w14:paraId="21BCD4D3" w14:textId="77777777" w:rsidR="002B418E" w:rsidRPr="002B418E" w:rsidRDefault="002B418E" w:rsidP="002B418E">
            <w:pPr>
              <w:jc w:val="both"/>
              <w:rPr>
                <w:b/>
                <w:bCs/>
                <w:sz w:val="24"/>
                <w:szCs w:val="24"/>
                <w:lang w:val="en-IN"/>
              </w:rPr>
            </w:pPr>
            <w:r w:rsidRPr="002B418E">
              <w:rPr>
                <w:b/>
                <w:bCs/>
                <w:sz w:val="24"/>
                <w:szCs w:val="24"/>
                <w:lang w:val="en-IN"/>
              </w:rPr>
              <w:t>7.8</w:t>
            </w:r>
          </w:p>
        </w:tc>
        <w:tc>
          <w:tcPr>
            <w:tcW w:w="0" w:type="auto"/>
            <w:vAlign w:val="center"/>
            <w:hideMark/>
          </w:tcPr>
          <w:p w14:paraId="643D7539" w14:textId="77777777" w:rsidR="002B418E" w:rsidRPr="002B418E" w:rsidRDefault="002B418E" w:rsidP="002B418E">
            <w:pPr>
              <w:jc w:val="both"/>
              <w:rPr>
                <w:b/>
                <w:bCs/>
                <w:sz w:val="24"/>
                <w:szCs w:val="24"/>
                <w:lang w:val="en-IN"/>
              </w:rPr>
            </w:pPr>
            <w:r w:rsidRPr="002B418E">
              <w:rPr>
                <w:b/>
                <w:bCs/>
                <w:sz w:val="24"/>
                <w:szCs w:val="24"/>
                <w:lang w:val="en-IN"/>
              </w:rPr>
              <w:t>Limitations</w:t>
            </w:r>
          </w:p>
        </w:tc>
        <w:tc>
          <w:tcPr>
            <w:tcW w:w="0" w:type="auto"/>
            <w:vAlign w:val="center"/>
            <w:hideMark/>
          </w:tcPr>
          <w:p w14:paraId="24C6EBFE" w14:textId="75164AE5" w:rsidR="002B418E" w:rsidRPr="002B418E" w:rsidRDefault="002B0D09" w:rsidP="002B418E">
            <w:pPr>
              <w:jc w:val="both"/>
              <w:rPr>
                <w:b/>
                <w:bCs/>
                <w:sz w:val="24"/>
                <w:szCs w:val="24"/>
                <w:lang w:val="en-IN"/>
              </w:rPr>
            </w:pPr>
            <w:r>
              <w:rPr>
                <w:b/>
                <w:bCs/>
                <w:sz w:val="24"/>
                <w:szCs w:val="24"/>
                <w:lang w:val="en-IN"/>
              </w:rPr>
              <w:t>53</w:t>
            </w:r>
          </w:p>
        </w:tc>
      </w:tr>
      <w:tr w:rsidR="002B418E" w:rsidRPr="002B418E" w14:paraId="4BDA2B75" w14:textId="77777777" w:rsidTr="00827330">
        <w:trPr>
          <w:tblCellSpacing w:w="15" w:type="dxa"/>
        </w:trPr>
        <w:tc>
          <w:tcPr>
            <w:tcW w:w="0" w:type="auto"/>
            <w:vAlign w:val="center"/>
            <w:hideMark/>
          </w:tcPr>
          <w:p w14:paraId="1892B665" w14:textId="77777777" w:rsidR="002B418E" w:rsidRPr="002B418E" w:rsidRDefault="002B418E" w:rsidP="002B418E">
            <w:pPr>
              <w:jc w:val="both"/>
              <w:rPr>
                <w:b/>
                <w:bCs/>
                <w:sz w:val="24"/>
                <w:szCs w:val="24"/>
                <w:lang w:val="en-IN"/>
              </w:rPr>
            </w:pPr>
            <w:r w:rsidRPr="002B418E">
              <w:rPr>
                <w:b/>
                <w:bCs/>
                <w:sz w:val="24"/>
                <w:szCs w:val="24"/>
                <w:lang w:val="en-IN"/>
              </w:rPr>
              <w:t>7.9</w:t>
            </w:r>
          </w:p>
        </w:tc>
        <w:tc>
          <w:tcPr>
            <w:tcW w:w="0" w:type="auto"/>
            <w:vAlign w:val="center"/>
            <w:hideMark/>
          </w:tcPr>
          <w:p w14:paraId="4F6C08D9" w14:textId="77777777" w:rsidR="002B418E" w:rsidRPr="002B418E" w:rsidRDefault="002B418E" w:rsidP="002B418E">
            <w:pPr>
              <w:jc w:val="both"/>
              <w:rPr>
                <w:b/>
                <w:bCs/>
                <w:sz w:val="24"/>
                <w:szCs w:val="24"/>
                <w:lang w:val="en-IN"/>
              </w:rPr>
            </w:pPr>
            <w:r w:rsidRPr="002B418E">
              <w:rPr>
                <w:b/>
                <w:bCs/>
                <w:sz w:val="24"/>
                <w:szCs w:val="24"/>
                <w:lang w:val="en-IN"/>
              </w:rPr>
              <w:t>Summary</w:t>
            </w:r>
          </w:p>
        </w:tc>
        <w:tc>
          <w:tcPr>
            <w:tcW w:w="0" w:type="auto"/>
            <w:vAlign w:val="center"/>
            <w:hideMark/>
          </w:tcPr>
          <w:p w14:paraId="7E9C4398" w14:textId="78CBAC2A" w:rsidR="002B418E" w:rsidRPr="002B418E" w:rsidRDefault="002B0D09" w:rsidP="002B418E">
            <w:pPr>
              <w:jc w:val="both"/>
              <w:rPr>
                <w:b/>
                <w:bCs/>
                <w:sz w:val="24"/>
                <w:szCs w:val="24"/>
                <w:lang w:val="en-IN"/>
              </w:rPr>
            </w:pPr>
            <w:r>
              <w:rPr>
                <w:b/>
                <w:bCs/>
                <w:sz w:val="24"/>
                <w:szCs w:val="24"/>
                <w:lang w:val="en-IN"/>
              </w:rPr>
              <w:t>53</w:t>
            </w:r>
          </w:p>
        </w:tc>
      </w:tr>
      <w:tr w:rsidR="002B418E" w:rsidRPr="002B418E" w14:paraId="77C34B46" w14:textId="77777777" w:rsidTr="00827330">
        <w:trPr>
          <w:tblCellSpacing w:w="15" w:type="dxa"/>
        </w:trPr>
        <w:tc>
          <w:tcPr>
            <w:tcW w:w="0" w:type="auto"/>
            <w:vAlign w:val="center"/>
            <w:hideMark/>
          </w:tcPr>
          <w:p w14:paraId="0BC2107B" w14:textId="77777777" w:rsidR="002B418E" w:rsidRPr="002B418E" w:rsidRDefault="002B418E" w:rsidP="002B418E">
            <w:pPr>
              <w:jc w:val="both"/>
              <w:rPr>
                <w:b/>
                <w:bCs/>
                <w:sz w:val="24"/>
                <w:szCs w:val="24"/>
                <w:lang w:val="en-IN"/>
              </w:rPr>
            </w:pPr>
            <w:r w:rsidRPr="002B418E">
              <w:rPr>
                <w:b/>
                <w:bCs/>
                <w:sz w:val="24"/>
                <w:szCs w:val="24"/>
                <w:lang w:val="en-IN"/>
              </w:rPr>
              <w:t>Chapter 8</w:t>
            </w:r>
          </w:p>
        </w:tc>
        <w:tc>
          <w:tcPr>
            <w:tcW w:w="0" w:type="auto"/>
            <w:vAlign w:val="center"/>
            <w:hideMark/>
          </w:tcPr>
          <w:p w14:paraId="2EFF0485" w14:textId="77777777" w:rsidR="002B418E" w:rsidRPr="002B418E" w:rsidRDefault="002B418E" w:rsidP="002B418E">
            <w:pPr>
              <w:jc w:val="both"/>
              <w:rPr>
                <w:b/>
                <w:bCs/>
                <w:sz w:val="24"/>
                <w:szCs w:val="24"/>
                <w:lang w:val="en-IN"/>
              </w:rPr>
            </w:pPr>
            <w:r w:rsidRPr="002B418E">
              <w:rPr>
                <w:b/>
                <w:bCs/>
                <w:sz w:val="24"/>
                <w:szCs w:val="24"/>
                <w:lang w:val="en-IN"/>
              </w:rPr>
              <w:t>Conclusion and References</w:t>
            </w:r>
          </w:p>
        </w:tc>
        <w:tc>
          <w:tcPr>
            <w:tcW w:w="0" w:type="auto"/>
            <w:vAlign w:val="center"/>
            <w:hideMark/>
          </w:tcPr>
          <w:p w14:paraId="085D20E3" w14:textId="3EBB447E" w:rsidR="002B418E" w:rsidRPr="002B418E" w:rsidRDefault="002B0D09" w:rsidP="002B418E">
            <w:pPr>
              <w:jc w:val="both"/>
              <w:rPr>
                <w:b/>
                <w:bCs/>
                <w:sz w:val="24"/>
                <w:szCs w:val="24"/>
                <w:lang w:val="en-IN"/>
              </w:rPr>
            </w:pPr>
            <w:r>
              <w:rPr>
                <w:b/>
                <w:bCs/>
                <w:sz w:val="24"/>
                <w:szCs w:val="24"/>
                <w:lang w:val="en-IN"/>
              </w:rPr>
              <w:t>57</w:t>
            </w:r>
          </w:p>
        </w:tc>
      </w:tr>
      <w:tr w:rsidR="002B418E" w:rsidRPr="002B418E" w14:paraId="1BE94DFC" w14:textId="77777777" w:rsidTr="00827330">
        <w:trPr>
          <w:tblCellSpacing w:w="15" w:type="dxa"/>
        </w:trPr>
        <w:tc>
          <w:tcPr>
            <w:tcW w:w="0" w:type="auto"/>
            <w:vAlign w:val="center"/>
            <w:hideMark/>
          </w:tcPr>
          <w:p w14:paraId="1A2BC015" w14:textId="77777777" w:rsidR="002B418E" w:rsidRPr="002B418E" w:rsidRDefault="002B418E" w:rsidP="002B418E">
            <w:pPr>
              <w:jc w:val="both"/>
              <w:rPr>
                <w:b/>
                <w:bCs/>
                <w:sz w:val="24"/>
                <w:szCs w:val="24"/>
                <w:lang w:val="en-IN"/>
              </w:rPr>
            </w:pPr>
            <w:r w:rsidRPr="002B418E">
              <w:rPr>
                <w:b/>
                <w:bCs/>
                <w:sz w:val="24"/>
                <w:szCs w:val="24"/>
                <w:lang w:val="en-IN"/>
              </w:rPr>
              <w:t>8.1</w:t>
            </w:r>
          </w:p>
        </w:tc>
        <w:tc>
          <w:tcPr>
            <w:tcW w:w="0" w:type="auto"/>
            <w:vAlign w:val="center"/>
            <w:hideMark/>
          </w:tcPr>
          <w:p w14:paraId="1B749EA7" w14:textId="77777777" w:rsidR="002B418E" w:rsidRPr="002B418E" w:rsidRDefault="002B418E" w:rsidP="002B418E">
            <w:pPr>
              <w:jc w:val="both"/>
              <w:rPr>
                <w:b/>
                <w:bCs/>
                <w:sz w:val="24"/>
                <w:szCs w:val="24"/>
                <w:lang w:val="en-IN"/>
              </w:rPr>
            </w:pPr>
            <w:r w:rsidRPr="002B418E">
              <w:rPr>
                <w:b/>
                <w:bCs/>
                <w:sz w:val="24"/>
                <w:szCs w:val="24"/>
                <w:lang w:val="en-IN"/>
              </w:rPr>
              <w:t>Conclusion</w:t>
            </w:r>
          </w:p>
        </w:tc>
        <w:tc>
          <w:tcPr>
            <w:tcW w:w="0" w:type="auto"/>
            <w:vAlign w:val="center"/>
            <w:hideMark/>
          </w:tcPr>
          <w:p w14:paraId="63F728E9" w14:textId="7F5E66B2" w:rsidR="002B418E" w:rsidRPr="002B418E" w:rsidRDefault="002B0D09" w:rsidP="002B418E">
            <w:pPr>
              <w:jc w:val="both"/>
              <w:rPr>
                <w:b/>
                <w:bCs/>
                <w:sz w:val="24"/>
                <w:szCs w:val="24"/>
                <w:lang w:val="en-IN"/>
              </w:rPr>
            </w:pPr>
            <w:r>
              <w:rPr>
                <w:b/>
                <w:bCs/>
                <w:sz w:val="24"/>
                <w:szCs w:val="24"/>
                <w:lang w:val="en-IN"/>
              </w:rPr>
              <w:t>57</w:t>
            </w:r>
          </w:p>
        </w:tc>
      </w:tr>
      <w:tr w:rsidR="002B418E" w:rsidRPr="002B418E" w14:paraId="39A27750" w14:textId="77777777" w:rsidTr="00827330">
        <w:trPr>
          <w:tblCellSpacing w:w="15" w:type="dxa"/>
        </w:trPr>
        <w:tc>
          <w:tcPr>
            <w:tcW w:w="0" w:type="auto"/>
            <w:vAlign w:val="center"/>
            <w:hideMark/>
          </w:tcPr>
          <w:p w14:paraId="60618021" w14:textId="77777777" w:rsidR="002B418E" w:rsidRPr="002B418E" w:rsidRDefault="002B418E" w:rsidP="002B418E">
            <w:pPr>
              <w:jc w:val="both"/>
              <w:rPr>
                <w:b/>
                <w:bCs/>
                <w:sz w:val="24"/>
                <w:szCs w:val="24"/>
                <w:lang w:val="en-IN"/>
              </w:rPr>
            </w:pPr>
            <w:r w:rsidRPr="002B418E">
              <w:rPr>
                <w:b/>
                <w:bCs/>
                <w:sz w:val="24"/>
                <w:szCs w:val="24"/>
                <w:lang w:val="en-IN"/>
              </w:rPr>
              <w:t>8.2</w:t>
            </w:r>
          </w:p>
        </w:tc>
        <w:tc>
          <w:tcPr>
            <w:tcW w:w="0" w:type="auto"/>
            <w:vAlign w:val="center"/>
            <w:hideMark/>
          </w:tcPr>
          <w:p w14:paraId="177D6C0D" w14:textId="77777777" w:rsidR="002B418E" w:rsidRPr="002B418E" w:rsidRDefault="002B418E" w:rsidP="002B418E">
            <w:pPr>
              <w:jc w:val="both"/>
              <w:rPr>
                <w:b/>
                <w:bCs/>
                <w:sz w:val="24"/>
                <w:szCs w:val="24"/>
                <w:lang w:val="en-IN"/>
              </w:rPr>
            </w:pPr>
            <w:r w:rsidRPr="002B418E">
              <w:rPr>
                <w:b/>
                <w:bCs/>
                <w:sz w:val="24"/>
                <w:szCs w:val="24"/>
                <w:lang w:val="en-IN"/>
              </w:rPr>
              <w:t>Project Achievements</w:t>
            </w:r>
          </w:p>
        </w:tc>
        <w:tc>
          <w:tcPr>
            <w:tcW w:w="0" w:type="auto"/>
            <w:vAlign w:val="center"/>
            <w:hideMark/>
          </w:tcPr>
          <w:p w14:paraId="41A6DE14" w14:textId="46AC97DF" w:rsidR="002B418E" w:rsidRPr="002B418E" w:rsidRDefault="00055FAF" w:rsidP="002B418E">
            <w:pPr>
              <w:jc w:val="both"/>
              <w:rPr>
                <w:b/>
                <w:bCs/>
                <w:sz w:val="24"/>
                <w:szCs w:val="24"/>
                <w:lang w:val="en-IN"/>
              </w:rPr>
            </w:pPr>
            <w:r>
              <w:rPr>
                <w:b/>
                <w:bCs/>
                <w:sz w:val="24"/>
                <w:szCs w:val="24"/>
                <w:lang w:val="en-IN"/>
              </w:rPr>
              <w:t>5</w:t>
            </w:r>
            <w:r w:rsidR="003914E3">
              <w:rPr>
                <w:b/>
                <w:bCs/>
                <w:sz w:val="24"/>
                <w:szCs w:val="24"/>
                <w:lang w:val="en-IN"/>
              </w:rPr>
              <w:t>8</w:t>
            </w:r>
          </w:p>
        </w:tc>
      </w:tr>
      <w:tr w:rsidR="002B418E" w:rsidRPr="002B418E" w14:paraId="56AA725D" w14:textId="77777777" w:rsidTr="009D4E71">
        <w:trPr>
          <w:trHeight w:val="697"/>
          <w:tblCellSpacing w:w="15" w:type="dxa"/>
        </w:trPr>
        <w:tc>
          <w:tcPr>
            <w:tcW w:w="0" w:type="auto"/>
            <w:vAlign w:val="center"/>
            <w:hideMark/>
          </w:tcPr>
          <w:p w14:paraId="28C80DEF" w14:textId="77777777" w:rsidR="002B418E" w:rsidRPr="002B418E" w:rsidRDefault="002B418E" w:rsidP="002B418E">
            <w:pPr>
              <w:jc w:val="both"/>
              <w:rPr>
                <w:b/>
                <w:bCs/>
                <w:sz w:val="24"/>
                <w:szCs w:val="24"/>
                <w:lang w:val="en-IN"/>
              </w:rPr>
            </w:pPr>
            <w:r w:rsidRPr="002B418E">
              <w:rPr>
                <w:b/>
                <w:bCs/>
                <w:sz w:val="24"/>
                <w:szCs w:val="24"/>
                <w:lang w:val="en-IN"/>
              </w:rPr>
              <w:lastRenderedPageBreak/>
              <w:t>8.3</w:t>
            </w:r>
          </w:p>
        </w:tc>
        <w:tc>
          <w:tcPr>
            <w:tcW w:w="0" w:type="auto"/>
            <w:vAlign w:val="center"/>
            <w:hideMark/>
          </w:tcPr>
          <w:p w14:paraId="1DCB4372" w14:textId="77777777" w:rsidR="002B418E" w:rsidRPr="002B418E" w:rsidRDefault="002B418E" w:rsidP="002B418E">
            <w:pPr>
              <w:jc w:val="both"/>
              <w:rPr>
                <w:b/>
                <w:bCs/>
                <w:sz w:val="24"/>
                <w:szCs w:val="24"/>
                <w:lang w:val="en-IN"/>
              </w:rPr>
            </w:pPr>
            <w:r w:rsidRPr="002B418E">
              <w:rPr>
                <w:b/>
                <w:bCs/>
                <w:sz w:val="24"/>
                <w:szCs w:val="24"/>
                <w:lang w:val="en-IN"/>
              </w:rPr>
              <w:t>References</w:t>
            </w:r>
          </w:p>
        </w:tc>
        <w:tc>
          <w:tcPr>
            <w:tcW w:w="0" w:type="auto"/>
            <w:vAlign w:val="center"/>
            <w:hideMark/>
          </w:tcPr>
          <w:p w14:paraId="19E73A0B" w14:textId="00DF8492" w:rsidR="002B418E" w:rsidRPr="002B418E" w:rsidRDefault="00055FAF" w:rsidP="002B418E">
            <w:pPr>
              <w:jc w:val="both"/>
              <w:rPr>
                <w:b/>
                <w:bCs/>
                <w:sz w:val="24"/>
                <w:szCs w:val="24"/>
                <w:lang w:val="en-IN"/>
              </w:rPr>
            </w:pPr>
            <w:r>
              <w:rPr>
                <w:b/>
                <w:bCs/>
                <w:sz w:val="24"/>
                <w:szCs w:val="24"/>
                <w:lang w:val="en-IN"/>
              </w:rPr>
              <w:t>5</w:t>
            </w:r>
            <w:r w:rsidR="003914E3">
              <w:rPr>
                <w:b/>
                <w:bCs/>
                <w:sz w:val="24"/>
                <w:szCs w:val="24"/>
                <w:lang w:val="en-IN"/>
              </w:rPr>
              <w:t>8</w:t>
            </w:r>
          </w:p>
        </w:tc>
      </w:tr>
      <w:tr w:rsidR="009D4E71" w:rsidRPr="002B418E" w14:paraId="59849358" w14:textId="77777777" w:rsidTr="009D4E71">
        <w:trPr>
          <w:trHeight w:val="414"/>
          <w:tblCellSpacing w:w="15" w:type="dxa"/>
        </w:trPr>
        <w:tc>
          <w:tcPr>
            <w:tcW w:w="0" w:type="auto"/>
            <w:vAlign w:val="center"/>
          </w:tcPr>
          <w:p w14:paraId="2DC33220" w14:textId="21028274" w:rsidR="009D4E71" w:rsidRPr="002B418E" w:rsidRDefault="008262FC" w:rsidP="002B418E">
            <w:pPr>
              <w:jc w:val="both"/>
              <w:rPr>
                <w:b/>
                <w:bCs/>
                <w:sz w:val="24"/>
                <w:szCs w:val="24"/>
                <w:lang w:val="en-IN"/>
              </w:rPr>
            </w:pPr>
            <w:r>
              <w:rPr>
                <w:b/>
                <w:bCs/>
                <w:sz w:val="24"/>
                <w:szCs w:val="24"/>
                <w:lang w:val="en-IN"/>
              </w:rPr>
              <w:t>8.4</w:t>
            </w:r>
          </w:p>
        </w:tc>
        <w:tc>
          <w:tcPr>
            <w:tcW w:w="0" w:type="auto"/>
            <w:vAlign w:val="center"/>
          </w:tcPr>
          <w:p w14:paraId="3466BE4E" w14:textId="3D558483" w:rsidR="009D4E71" w:rsidRPr="008262FC" w:rsidRDefault="008262FC" w:rsidP="002B418E">
            <w:pPr>
              <w:jc w:val="both"/>
              <w:rPr>
                <w:b/>
                <w:bCs/>
                <w:lang w:val="en-IN"/>
              </w:rPr>
            </w:pPr>
            <w:r w:rsidRPr="00EB2A20">
              <w:rPr>
                <w:b/>
                <w:bCs/>
                <w:lang w:val="en-IN"/>
              </w:rPr>
              <w:t>Final Summary</w:t>
            </w:r>
          </w:p>
        </w:tc>
        <w:tc>
          <w:tcPr>
            <w:tcW w:w="0" w:type="auto"/>
            <w:vAlign w:val="center"/>
          </w:tcPr>
          <w:p w14:paraId="649F9784" w14:textId="430B5A5D" w:rsidR="009D4E71" w:rsidRDefault="009B4F2D" w:rsidP="002B418E">
            <w:pPr>
              <w:jc w:val="both"/>
              <w:rPr>
                <w:b/>
                <w:bCs/>
                <w:sz w:val="24"/>
                <w:szCs w:val="24"/>
                <w:lang w:val="en-IN"/>
              </w:rPr>
            </w:pPr>
            <w:r>
              <w:rPr>
                <w:b/>
                <w:bCs/>
                <w:sz w:val="24"/>
                <w:szCs w:val="24"/>
                <w:lang w:val="en-IN"/>
              </w:rPr>
              <w:t>59</w:t>
            </w:r>
          </w:p>
        </w:tc>
      </w:tr>
      <w:tr w:rsidR="00177509" w:rsidRPr="002B418E" w14:paraId="3E3F60EA" w14:textId="77777777" w:rsidTr="009D4E71">
        <w:trPr>
          <w:trHeight w:val="49"/>
          <w:tblCellSpacing w:w="15" w:type="dxa"/>
        </w:trPr>
        <w:tc>
          <w:tcPr>
            <w:tcW w:w="0" w:type="auto"/>
            <w:vAlign w:val="center"/>
          </w:tcPr>
          <w:p w14:paraId="55B1177F" w14:textId="1BD0B8A9" w:rsidR="00177509" w:rsidRPr="002B418E" w:rsidRDefault="00177509" w:rsidP="00177509">
            <w:pPr>
              <w:jc w:val="both"/>
              <w:rPr>
                <w:b/>
                <w:bCs/>
                <w:sz w:val="24"/>
                <w:szCs w:val="24"/>
                <w:lang w:val="en-IN"/>
              </w:rPr>
            </w:pPr>
            <w:r>
              <w:rPr>
                <w:b/>
                <w:bCs/>
                <w:sz w:val="24"/>
                <w:szCs w:val="24"/>
                <w:lang w:val="en-IN"/>
              </w:rPr>
              <w:t>Advantages</w:t>
            </w:r>
          </w:p>
        </w:tc>
        <w:tc>
          <w:tcPr>
            <w:tcW w:w="0" w:type="auto"/>
            <w:vAlign w:val="center"/>
          </w:tcPr>
          <w:p w14:paraId="05DF3BC8" w14:textId="581DD7B8" w:rsidR="00177509" w:rsidRPr="002B418E" w:rsidRDefault="00177509" w:rsidP="00177509">
            <w:pPr>
              <w:jc w:val="both"/>
              <w:rPr>
                <w:b/>
                <w:bCs/>
                <w:sz w:val="24"/>
                <w:szCs w:val="24"/>
                <w:lang w:val="en-IN"/>
              </w:rPr>
            </w:pPr>
            <w:r>
              <w:rPr>
                <w:b/>
                <w:bCs/>
                <w:sz w:val="24"/>
                <w:szCs w:val="24"/>
                <w:lang w:val="en-IN"/>
              </w:rPr>
              <w:t>Advantages</w:t>
            </w:r>
          </w:p>
        </w:tc>
        <w:tc>
          <w:tcPr>
            <w:tcW w:w="0" w:type="auto"/>
            <w:vAlign w:val="center"/>
          </w:tcPr>
          <w:p w14:paraId="6005168F" w14:textId="43054130" w:rsidR="00177509" w:rsidRDefault="00177509" w:rsidP="00177509">
            <w:pPr>
              <w:jc w:val="both"/>
              <w:rPr>
                <w:b/>
                <w:bCs/>
                <w:sz w:val="24"/>
                <w:szCs w:val="24"/>
                <w:lang w:val="en-IN"/>
              </w:rPr>
            </w:pPr>
            <w:r>
              <w:rPr>
                <w:b/>
                <w:bCs/>
                <w:sz w:val="24"/>
                <w:szCs w:val="24"/>
                <w:lang w:val="en-IN"/>
              </w:rPr>
              <w:t>60</w:t>
            </w:r>
          </w:p>
        </w:tc>
      </w:tr>
      <w:tr w:rsidR="00177509" w:rsidRPr="002B418E" w14:paraId="38190692" w14:textId="77777777" w:rsidTr="004E557A">
        <w:trPr>
          <w:trHeight w:val="345"/>
          <w:tblCellSpacing w:w="15" w:type="dxa"/>
        </w:trPr>
        <w:tc>
          <w:tcPr>
            <w:tcW w:w="0" w:type="auto"/>
            <w:vAlign w:val="center"/>
          </w:tcPr>
          <w:p w14:paraId="16CD64CE" w14:textId="4FF63C3A" w:rsidR="00177509" w:rsidRPr="004E557A" w:rsidRDefault="004E557A" w:rsidP="004E557A">
            <w:pPr>
              <w:rPr>
                <w:b/>
                <w:bCs/>
                <w:sz w:val="28"/>
                <w:szCs w:val="28"/>
              </w:rPr>
            </w:pPr>
            <w:r w:rsidRPr="004E557A">
              <w:rPr>
                <w:b/>
                <w:bCs/>
              </w:rPr>
              <w:t>Applications</w:t>
            </w:r>
          </w:p>
        </w:tc>
        <w:tc>
          <w:tcPr>
            <w:tcW w:w="0" w:type="auto"/>
            <w:vAlign w:val="center"/>
          </w:tcPr>
          <w:p w14:paraId="60A0F8E4" w14:textId="67B25ACC" w:rsidR="00177509" w:rsidRPr="004E557A" w:rsidRDefault="004E557A" w:rsidP="004E557A">
            <w:pPr>
              <w:rPr>
                <w:b/>
                <w:bCs/>
                <w:sz w:val="28"/>
                <w:szCs w:val="28"/>
              </w:rPr>
            </w:pPr>
            <w:r w:rsidRPr="004E557A">
              <w:rPr>
                <w:b/>
                <w:bCs/>
              </w:rPr>
              <w:t>Applications</w:t>
            </w:r>
          </w:p>
        </w:tc>
        <w:tc>
          <w:tcPr>
            <w:tcW w:w="0" w:type="auto"/>
            <w:vAlign w:val="center"/>
          </w:tcPr>
          <w:p w14:paraId="1A793CAA" w14:textId="7D6A5FEE" w:rsidR="00177509" w:rsidRDefault="004E557A" w:rsidP="00177509">
            <w:pPr>
              <w:jc w:val="both"/>
              <w:rPr>
                <w:b/>
                <w:bCs/>
                <w:sz w:val="24"/>
                <w:szCs w:val="24"/>
                <w:lang w:val="en-IN"/>
              </w:rPr>
            </w:pPr>
            <w:r>
              <w:rPr>
                <w:b/>
                <w:bCs/>
                <w:sz w:val="24"/>
                <w:szCs w:val="24"/>
                <w:lang w:val="en-IN"/>
              </w:rPr>
              <w:t>61</w:t>
            </w:r>
          </w:p>
        </w:tc>
      </w:tr>
      <w:tr w:rsidR="00177509" w:rsidRPr="002B418E" w14:paraId="5ED4C323" w14:textId="77777777" w:rsidTr="009D4E71">
        <w:trPr>
          <w:trHeight w:val="49"/>
          <w:tblCellSpacing w:w="15" w:type="dxa"/>
        </w:trPr>
        <w:tc>
          <w:tcPr>
            <w:tcW w:w="0" w:type="auto"/>
            <w:vAlign w:val="center"/>
          </w:tcPr>
          <w:p w14:paraId="54C11A30" w14:textId="6FF60C62" w:rsidR="00177509" w:rsidRPr="002B418E" w:rsidRDefault="004E557A" w:rsidP="00177509">
            <w:pPr>
              <w:jc w:val="both"/>
              <w:rPr>
                <w:b/>
                <w:bCs/>
                <w:sz w:val="24"/>
                <w:szCs w:val="24"/>
                <w:lang w:val="en-IN"/>
              </w:rPr>
            </w:pPr>
            <w:r>
              <w:rPr>
                <w:b/>
                <w:bCs/>
                <w:sz w:val="24"/>
                <w:szCs w:val="24"/>
                <w:lang w:val="en-IN"/>
              </w:rPr>
              <w:t>F</w:t>
            </w:r>
            <w:r w:rsidR="00DE4D2B">
              <w:rPr>
                <w:b/>
                <w:bCs/>
                <w:sz w:val="24"/>
                <w:szCs w:val="24"/>
                <w:lang w:val="en-IN"/>
              </w:rPr>
              <w:t>uture Scope</w:t>
            </w:r>
          </w:p>
        </w:tc>
        <w:tc>
          <w:tcPr>
            <w:tcW w:w="0" w:type="auto"/>
            <w:vAlign w:val="center"/>
          </w:tcPr>
          <w:p w14:paraId="0F168526" w14:textId="77FCE9DD" w:rsidR="00177509" w:rsidRPr="002B418E" w:rsidRDefault="00DE4D2B" w:rsidP="00177509">
            <w:pPr>
              <w:jc w:val="both"/>
              <w:rPr>
                <w:b/>
                <w:bCs/>
                <w:sz w:val="24"/>
                <w:szCs w:val="24"/>
                <w:lang w:val="en-IN"/>
              </w:rPr>
            </w:pPr>
            <w:r>
              <w:rPr>
                <w:b/>
                <w:bCs/>
                <w:sz w:val="24"/>
                <w:szCs w:val="24"/>
                <w:lang w:val="en-IN"/>
              </w:rPr>
              <w:t>Future Scope</w:t>
            </w:r>
          </w:p>
        </w:tc>
        <w:tc>
          <w:tcPr>
            <w:tcW w:w="0" w:type="auto"/>
            <w:vAlign w:val="center"/>
          </w:tcPr>
          <w:p w14:paraId="6DFEB0E2" w14:textId="5AB13E96" w:rsidR="00177509" w:rsidRDefault="0060381D" w:rsidP="00177509">
            <w:pPr>
              <w:jc w:val="both"/>
              <w:rPr>
                <w:b/>
                <w:bCs/>
                <w:sz w:val="24"/>
                <w:szCs w:val="24"/>
                <w:lang w:val="en-IN"/>
              </w:rPr>
            </w:pPr>
            <w:r>
              <w:rPr>
                <w:b/>
                <w:bCs/>
                <w:sz w:val="24"/>
                <w:szCs w:val="24"/>
                <w:lang w:val="en-IN"/>
              </w:rPr>
              <w:t>62</w:t>
            </w:r>
          </w:p>
        </w:tc>
      </w:tr>
      <w:tr w:rsidR="0060381D" w:rsidRPr="002B418E" w14:paraId="2F1ADBEE" w14:textId="77777777" w:rsidTr="009D4E71">
        <w:trPr>
          <w:trHeight w:val="49"/>
          <w:tblCellSpacing w:w="15" w:type="dxa"/>
        </w:trPr>
        <w:tc>
          <w:tcPr>
            <w:tcW w:w="0" w:type="auto"/>
            <w:vAlign w:val="center"/>
          </w:tcPr>
          <w:p w14:paraId="44FA2CD7" w14:textId="0964E7A3" w:rsidR="0060381D" w:rsidRDefault="0060381D" w:rsidP="00177509">
            <w:pPr>
              <w:jc w:val="both"/>
              <w:rPr>
                <w:b/>
                <w:bCs/>
                <w:sz w:val="24"/>
                <w:szCs w:val="24"/>
                <w:lang w:val="en-IN"/>
              </w:rPr>
            </w:pPr>
            <w:r>
              <w:rPr>
                <w:b/>
                <w:bCs/>
                <w:sz w:val="24"/>
                <w:szCs w:val="24"/>
                <w:lang w:val="en-IN"/>
              </w:rPr>
              <w:t>Conclusion</w:t>
            </w:r>
          </w:p>
        </w:tc>
        <w:tc>
          <w:tcPr>
            <w:tcW w:w="0" w:type="auto"/>
            <w:vAlign w:val="center"/>
          </w:tcPr>
          <w:p w14:paraId="4C970B2C" w14:textId="7CA97D4F" w:rsidR="0060381D" w:rsidRDefault="0060381D" w:rsidP="00177509">
            <w:pPr>
              <w:jc w:val="both"/>
              <w:rPr>
                <w:b/>
                <w:bCs/>
                <w:sz w:val="24"/>
                <w:szCs w:val="24"/>
                <w:lang w:val="en-IN"/>
              </w:rPr>
            </w:pPr>
            <w:r>
              <w:rPr>
                <w:b/>
                <w:bCs/>
                <w:sz w:val="24"/>
                <w:szCs w:val="24"/>
                <w:lang w:val="en-IN"/>
              </w:rPr>
              <w:t>Conclusion</w:t>
            </w:r>
          </w:p>
        </w:tc>
        <w:tc>
          <w:tcPr>
            <w:tcW w:w="0" w:type="auto"/>
            <w:vAlign w:val="center"/>
          </w:tcPr>
          <w:p w14:paraId="5994735F" w14:textId="42284A67" w:rsidR="0060381D" w:rsidRDefault="00AE7A66" w:rsidP="00177509">
            <w:pPr>
              <w:jc w:val="both"/>
              <w:rPr>
                <w:b/>
                <w:bCs/>
                <w:sz w:val="24"/>
                <w:szCs w:val="24"/>
                <w:lang w:val="en-IN"/>
              </w:rPr>
            </w:pPr>
            <w:r>
              <w:rPr>
                <w:b/>
                <w:bCs/>
                <w:sz w:val="24"/>
                <w:szCs w:val="24"/>
                <w:lang w:val="en-IN"/>
              </w:rPr>
              <w:t>63</w:t>
            </w:r>
          </w:p>
        </w:tc>
      </w:tr>
      <w:tr w:rsidR="0060381D" w:rsidRPr="002B418E" w14:paraId="7BE39C96" w14:textId="77777777" w:rsidTr="009D4E71">
        <w:trPr>
          <w:trHeight w:val="49"/>
          <w:tblCellSpacing w:w="15" w:type="dxa"/>
        </w:trPr>
        <w:tc>
          <w:tcPr>
            <w:tcW w:w="0" w:type="auto"/>
            <w:vAlign w:val="center"/>
          </w:tcPr>
          <w:p w14:paraId="3D0A68F5" w14:textId="70EBD695" w:rsidR="0060381D" w:rsidRDefault="00AE7A66" w:rsidP="00177509">
            <w:pPr>
              <w:jc w:val="both"/>
              <w:rPr>
                <w:b/>
                <w:bCs/>
                <w:sz w:val="24"/>
                <w:szCs w:val="24"/>
                <w:lang w:val="en-IN"/>
              </w:rPr>
            </w:pPr>
            <w:r>
              <w:rPr>
                <w:b/>
                <w:bCs/>
                <w:sz w:val="24"/>
                <w:szCs w:val="24"/>
                <w:lang w:val="en-IN"/>
              </w:rPr>
              <w:t>References</w:t>
            </w:r>
          </w:p>
        </w:tc>
        <w:tc>
          <w:tcPr>
            <w:tcW w:w="0" w:type="auto"/>
            <w:vAlign w:val="center"/>
          </w:tcPr>
          <w:p w14:paraId="536954A5" w14:textId="70C950E7" w:rsidR="0060381D" w:rsidRDefault="00AE7A66" w:rsidP="00177509">
            <w:pPr>
              <w:jc w:val="both"/>
              <w:rPr>
                <w:b/>
                <w:bCs/>
                <w:sz w:val="24"/>
                <w:szCs w:val="24"/>
                <w:lang w:val="en-IN"/>
              </w:rPr>
            </w:pPr>
            <w:r>
              <w:rPr>
                <w:b/>
                <w:bCs/>
                <w:sz w:val="24"/>
                <w:szCs w:val="24"/>
                <w:lang w:val="en-IN"/>
              </w:rPr>
              <w:t>References</w:t>
            </w:r>
          </w:p>
        </w:tc>
        <w:tc>
          <w:tcPr>
            <w:tcW w:w="0" w:type="auto"/>
            <w:vAlign w:val="center"/>
          </w:tcPr>
          <w:p w14:paraId="0AE12F63" w14:textId="22994E57" w:rsidR="0060381D" w:rsidRDefault="00AE7A66" w:rsidP="00177509">
            <w:pPr>
              <w:jc w:val="both"/>
              <w:rPr>
                <w:b/>
                <w:bCs/>
                <w:sz w:val="24"/>
                <w:szCs w:val="24"/>
                <w:lang w:val="en-IN"/>
              </w:rPr>
            </w:pPr>
            <w:r>
              <w:rPr>
                <w:b/>
                <w:bCs/>
                <w:sz w:val="24"/>
                <w:szCs w:val="24"/>
                <w:lang w:val="en-IN"/>
              </w:rPr>
              <w:t>64</w:t>
            </w:r>
          </w:p>
        </w:tc>
      </w:tr>
    </w:tbl>
    <w:p w14:paraId="6A5C0120" w14:textId="77777777" w:rsidR="00C57ED6" w:rsidRDefault="00C57ED6" w:rsidP="009E2225">
      <w:pPr>
        <w:jc w:val="both"/>
        <w:rPr>
          <w:b/>
          <w:bCs/>
          <w:sz w:val="24"/>
          <w:szCs w:val="24"/>
          <w:lang w:val="en-IN"/>
        </w:rPr>
      </w:pPr>
    </w:p>
    <w:p w14:paraId="4143AFC2" w14:textId="77777777" w:rsidR="00C57ED6" w:rsidRDefault="00C57ED6" w:rsidP="009E2225">
      <w:pPr>
        <w:jc w:val="both"/>
        <w:rPr>
          <w:b/>
          <w:bCs/>
          <w:sz w:val="24"/>
          <w:szCs w:val="24"/>
          <w:lang w:val="en-IN"/>
        </w:rPr>
      </w:pPr>
    </w:p>
    <w:p w14:paraId="7AAA4CF9" w14:textId="77777777" w:rsidR="00C57ED6" w:rsidRDefault="00C57ED6" w:rsidP="009E2225">
      <w:pPr>
        <w:jc w:val="both"/>
        <w:rPr>
          <w:b/>
          <w:bCs/>
          <w:sz w:val="24"/>
          <w:szCs w:val="24"/>
          <w:lang w:val="en-IN"/>
        </w:rPr>
      </w:pPr>
    </w:p>
    <w:p w14:paraId="30AEF1B2" w14:textId="77777777" w:rsidR="00C57ED6" w:rsidRDefault="00C57ED6" w:rsidP="009E2225">
      <w:pPr>
        <w:jc w:val="both"/>
        <w:rPr>
          <w:b/>
          <w:bCs/>
          <w:sz w:val="24"/>
          <w:szCs w:val="24"/>
          <w:lang w:val="en-IN"/>
        </w:rPr>
      </w:pPr>
    </w:p>
    <w:p w14:paraId="063512B6" w14:textId="77777777" w:rsidR="00C57ED6" w:rsidRDefault="00C57ED6" w:rsidP="009E2225">
      <w:pPr>
        <w:jc w:val="both"/>
        <w:rPr>
          <w:b/>
          <w:bCs/>
          <w:sz w:val="24"/>
          <w:szCs w:val="24"/>
          <w:lang w:val="en-IN"/>
        </w:rPr>
      </w:pPr>
    </w:p>
    <w:p w14:paraId="6537DD02" w14:textId="77777777" w:rsidR="00C57ED6" w:rsidRDefault="00C57ED6" w:rsidP="009E2225">
      <w:pPr>
        <w:jc w:val="both"/>
        <w:rPr>
          <w:b/>
          <w:bCs/>
          <w:sz w:val="24"/>
          <w:szCs w:val="24"/>
          <w:lang w:val="en-IN"/>
        </w:rPr>
      </w:pPr>
    </w:p>
    <w:p w14:paraId="7E534B2B" w14:textId="77777777" w:rsidR="00C57ED6" w:rsidRDefault="00C57ED6" w:rsidP="009E2225">
      <w:pPr>
        <w:jc w:val="both"/>
        <w:rPr>
          <w:b/>
          <w:bCs/>
          <w:sz w:val="24"/>
          <w:szCs w:val="24"/>
          <w:lang w:val="en-IN"/>
        </w:rPr>
      </w:pPr>
    </w:p>
    <w:p w14:paraId="781A9123" w14:textId="77777777" w:rsidR="00C57ED6" w:rsidRDefault="00C57ED6" w:rsidP="009E2225">
      <w:pPr>
        <w:jc w:val="both"/>
        <w:rPr>
          <w:b/>
          <w:bCs/>
          <w:sz w:val="24"/>
          <w:szCs w:val="24"/>
          <w:lang w:val="en-IN"/>
        </w:rPr>
      </w:pPr>
    </w:p>
    <w:p w14:paraId="3C04E98A" w14:textId="77777777" w:rsidR="00C57ED6" w:rsidRDefault="00C57ED6" w:rsidP="009E2225">
      <w:pPr>
        <w:jc w:val="both"/>
        <w:rPr>
          <w:b/>
          <w:bCs/>
          <w:sz w:val="24"/>
          <w:szCs w:val="24"/>
          <w:lang w:val="en-IN"/>
        </w:rPr>
      </w:pPr>
    </w:p>
    <w:p w14:paraId="06334AAD" w14:textId="77777777" w:rsidR="00C57ED6" w:rsidRDefault="00C57ED6" w:rsidP="009E2225">
      <w:pPr>
        <w:jc w:val="both"/>
        <w:rPr>
          <w:b/>
          <w:bCs/>
          <w:sz w:val="24"/>
          <w:szCs w:val="24"/>
          <w:lang w:val="en-IN"/>
        </w:rPr>
      </w:pPr>
    </w:p>
    <w:p w14:paraId="282140CC" w14:textId="77777777" w:rsidR="00C57ED6" w:rsidRDefault="00C57ED6" w:rsidP="009E2225">
      <w:pPr>
        <w:jc w:val="both"/>
        <w:rPr>
          <w:b/>
          <w:bCs/>
          <w:sz w:val="24"/>
          <w:szCs w:val="24"/>
          <w:lang w:val="en-IN"/>
        </w:rPr>
      </w:pPr>
    </w:p>
    <w:p w14:paraId="378DF979" w14:textId="77777777" w:rsidR="00C57ED6" w:rsidRDefault="00C57ED6" w:rsidP="009E2225">
      <w:pPr>
        <w:jc w:val="both"/>
        <w:rPr>
          <w:b/>
          <w:bCs/>
          <w:sz w:val="24"/>
          <w:szCs w:val="24"/>
          <w:lang w:val="en-IN"/>
        </w:rPr>
      </w:pPr>
    </w:p>
    <w:p w14:paraId="41307F7E" w14:textId="77777777" w:rsidR="00C57ED6" w:rsidRDefault="00C57ED6" w:rsidP="009E2225">
      <w:pPr>
        <w:jc w:val="both"/>
        <w:rPr>
          <w:b/>
          <w:bCs/>
          <w:sz w:val="24"/>
          <w:szCs w:val="24"/>
          <w:lang w:val="en-IN"/>
        </w:rPr>
      </w:pPr>
    </w:p>
    <w:p w14:paraId="1B3FDF4D" w14:textId="77777777" w:rsidR="00C57ED6" w:rsidRDefault="00C57ED6" w:rsidP="009E2225">
      <w:pPr>
        <w:jc w:val="both"/>
        <w:rPr>
          <w:b/>
          <w:bCs/>
          <w:sz w:val="24"/>
          <w:szCs w:val="24"/>
          <w:lang w:val="en-IN"/>
        </w:rPr>
      </w:pPr>
    </w:p>
    <w:p w14:paraId="7255B88D" w14:textId="7C852741" w:rsidR="00F15382" w:rsidRPr="00590A5D" w:rsidRDefault="00F15382" w:rsidP="009E2225">
      <w:pPr>
        <w:jc w:val="both"/>
        <w:rPr>
          <w:b/>
          <w:bCs/>
          <w:lang w:val="en-IN"/>
        </w:rPr>
      </w:pPr>
      <w:r w:rsidRPr="0055577E">
        <w:rPr>
          <w:b/>
          <w:bCs/>
          <w:sz w:val="24"/>
          <w:szCs w:val="24"/>
          <w:lang w:val="en-IN"/>
        </w:rPr>
        <w:lastRenderedPageBreak/>
        <w:t xml:space="preserve">CHAPTER </w:t>
      </w:r>
      <w:r w:rsidRPr="00590A5D">
        <w:rPr>
          <w:b/>
          <w:bCs/>
          <w:lang w:val="en-IN"/>
        </w:rPr>
        <w:t>1</w:t>
      </w:r>
    </w:p>
    <w:p w14:paraId="578D13AF" w14:textId="688CB094" w:rsidR="00A52A8A" w:rsidRDefault="008C10F3" w:rsidP="009E2225">
      <w:pPr>
        <w:pStyle w:val="Heading1"/>
        <w:jc w:val="both"/>
      </w:pPr>
      <w:r>
        <w:t>Introduction</w:t>
      </w:r>
    </w:p>
    <w:p w14:paraId="3E567A8C" w14:textId="77777777" w:rsidR="00590A5D" w:rsidRPr="00590A5D" w:rsidRDefault="00590A5D" w:rsidP="009E2225">
      <w:pPr>
        <w:jc w:val="both"/>
        <w:rPr>
          <w:b/>
          <w:bCs/>
          <w:lang w:val="en-IN"/>
        </w:rPr>
      </w:pPr>
      <w:r w:rsidRPr="00590A5D">
        <w:rPr>
          <w:b/>
          <w:bCs/>
          <w:lang w:val="en-IN"/>
        </w:rPr>
        <w:t>1.1 Introduction</w:t>
      </w:r>
    </w:p>
    <w:p w14:paraId="16A81FE2" w14:textId="77777777" w:rsidR="00590A5D" w:rsidRPr="00590A5D" w:rsidRDefault="00590A5D" w:rsidP="009E2225">
      <w:pPr>
        <w:jc w:val="both"/>
        <w:rPr>
          <w:lang w:val="en-IN"/>
        </w:rPr>
      </w:pPr>
      <w:r w:rsidRPr="00590A5D">
        <w:rPr>
          <w:lang w:val="en-IN"/>
        </w:rPr>
        <w:t>Vacuum technology plays an important role in modern industrial and laboratory applications. A vacuum box is used to create a low-pressure environment inside a sealed chamber for various industrial processes such as vacuum drying, leak testing, electronic component manufacturing, food packaging, pharmaceutical processing, and research applications. Maintaining the required vacuum level is essential to achieve consistent process quality, improve efficiency, and ensure product reliability.</w:t>
      </w:r>
    </w:p>
    <w:p w14:paraId="4ADBDE78" w14:textId="77777777" w:rsidR="00590A5D" w:rsidRPr="00590A5D" w:rsidRDefault="00590A5D" w:rsidP="009E2225">
      <w:pPr>
        <w:jc w:val="both"/>
        <w:rPr>
          <w:lang w:val="en-IN"/>
        </w:rPr>
      </w:pPr>
      <w:r w:rsidRPr="00590A5D">
        <w:rPr>
          <w:lang w:val="en-IN"/>
        </w:rPr>
        <w:t>Traditionally, vacuum systems are operated manually, where the operator continuously monitors pressure and environmental conditions before switching the vacuum pump ON or OFF. Manual operation may lead to inaccurate readings, delayed response, increased power consumption, and human errors. To overcome these limitations, an automatic monitoring and control system is required.</w:t>
      </w:r>
    </w:p>
    <w:p w14:paraId="6FF2725D" w14:textId="77777777" w:rsidR="00590A5D" w:rsidRPr="00590A5D" w:rsidRDefault="00590A5D" w:rsidP="009E2225">
      <w:pPr>
        <w:jc w:val="both"/>
        <w:rPr>
          <w:lang w:val="en-IN"/>
        </w:rPr>
      </w:pPr>
      <w:r w:rsidRPr="00590A5D">
        <w:rPr>
          <w:lang w:val="en-IN"/>
        </w:rPr>
        <w:t>This project presents the design and development of a Standalone ATmega328P Based Vacuum Box Monitoring and Control System. Unlike development boards such as Arduino Nano or Arduino Uno, this project uses a standalone ATmega328P microcontroller, making the system compact, cost-effective, and suitable for dedicated industrial applications.</w:t>
      </w:r>
    </w:p>
    <w:p w14:paraId="431A52A5" w14:textId="77777777" w:rsidR="00590A5D" w:rsidRPr="00590A5D" w:rsidRDefault="00590A5D" w:rsidP="009E2225">
      <w:pPr>
        <w:jc w:val="both"/>
        <w:rPr>
          <w:lang w:val="en-IN"/>
        </w:rPr>
      </w:pPr>
      <w:r w:rsidRPr="00590A5D">
        <w:rPr>
          <w:lang w:val="en-IN"/>
        </w:rPr>
        <w:t>The proposed system continuously monitors important environmental parameters inside the vacuum chamber using suitable sensors. The LM35 sensor is used to measure temperature, while the DHT22 sensor measures humidity. A pressure sensor continuously measures the pressure inside the vacuum box. The sensor data is processed by the ATmega328P microcontroller to determine the operating condition of the vacuum chamber.</w:t>
      </w:r>
    </w:p>
    <w:p w14:paraId="63E15D54" w14:textId="77777777" w:rsidR="00590A5D" w:rsidRPr="00590A5D" w:rsidRDefault="00590A5D" w:rsidP="009E2225">
      <w:pPr>
        <w:jc w:val="both"/>
        <w:rPr>
          <w:lang w:val="en-IN"/>
        </w:rPr>
      </w:pPr>
      <w:r w:rsidRPr="00590A5D">
        <w:rPr>
          <w:lang w:val="en-IN"/>
        </w:rPr>
        <w:t>Based on the programmed pressure limits, the controller automatically operates the vacuum pump through a Single Channel Relay and a Solid State Relay (SSR). This automatic control minimizes human intervention and ensures that the desired vacuum level is maintained throughout the operation.</w:t>
      </w:r>
    </w:p>
    <w:p w14:paraId="57C6541A" w14:textId="77777777" w:rsidR="00590A5D" w:rsidRPr="00590A5D" w:rsidRDefault="00590A5D" w:rsidP="009E2225">
      <w:pPr>
        <w:jc w:val="both"/>
        <w:rPr>
          <w:lang w:val="en-IN"/>
        </w:rPr>
      </w:pPr>
      <w:r w:rsidRPr="00590A5D">
        <w:rPr>
          <w:lang w:val="en-IN"/>
        </w:rPr>
        <w:t xml:space="preserve">The hardware of the system includes a standalone ATmega328P minimum system consisting of a 16 MHz crystal oscillator, two 22 pF capacitors, a 10 </w:t>
      </w:r>
      <w:proofErr w:type="spellStart"/>
      <w:r w:rsidRPr="00590A5D">
        <w:rPr>
          <w:lang w:val="en-IN"/>
        </w:rPr>
        <w:t>kΩ</w:t>
      </w:r>
      <w:proofErr w:type="spellEnd"/>
      <w:r w:rsidRPr="00590A5D">
        <w:rPr>
          <w:lang w:val="en-IN"/>
        </w:rPr>
        <w:t xml:space="preserve"> reset pull-up resistor, a push button for reset, a 100 </w:t>
      </w:r>
      <w:proofErr w:type="spellStart"/>
      <w:r w:rsidRPr="00590A5D">
        <w:rPr>
          <w:lang w:val="en-IN"/>
        </w:rPr>
        <w:t>nF</w:t>
      </w:r>
      <w:proofErr w:type="spellEnd"/>
      <w:r w:rsidRPr="00590A5D">
        <w:rPr>
          <w:lang w:val="en-IN"/>
        </w:rPr>
        <w:t xml:space="preserve"> decoupling capacitor, and a 1 </w:t>
      </w:r>
      <w:proofErr w:type="spellStart"/>
      <w:r w:rsidRPr="00590A5D">
        <w:rPr>
          <w:lang w:val="en-IN"/>
        </w:rPr>
        <w:t>kΩ</w:t>
      </w:r>
      <w:proofErr w:type="spellEnd"/>
      <w:r w:rsidRPr="00590A5D">
        <w:rPr>
          <w:lang w:val="en-IN"/>
        </w:rPr>
        <w:t xml:space="preserve"> resistor used in the control circuitry. These components ensure stable operation of the microcontroller and improve overall system reliability.</w:t>
      </w:r>
    </w:p>
    <w:p w14:paraId="4F6B3E0E" w14:textId="11F0A0BB" w:rsidR="00392AF8" w:rsidRPr="00961D88" w:rsidRDefault="00590A5D" w:rsidP="00961D88">
      <w:pPr>
        <w:jc w:val="both"/>
        <w:rPr>
          <w:lang w:val="en-IN"/>
        </w:rPr>
      </w:pPr>
      <w:r w:rsidRPr="00590A5D">
        <w:rPr>
          <w:lang w:val="en-IN"/>
        </w:rPr>
        <w:t>One of the major advantages of this project is its modular design. Additional sensors, data logging systems, communication modules, or display units can be integrated in the future without major hardware modifications. Therefore, the proposed system provides a flexible platform for future industrial automation applications.</w:t>
      </w:r>
      <w:r w:rsidR="004E721F">
        <w:rPr>
          <w:noProof/>
          <w:lang w:val="en-IN"/>
        </w:rPr>
      </w:r>
      <w:r w:rsidR="004E721F">
        <w:rPr>
          <w:noProof/>
          <w:lang w:val="en-IN"/>
        </w:rPr>
        <w:pict w14:anchorId="2DFB5BF9">
          <v:rect id="_x0000_i1027" style="width:0;height:1.5pt" o:hrstd="t" o:hr="t" fillcolor="#a0a0a0" stroked="f"/>
        </w:pict>
      </w:r>
      <w:r w:rsidR="00392AF8">
        <w:rPr>
          <w:b/>
          <w:bCs/>
          <w:lang w:val="en-IN"/>
        </w:rPr>
        <w:br w:type="page"/>
      </w:r>
      <w:r w:rsidR="00392AF8">
        <w:rPr>
          <w:b/>
          <w:bCs/>
          <w:noProof/>
          <w:lang w:val="en-IN"/>
        </w:rPr>
        <w:lastRenderedPageBreak/>
        <w:drawing>
          <wp:inline distT="0" distB="0" distL="0" distR="0" wp14:anchorId="0C7157B1" wp14:editId="42ADF0E5">
            <wp:extent cx="5305425" cy="6210300"/>
            <wp:effectExtent l="0" t="0" r="9525" b="0"/>
            <wp:docPr id="66792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24795" name="Picture 667924795"/>
                    <pic:cNvPicPr/>
                  </pic:nvPicPr>
                  <pic:blipFill>
                    <a:blip r:embed="rId10"/>
                    <a:stretch>
                      <a:fillRect/>
                    </a:stretch>
                  </pic:blipFill>
                  <pic:spPr>
                    <a:xfrm>
                      <a:off x="0" y="0"/>
                      <a:ext cx="5305425" cy="6210300"/>
                    </a:xfrm>
                    <a:prstGeom prst="rect">
                      <a:avLst/>
                    </a:prstGeom>
                  </pic:spPr>
                </pic:pic>
              </a:graphicData>
            </a:graphic>
          </wp:inline>
        </w:drawing>
      </w:r>
    </w:p>
    <w:p w14:paraId="55BF17E8" w14:textId="77777777" w:rsidR="00961D88" w:rsidRDefault="00961D88" w:rsidP="00260D2F">
      <w:pPr>
        <w:jc w:val="both"/>
        <w:rPr>
          <w:b/>
          <w:bCs/>
          <w:lang w:val="en-IN"/>
        </w:rPr>
      </w:pPr>
    </w:p>
    <w:p w14:paraId="209BC07B" w14:textId="77777777" w:rsidR="00961D88" w:rsidRDefault="00961D88" w:rsidP="00260D2F">
      <w:pPr>
        <w:jc w:val="both"/>
        <w:rPr>
          <w:b/>
          <w:bCs/>
          <w:lang w:val="en-IN"/>
        </w:rPr>
      </w:pPr>
    </w:p>
    <w:p w14:paraId="709C9555" w14:textId="77777777" w:rsidR="00961D88" w:rsidRDefault="00961D88" w:rsidP="00260D2F">
      <w:pPr>
        <w:jc w:val="both"/>
        <w:rPr>
          <w:b/>
          <w:bCs/>
          <w:lang w:val="en-IN"/>
        </w:rPr>
      </w:pPr>
    </w:p>
    <w:p w14:paraId="74332B57" w14:textId="77777777" w:rsidR="00961D88" w:rsidRDefault="00961D88" w:rsidP="00260D2F">
      <w:pPr>
        <w:jc w:val="both"/>
        <w:rPr>
          <w:b/>
          <w:bCs/>
          <w:lang w:val="en-IN"/>
        </w:rPr>
      </w:pPr>
    </w:p>
    <w:p w14:paraId="67928E26" w14:textId="77777777" w:rsidR="00961D88" w:rsidRDefault="00961D88" w:rsidP="00260D2F">
      <w:pPr>
        <w:jc w:val="both"/>
        <w:rPr>
          <w:b/>
          <w:bCs/>
          <w:lang w:val="en-IN"/>
        </w:rPr>
      </w:pPr>
    </w:p>
    <w:p w14:paraId="2DB56BB4" w14:textId="77777777" w:rsidR="00961D88" w:rsidRDefault="00961D88" w:rsidP="00260D2F">
      <w:pPr>
        <w:jc w:val="both"/>
        <w:rPr>
          <w:b/>
          <w:bCs/>
          <w:lang w:val="en-IN"/>
        </w:rPr>
      </w:pPr>
    </w:p>
    <w:p w14:paraId="1A849B9D" w14:textId="77777777" w:rsidR="00260D2F" w:rsidRPr="007B3C4C" w:rsidRDefault="00260D2F" w:rsidP="00C57ED6">
      <w:pPr>
        <w:pStyle w:val="Heading1"/>
        <w:rPr>
          <w:lang w:val="en-IN"/>
        </w:rPr>
      </w:pPr>
      <w:r w:rsidRPr="007B3C4C">
        <w:rPr>
          <w:lang w:val="en-IN"/>
        </w:rPr>
        <w:lastRenderedPageBreak/>
        <w:t>Circuit Description</w:t>
      </w:r>
    </w:p>
    <w:p w14:paraId="6C5283F7" w14:textId="4450EB61" w:rsidR="00260D2F" w:rsidRPr="00260D2F" w:rsidRDefault="00260D2F" w:rsidP="00961D88">
      <w:pPr>
        <w:jc w:val="both"/>
        <w:rPr>
          <w:lang w:val="en-IN"/>
        </w:rPr>
      </w:pPr>
      <w:r w:rsidRPr="00260D2F">
        <w:rPr>
          <w:lang w:val="en-IN"/>
        </w:rPr>
        <w:t>The complete hardware circuit of the proposed Standalone ATmega328P Based Vacuum Box Monitoring and Control System is shown in Figure</w:t>
      </w:r>
      <w:r w:rsidR="00DA5F72">
        <w:rPr>
          <w:lang w:val="en-IN"/>
        </w:rPr>
        <w:t xml:space="preserve">. </w:t>
      </w:r>
      <w:r w:rsidRPr="00260D2F">
        <w:rPr>
          <w:lang w:val="en-IN"/>
        </w:rPr>
        <w:t>The ATmega328P microcontroller acts as the central processing unit and is responsible for acquiring sensor data and controlling the output devices.</w:t>
      </w:r>
    </w:p>
    <w:p w14:paraId="349D81D5" w14:textId="77777777" w:rsidR="00260D2F" w:rsidRPr="00260D2F" w:rsidRDefault="00260D2F" w:rsidP="00961D88">
      <w:pPr>
        <w:jc w:val="both"/>
        <w:rPr>
          <w:lang w:val="en-IN"/>
        </w:rPr>
      </w:pPr>
      <w:r w:rsidRPr="00260D2F">
        <w:rPr>
          <w:lang w:val="en-IN"/>
        </w:rPr>
        <w:t xml:space="preserve">A 16 MHz crystal oscillator together with two 22 pF capacitors is connected to the XTAL1 and XTAL2 pins of the ATmega328P to provide a stable clock signal for accurate program execution. A 10 </w:t>
      </w:r>
      <w:proofErr w:type="spellStart"/>
      <w:r w:rsidRPr="00260D2F">
        <w:rPr>
          <w:lang w:val="en-IN"/>
        </w:rPr>
        <w:t>kΩ</w:t>
      </w:r>
      <w:proofErr w:type="spellEnd"/>
      <w:r w:rsidRPr="00260D2F">
        <w:rPr>
          <w:lang w:val="en-IN"/>
        </w:rPr>
        <w:t xml:space="preserve"> pull-up resistor is connected between the RESET pin and the +5 V supply to ensure reliable </w:t>
      </w:r>
      <w:proofErr w:type="spellStart"/>
      <w:r w:rsidRPr="00260D2F">
        <w:rPr>
          <w:lang w:val="en-IN"/>
        </w:rPr>
        <w:t>startup</w:t>
      </w:r>
      <w:proofErr w:type="spellEnd"/>
      <w:r w:rsidRPr="00260D2F">
        <w:rPr>
          <w:lang w:val="en-IN"/>
        </w:rPr>
        <w:t xml:space="preserve">, while a push-button switch is provided for manual reset. A 100 </w:t>
      </w:r>
      <w:proofErr w:type="spellStart"/>
      <w:r w:rsidRPr="00260D2F">
        <w:rPr>
          <w:lang w:val="en-IN"/>
        </w:rPr>
        <w:t>nF</w:t>
      </w:r>
      <w:proofErr w:type="spellEnd"/>
      <w:r w:rsidRPr="00260D2F">
        <w:rPr>
          <w:lang w:val="en-IN"/>
        </w:rPr>
        <w:t xml:space="preserve"> decoupling capacitor is connected across the power supply pins to suppress electrical noise and improve system stability.</w:t>
      </w:r>
    </w:p>
    <w:p w14:paraId="198A9FD3" w14:textId="77777777" w:rsidR="00260D2F" w:rsidRPr="00260D2F" w:rsidRDefault="00260D2F" w:rsidP="00961D88">
      <w:pPr>
        <w:jc w:val="both"/>
        <w:rPr>
          <w:lang w:val="en-IN"/>
        </w:rPr>
      </w:pPr>
      <w:r w:rsidRPr="00260D2F">
        <w:rPr>
          <w:lang w:val="en-IN"/>
        </w:rPr>
        <w:t xml:space="preserve">The LM35 temperature sensor is connected to one of the </w:t>
      </w:r>
      <w:proofErr w:type="spellStart"/>
      <w:r w:rsidRPr="00260D2F">
        <w:rPr>
          <w:lang w:val="en-IN"/>
        </w:rPr>
        <w:t>analog</w:t>
      </w:r>
      <w:proofErr w:type="spellEnd"/>
      <w:r w:rsidRPr="00260D2F">
        <w:rPr>
          <w:lang w:val="en-IN"/>
        </w:rPr>
        <w:t xml:space="preserve"> input pins of the microcontroller. It generates an </w:t>
      </w:r>
      <w:proofErr w:type="spellStart"/>
      <w:r w:rsidRPr="00260D2F">
        <w:rPr>
          <w:lang w:val="en-IN"/>
        </w:rPr>
        <w:t>analog</w:t>
      </w:r>
      <w:proofErr w:type="spellEnd"/>
      <w:r w:rsidRPr="00260D2F">
        <w:rPr>
          <w:lang w:val="en-IN"/>
        </w:rPr>
        <w:t xml:space="preserve"> voltage proportional to the surrounding temperature, which is converted into a digital value using the internal 10-bit ADC of the ATmega328P.</w:t>
      </w:r>
    </w:p>
    <w:p w14:paraId="76221427" w14:textId="77777777" w:rsidR="00260D2F" w:rsidRPr="00260D2F" w:rsidRDefault="00260D2F" w:rsidP="00961D88">
      <w:pPr>
        <w:jc w:val="both"/>
        <w:rPr>
          <w:lang w:val="en-IN"/>
        </w:rPr>
      </w:pPr>
      <w:r w:rsidRPr="00260D2F">
        <w:rPr>
          <w:lang w:val="en-IN"/>
        </w:rPr>
        <w:t>The DHT22 humidity sensor is interfaced through a digital input pin using a single-wire communication protocol. It continuously provides humidity data to the controller for environmental monitoring.</w:t>
      </w:r>
    </w:p>
    <w:p w14:paraId="146C0658" w14:textId="77777777" w:rsidR="00260D2F" w:rsidRPr="00260D2F" w:rsidRDefault="00260D2F" w:rsidP="00961D88">
      <w:pPr>
        <w:jc w:val="both"/>
        <w:rPr>
          <w:lang w:val="en-IN"/>
        </w:rPr>
      </w:pPr>
      <w:r w:rsidRPr="00260D2F">
        <w:rPr>
          <w:lang w:val="en-IN"/>
        </w:rPr>
        <w:t>The MS5837 pressure sensor is connected through the I²C communication interface, where the SDA and SCL lines are connected to the corresponding I²C pins of the ATmega328P. This sensor continuously measures the pressure inside the vacuum chamber and provides real-time pressure data to the controller.</w:t>
      </w:r>
    </w:p>
    <w:p w14:paraId="0F3C2049" w14:textId="77777777" w:rsidR="00260D2F" w:rsidRPr="00260D2F" w:rsidRDefault="00260D2F" w:rsidP="00961D88">
      <w:pPr>
        <w:jc w:val="both"/>
        <w:rPr>
          <w:lang w:val="en-IN"/>
        </w:rPr>
      </w:pPr>
      <w:r w:rsidRPr="00260D2F">
        <w:rPr>
          <w:lang w:val="en-IN"/>
        </w:rPr>
        <w:t>The controller processes all sensor readings and compares the measured pressure with the predefined operating limits. According to the control algorithm, the controller activates a Single Channel Relay Module to switch the vacuum pump ON or OFF. Additionally, a Solid State Relay (SSR-40DA) is connected to another output pin for controlling a high-power load with electrical isolation, fast switching, and improved reliability.</w:t>
      </w:r>
    </w:p>
    <w:p w14:paraId="10AF3A7C" w14:textId="77777777" w:rsidR="00260D2F" w:rsidRPr="00260D2F" w:rsidRDefault="00260D2F" w:rsidP="00961D88">
      <w:pPr>
        <w:jc w:val="both"/>
        <w:rPr>
          <w:lang w:val="en-IN"/>
        </w:rPr>
      </w:pPr>
      <w:r w:rsidRPr="00260D2F">
        <w:rPr>
          <w:lang w:val="en-IN"/>
        </w:rPr>
        <w:t>The complete system operates from a regulated 5 V DC power supply, ensuring stable operation of the microcontroller and all connected sensors. The hardware design provides accurate monitoring, automatic control of the vacuum pump, low power consumption, and reliable performance suitable for laboratory and industrial automation applications.</w:t>
      </w:r>
    </w:p>
    <w:p w14:paraId="2BEDD8FF" w14:textId="77777777" w:rsidR="00FB4A2B" w:rsidRDefault="00FB4A2B" w:rsidP="00C57ED6">
      <w:pPr>
        <w:pStyle w:val="Heading1"/>
        <w:rPr>
          <w:lang w:val="en-IN"/>
        </w:rPr>
      </w:pPr>
    </w:p>
    <w:p w14:paraId="7F7D1345" w14:textId="77777777" w:rsidR="00C57ED6" w:rsidRDefault="00C57ED6" w:rsidP="00C57ED6">
      <w:pPr>
        <w:rPr>
          <w:lang w:val="en-IN"/>
        </w:rPr>
      </w:pPr>
    </w:p>
    <w:p w14:paraId="0740A89C" w14:textId="77777777" w:rsidR="00C57ED6" w:rsidRDefault="00C57ED6" w:rsidP="00C57ED6">
      <w:pPr>
        <w:rPr>
          <w:lang w:val="en-IN"/>
        </w:rPr>
      </w:pPr>
    </w:p>
    <w:p w14:paraId="4FF41DD1" w14:textId="77777777" w:rsidR="007006D2" w:rsidRDefault="007006D2" w:rsidP="00C57ED6">
      <w:pPr>
        <w:rPr>
          <w:lang w:val="en-IN"/>
        </w:rPr>
      </w:pPr>
    </w:p>
    <w:p w14:paraId="2B49D946" w14:textId="77777777" w:rsidR="007006D2" w:rsidRPr="00C57ED6" w:rsidRDefault="007006D2" w:rsidP="00C57ED6">
      <w:pPr>
        <w:rPr>
          <w:lang w:val="en-IN"/>
        </w:rPr>
      </w:pPr>
    </w:p>
    <w:p w14:paraId="296ED58A" w14:textId="5EAA6ABA" w:rsidR="00590A5D" w:rsidRPr="007006D2" w:rsidRDefault="00590A5D" w:rsidP="007006D2">
      <w:pPr>
        <w:rPr>
          <w:b/>
          <w:bCs/>
          <w:lang w:val="en-IN"/>
        </w:rPr>
      </w:pPr>
      <w:r w:rsidRPr="007006D2">
        <w:rPr>
          <w:b/>
          <w:bCs/>
          <w:lang w:val="en-IN"/>
        </w:rPr>
        <w:lastRenderedPageBreak/>
        <w:t>1.2 Problem Statement</w:t>
      </w:r>
    </w:p>
    <w:p w14:paraId="1C02E381" w14:textId="77777777" w:rsidR="00590A5D" w:rsidRPr="00590A5D" w:rsidRDefault="00590A5D" w:rsidP="009E2225">
      <w:pPr>
        <w:jc w:val="both"/>
        <w:rPr>
          <w:lang w:val="en-IN"/>
        </w:rPr>
      </w:pPr>
      <w:r w:rsidRPr="00590A5D">
        <w:rPr>
          <w:lang w:val="en-IN"/>
        </w:rPr>
        <w:t>Manual vacuum box operation requires continuous human supervision for monitoring pressure and environmental conditions. Manual switching of the vacuum pump may result in unstable vacuum levels, higher energy consumption, delayed response, and process inconsistency. Therefore, there is a need for an intelligent embedded system capable of automatically monitoring and controlling the vacuum box using a standalone microcontroller.</w:t>
      </w:r>
    </w:p>
    <w:p w14:paraId="35DE9392" w14:textId="77777777" w:rsidR="00590A5D" w:rsidRPr="00590A5D" w:rsidRDefault="004E721F" w:rsidP="009E2225">
      <w:pPr>
        <w:jc w:val="both"/>
        <w:rPr>
          <w:lang w:val="en-IN"/>
        </w:rPr>
      </w:pPr>
      <w:r>
        <w:rPr>
          <w:noProof/>
          <w:lang w:val="en-IN"/>
        </w:rPr>
      </w:r>
      <w:r w:rsidR="004E721F">
        <w:rPr>
          <w:noProof/>
          <w:lang w:val="en-IN"/>
        </w:rPr>
        <w:pict w14:anchorId="1F04310E">
          <v:rect id="_x0000_i1028" style="width:0;height:1.5pt" o:hrstd="t" o:hr="t" fillcolor="#a0a0a0" stroked="f"/>
        </w:pict>
      </w:r>
    </w:p>
    <w:p w14:paraId="36D01B5C" w14:textId="77777777" w:rsidR="00590A5D" w:rsidRPr="00590A5D" w:rsidRDefault="00590A5D" w:rsidP="009E2225">
      <w:pPr>
        <w:jc w:val="both"/>
        <w:rPr>
          <w:b/>
          <w:bCs/>
          <w:lang w:val="en-IN"/>
        </w:rPr>
      </w:pPr>
      <w:r w:rsidRPr="00590A5D">
        <w:rPr>
          <w:b/>
          <w:bCs/>
          <w:lang w:val="en-IN"/>
        </w:rPr>
        <w:t>1.3 Proposed Solution</w:t>
      </w:r>
    </w:p>
    <w:p w14:paraId="68B671A9" w14:textId="77777777" w:rsidR="00590A5D" w:rsidRPr="00590A5D" w:rsidRDefault="00590A5D" w:rsidP="009E2225">
      <w:pPr>
        <w:jc w:val="both"/>
        <w:rPr>
          <w:lang w:val="en-IN"/>
        </w:rPr>
      </w:pPr>
      <w:r w:rsidRPr="00590A5D">
        <w:rPr>
          <w:lang w:val="en-IN"/>
        </w:rPr>
        <w:t>The proposed solution is a standalone ATmega328P-based embedded control system capable of continuously monitoring temperature, humidity, and pressure inside the vacuum chamber. Based on predefined pressure limits, the controller automatically controls the vacuum pump using a relay and SSR, thereby maintaining the required operating conditions with minimal human intervention.</w:t>
      </w:r>
    </w:p>
    <w:p w14:paraId="3A33470C" w14:textId="77777777" w:rsidR="00590A5D" w:rsidRPr="00590A5D" w:rsidRDefault="004E721F" w:rsidP="009E2225">
      <w:pPr>
        <w:jc w:val="both"/>
        <w:rPr>
          <w:lang w:val="en-IN"/>
        </w:rPr>
      </w:pPr>
      <w:r>
        <w:rPr>
          <w:noProof/>
          <w:lang w:val="en-IN"/>
        </w:rPr>
      </w:r>
      <w:r w:rsidR="004E721F">
        <w:rPr>
          <w:noProof/>
          <w:lang w:val="en-IN"/>
        </w:rPr>
        <w:pict w14:anchorId="7EDAB881">
          <v:rect id="_x0000_i1029" style="width:0;height:1.5pt" o:hrstd="t" o:hr="t" fillcolor="#a0a0a0" stroked="f"/>
        </w:pict>
      </w:r>
    </w:p>
    <w:p w14:paraId="5C396B5A" w14:textId="77777777" w:rsidR="00590A5D" w:rsidRPr="00590A5D" w:rsidRDefault="00590A5D" w:rsidP="009E2225">
      <w:pPr>
        <w:jc w:val="both"/>
        <w:rPr>
          <w:b/>
          <w:bCs/>
          <w:lang w:val="en-IN"/>
        </w:rPr>
      </w:pPr>
      <w:r w:rsidRPr="00590A5D">
        <w:rPr>
          <w:b/>
          <w:bCs/>
          <w:lang w:val="en-IN"/>
        </w:rPr>
        <w:t>1.4 Scope of the Project</w:t>
      </w:r>
    </w:p>
    <w:p w14:paraId="21D84D4A" w14:textId="77777777" w:rsidR="00590A5D" w:rsidRPr="00590A5D" w:rsidRDefault="00590A5D" w:rsidP="009E2225">
      <w:pPr>
        <w:jc w:val="both"/>
        <w:rPr>
          <w:lang w:val="en-IN"/>
        </w:rPr>
      </w:pPr>
      <w:r w:rsidRPr="00590A5D">
        <w:rPr>
          <w:lang w:val="en-IN"/>
        </w:rPr>
        <w:t>The developed system can be used in:</w:t>
      </w:r>
    </w:p>
    <w:p w14:paraId="0219D173" w14:textId="77777777" w:rsidR="00590A5D" w:rsidRPr="00590A5D" w:rsidRDefault="00590A5D">
      <w:pPr>
        <w:numPr>
          <w:ilvl w:val="0"/>
          <w:numId w:val="7"/>
        </w:numPr>
        <w:jc w:val="both"/>
        <w:rPr>
          <w:lang w:val="en-IN"/>
        </w:rPr>
      </w:pPr>
      <w:r w:rsidRPr="00590A5D">
        <w:rPr>
          <w:lang w:val="en-IN"/>
        </w:rPr>
        <w:t>Laboratory Vacuum Chambers</w:t>
      </w:r>
    </w:p>
    <w:p w14:paraId="3384D9C8" w14:textId="77777777" w:rsidR="00590A5D" w:rsidRPr="00590A5D" w:rsidRDefault="00590A5D">
      <w:pPr>
        <w:numPr>
          <w:ilvl w:val="0"/>
          <w:numId w:val="7"/>
        </w:numPr>
        <w:jc w:val="both"/>
        <w:rPr>
          <w:lang w:val="en-IN"/>
        </w:rPr>
      </w:pPr>
      <w:r w:rsidRPr="00590A5D">
        <w:rPr>
          <w:lang w:val="en-IN"/>
        </w:rPr>
        <w:t>Vacuum Drying Systems</w:t>
      </w:r>
    </w:p>
    <w:p w14:paraId="0AA39F8F" w14:textId="77777777" w:rsidR="00590A5D" w:rsidRPr="00590A5D" w:rsidRDefault="00590A5D">
      <w:pPr>
        <w:numPr>
          <w:ilvl w:val="0"/>
          <w:numId w:val="7"/>
        </w:numPr>
        <w:jc w:val="both"/>
        <w:rPr>
          <w:lang w:val="en-IN"/>
        </w:rPr>
      </w:pPr>
      <w:r w:rsidRPr="00590A5D">
        <w:rPr>
          <w:lang w:val="en-IN"/>
        </w:rPr>
        <w:t>Food Packaging Industries</w:t>
      </w:r>
    </w:p>
    <w:p w14:paraId="422CE985" w14:textId="77777777" w:rsidR="00590A5D" w:rsidRPr="00590A5D" w:rsidRDefault="00590A5D">
      <w:pPr>
        <w:numPr>
          <w:ilvl w:val="0"/>
          <w:numId w:val="7"/>
        </w:numPr>
        <w:jc w:val="both"/>
        <w:rPr>
          <w:lang w:val="en-IN"/>
        </w:rPr>
      </w:pPr>
      <w:r w:rsidRPr="00590A5D">
        <w:rPr>
          <w:lang w:val="en-IN"/>
        </w:rPr>
        <w:t>Pharmaceutical Industries</w:t>
      </w:r>
    </w:p>
    <w:p w14:paraId="5007727A" w14:textId="77777777" w:rsidR="00590A5D" w:rsidRPr="00590A5D" w:rsidRDefault="00590A5D">
      <w:pPr>
        <w:numPr>
          <w:ilvl w:val="0"/>
          <w:numId w:val="7"/>
        </w:numPr>
        <w:jc w:val="both"/>
        <w:rPr>
          <w:lang w:val="en-IN"/>
        </w:rPr>
      </w:pPr>
      <w:r w:rsidRPr="00590A5D">
        <w:rPr>
          <w:lang w:val="en-IN"/>
        </w:rPr>
        <w:t>Research Laboratories</w:t>
      </w:r>
    </w:p>
    <w:p w14:paraId="48BF8005" w14:textId="77777777" w:rsidR="00590A5D" w:rsidRPr="00590A5D" w:rsidRDefault="00590A5D">
      <w:pPr>
        <w:numPr>
          <w:ilvl w:val="0"/>
          <w:numId w:val="7"/>
        </w:numPr>
        <w:jc w:val="both"/>
        <w:rPr>
          <w:lang w:val="en-IN"/>
        </w:rPr>
      </w:pPr>
      <w:r w:rsidRPr="00590A5D">
        <w:rPr>
          <w:lang w:val="en-IN"/>
        </w:rPr>
        <w:t>Electronic Component Manufacturing</w:t>
      </w:r>
    </w:p>
    <w:p w14:paraId="759F2784" w14:textId="77777777" w:rsidR="00590A5D" w:rsidRPr="00590A5D" w:rsidRDefault="00590A5D">
      <w:pPr>
        <w:numPr>
          <w:ilvl w:val="0"/>
          <w:numId w:val="7"/>
        </w:numPr>
        <w:jc w:val="both"/>
        <w:rPr>
          <w:lang w:val="en-IN"/>
        </w:rPr>
      </w:pPr>
      <w:r w:rsidRPr="00590A5D">
        <w:rPr>
          <w:lang w:val="en-IN"/>
        </w:rPr>
        <w:t>Leak Testing Systems</w:t>
      </w:r>
    </w:p>
    <w:p w14:paraId="75BBDBC6" w14:textId="77777777" w:rsidR="00590A5D" w:rsidRPr="00590A5D" w:rsidRDefault="00590A5D">
      <w:pPr>
        <w:numPr>
          <w:ilvl w:val="0"/>
          <w:numId w:val="7"/>
        </w:numPr>
        <w:jc w:val="both"/>
        <w:rPr>
          <w:lang w:val="en-IN"/>
        </w:rPr>
      </w:pPr>
      <w:r w:rsidRPr="00590A5D">
        <w:rPr>
          <w:lang w:val="en-IN"/>
        </w:rPr>
        <w:t>Small Industrial Vacuum Processes</w:t>
      </w:r>
    </w:p>
    <w:p w14:paraId="42EB3FA1" w14:textId="77777777" w:rsidR="00590A5D" w:rsidRPr="00590A5D" w:rsidRDefault="004E721F" w:rsidP="009E2225">
      <w:pPr>
        <w:jc w:val="both"/>
        <w:rPr>
          <w:lang w:val="en-IN"/>
        </w:rPr>
      </w:pPr>
      <w:r>
        <w:rPr>
          <w:noProof/>
          <w:lang w:val="en-IN"/>
        </w:rPr>
      </w:r>
      <w:r w:rsidR="004E721F">
        <w:rPr>
          <w:noProof/>
          <w:lang w:val="en-IN"/>
        </w:rPr>
        <w:pict w14:anchorId="27E52593">
          <v:rect id="_x0000_i1030" style="width:0;height:1.5pt" o:hrstd="t" o:hr="t" fillcolor="#a0a0a0" stroked="f"/>
        </w:pict>
      </w:r>
    </w:p>
    <w:p w14:paraId="55F4D156" w14:textId="77777777" w:rsidR="00590A5D" w:rsidRPr="00590A5D" w:rsidRDefault="00590A5D" w:rsidP="009E2225">
      <w:pPr>
        <w:jc w:val="both"/>
        <w:rPr>
          <w:b/>
          <w:bCs/>
          <w:lang w:val="en-IN"/>
        </w:rPr>
      </w:pPr>
      <w:r w:rsidRPr="00590A5D">
        <w:rPr>
          <w:b/>
          <w:bCs/>
          <w:lang w:val="en-IN"/>
        </w:rPr>
        <w:t>1.5 Organization of the Report</w:t>
      </w:r>
    </w:p>
    <w:p w14:paraId="44199EC7" w14:textId="4B18BDE5" w:rsidR="004C4BDD" w:rsidRPr="004C4BDD" w:rsidRDefault="00590A5D" w:rsidP="004C4BDD">
      <w:pPr>
        <w:jc w:val="both"/>
        <w:rPr>
          <w:lang w:val="en-IN"/>
        </w:rPr>
      </w:pPr>
      <w:r w:rsidRPr="00590A5D">
        <w:rPr>
          <w:lang w:val="en-IN"/>
        </w:rPr>
        <w:t>This report consists of several chapters describing different aspects of the project. The introduction explains the project background and objectives. The literature review discusses previous work related to vacuum monitoring systems. The hardware chapter explains all electronic components used in the project.</w:t>
      </w:r>
    </w:p>
    <w:p w14:paraId="4A2CE552" w14:textId="79DD960D" w:rsidR="0039068B" w:rsidRDefault="0039068B" w:rsidP="009E2225">
      <w:pPr>
        <w:pStyle w:val="Heading1"/>
        <w:jc w:val="both"/>
      </w:pPr>
      <w:r>
        <w:lastRenderedPageBreak/>
        <w:t>Objectives</w:t>
      </w:r>
    </w:p>
    <w:p w14:paraId="02991576" w14:textId="15892A6A" w:rsidR="00E00F53" w:rsidRPr="0039068B" w:rsidRDefault="00933A64" w:rsidP="009E2225">
      <w:pPr>
        <w:pStyle w:val="Heading1"/>
        <w:jc w:val="both"/>
      </w:pPr>
      <w:r w:rsidRPr="00933A64">
        <w:rPr>
          <w:lang w:val="en-IN"/>
        </w:rPr>
        <w:t>CHAPTER 2</w:t>
      </w:r>
    </w:p>
    <w:p w14:paraId="096DBDF0" w14:textId="1FE5EFBC" w:rsidR="00933A64" w:rsidRPr="00933A64" w:rsidRDefault="00933A64" w:rsidP="009E2225">
      <w:pPr>
        <w:jc w:val="both"/>
        <w:rPr>
          <w:b/>
          <w:bCs/>
          <w:lang w:val="en-IN"/>
        </w:rPr>
      </w:pPr>
      <w:r w:rsidRPr="00933A64">
        <w:rPr>
          <w:b/>
          <w:bCs/>
          <w:lang w:val="en-IN"/>
        </w:rPr>
        <w:t>2.1 Objectives of the Project</w:t>
      </w:r>
    </w:p>
    <w:p w14:paraId="521C67AB" w14:textId="77777777" w:rsidR="00933A64" w:rsidRPr="00933A64" w:rsidRDefault="00933A64" w:rsidP="009E2225">
      <w:pPr>
        <w:jc w:val="both"/>
        <w:rPr>
          <w:lang w:val="en-IN"/>
        </w:rPr>
      </w:pPr>
      <w:r w:rsidRPr="00933A64">
        <w:rPr>
          <w:lang w:val="en-IN"/>
        </w:rPr>
        <w:t>The primary objective of this project is to design and develop a standalone ATmega328P based embedded system capable of monitoring and controlling a vacuum box automatically. The system continuously measures important environmental parameters and controls the vacuum process with minimum human intervention.</w:t>
      </w:r>
    </w:p>
    <w:p w14:paraId="26C1EFE7" w14:textId="77777777" w:rsidR="00933A64" w:rsidRPr="00933A64" w:rsidRDefault="00933A64" w:rsidP="009E2225">
      <w:pPr>
        <w:jc w:val="both"/>
        <w:rPr>
          <w:lang w:val="en-IN"/>
        </w:rPr>
      </w:pPr>
      <w:r w:rsidRPr="00933A64">
        <w:rPr>
          <w:lang w:val="en-IN"/>
        </w:rPr>
        <w:t>The specific objectives of the project are as follows:</w:t>
      </w:r>
    </w:p>
    <w:p w14:paraId="791D3027" w14:textId="77777777" w:rsidR="00933A64" w:rsidRPr="00933A64" w:rsidRDefault="00933A64">
      <w:pPr>
        <w:numPr>
          <w:ilvl w:val="0"/>
          <w:numId w:val="8"/>
        </w:numPr>
        <w:jc w:val="both"/>
        <w:rPr>
          <w:lang w:val="en-IN"/>
        </w:rPr>
      </w:pPr>
      <w:r w:rsidRPr="00933A64">
        <w:rPr>
          <w:lang w:val="en-IN"/>
        </w:rPr>
        <w:t>To design a compact standalone embedded controller using the ATmega328P microcontroller.</w:t>
      </w:r>
    </w:p>
    <w:p w14:paraId="6FCD540E" w14:textId="77777777" w:rsidR="00933A64" w:rsidRPr="00933A64" w:rsidRDefault="00933A64">
      <w:pPr>
        <w:numPr>
          <w:ilvl w:val="0"/>
          <w:numId w:val="8"/>
        </w:numPr>
        <w:jc w:val="both"/>
        <w:rPr>
          <w:lang w:val="en-IN"/>
        </w:rPr>
      </w:pPr>
      <w:r w:rsidRPr="00933A64">
        <w:rPr>
          <w:lang w:val="en-IN"/>
        </w:rPr>
        <w:t>To measure the temperature inside the vacuum box using the LM35 temperature sensor.</w:t>
      </w:r>
    </w:p>
    <w:p w14:paraId="331EA216" w14:textId="77777777" w:rsidR="00933A64" w:rsidRPr="00933A64" w:rsidRDefault="00933A64">
      <w:pPr>
        <w:numPr>
          <w:ilvl w:val="0"/>
          <w:numId w:val="8"/>
        </w:numPr>
        <w:jc w:val="both"/>
        <w:rPr>
          <w:lang w:val="en-IN"/>
        </w:rPr>
      </w:pPr>
      <w:r w:rsidRPr="00933A64">
        <w:rPr>
          <w:lang w:val="en-IN"/>
        </w:rPr>
        <w:t>To monitor humidity using the DHT22 digital humidity sensor.</w:t>
      </w:r>
    </w:p>
    <w:p w14:paraId="393CE95A" w14:textId="77777777" w:rsidR="00933A64" w:rsidRPr="00933A64" w:rsidRDefault="00933A64">
      <w:pPr>
        <w:numPr>
          <w:ilvl w:val="0"/>
          <w:numId w:val="8"/>
        </w:numPr>
        <w:jc w:val="both"/>
        <w:rPr>
          <w:lang w:val="en-IN"/>
        </w:rPr>
      </w:pPr>
      <w:r w:rsidRPr="00933A64">
        <w:rPr>
          <w:lang w:val="en-IN"/>
        </w:rPr>
        <w:t>To continuously monitor the pressure inside the vacuum chamber using the pressure sensor.</w:t>
      </w:r>
    </w:p>
    <w:p w14:paraId="70D106D9" w14:textId="77777777" w:rsidR="00933A64" w:rsidRPr="00933A64" w:rsidRDefault="00933A64">
      <w:pPr>
        <w:numPr>
          <w:ilvl w:val="0"/>
          <w:numId w:val="8"/>
        </w:numPr>
        <w:jc w:val="both"/>
        <w:rPr>
          <w:lang w:val="en-IN"/>
        </w:rPr>
      </w:pPr>
      <w:r w:rsidRPr="00933A64">
        <w:rPr>
          <w:lang w:val="en-IN"/>
        </w:rPr>
        <w:t>To automatically control the vacuum pump using a Single Channel Relay and a Solid State Relay (SSR).</w:t>
      </w:r>
    </w:p>
    <w:p w14:paraId="1E0094EA" w14:textId="77777777" w:rsidR="00933A64" w:rsidRPr="00933A64" w:rsidRDefault="00933A64">
      <w:pPr>
        <w:numPr>
          <w:ilvl w:val="0"/>
          <w:numId w:val="8"/>
        </w:numPr>
        <w:jc w:val="both"/>
        <w:rPr>
          <w:lang w:val="en-IN"/>
        </w:rPr>
      </w:pPr>
      <w:r w:rsidRPr="00933A64">
        <w:rPr>
          <w:lang w:val="en-IN"/>
        </w:rPr>
        <w:t>To improve the accuracy and stability of the vacuum generation process.</w:t>
      </w:r>
    </w:p>
    <w:p w14:paraId="175DA602" w14:textId="77777777" w:rsidR="00933A64" w:rsidRPr="00933A64" w:rsidRDefault="00933A64">
      <w:pPr>
        <w:numPr>
          <w:ilvl w:val="0"/>
          <w:numId w:val="8"/>
        </w:numPr>
        <w:jc w:val="both"/>
        <w:rPr>
          <w:lang w:val="en-IN"/>
        </w:rPr>
      </w:pPr>
      <w:r w:rsidRPr="00933A64">
        <w:rPr>
          <w:lang w:val="en-IN"/>
        </w:rPr>
        <w:t>To reduce manual operation and human errors during vacuum monitoring.</w:t>
      </w:r>
    </w:p>
    <w:p w14:paraId="7EB65BC3" w14:textId="77777777" w:rsidR="00933A64" w:rsidRPr="00933A64" w:rsidRDefault="00933A64">
      <w:pPr>
        <w:numPr>
          <w:ilvl w:val="0"/>
          <w:numId w:val="8"/>
        </w:numPr>
        <w:jc w:val="both"/>
        <w:rPr>
          <w:lang w:val="en-IN"/>
        </w:rPr>
      </w:pPr>
      <w:r w:rsidRPr="00933A64">
        <w:rPr>
          <w:lang w:val="en-IN"/>
        </w:rPr>
        <w:t>To develop a low-cost and reliable monitoring system suitable for industrial and laboratory applications.</w:t>
      </w:r>
    </w:p>
    <w:p w14:paraId="34EB3B28" w14:textId="77777777" w:rsidR="00933A64" w:rsidRPr="00933A64" w:rsidRDefault="00933A64">
      <w:pPr>
        <w:numPr>
          <w:ilvl w:val="0"/>
          <w:numId w:val="8"/>
        </w:numPr>
        <w:jc w:val="both"/>
        <w:rPr>
          <w:lang w:val="en-IN"/>
        </w:rPr>
      </w:pPr>
      <w:r w:rsidRPr="00933A64">
        <w:rPr>
          <w:lang w:val="en-IN"/>
        </w:rPr>
        <w:t>To provide a modular hardware platform that can be upgraded in the future with additional sensors or communication modules.</w:t>
      </w:r>
    </w:p>
    <w:p w14:paraId="3F4935FD" w14:textId="77777777" w:rsidR="00933A64" w:rsidRPr="00933A64" w:rsidRDefault="004E721F" w:rsidP="009E2225">
      <w:pPr>
        <w:jc w:val="both"/>
        <w:rPr>
          <w:lang w:val="en-IN"/>
        </w:rPr>
      </w:pPr>
      <w:r>
        <w:rPr>
          <w:noProof/>
          <w:lang w:val="en-IN"/>
        </w:rPr>
      </w:r>
      <w:r w:rsidR="004E721F">
        <w:rPr>
          <w:noProof/>
          <w:lang w:val="en-IN"/>
        </w:rPr>
        <w:pict w14:anchorId="4927A11D">
          <v:rect id="_x0000_i1031" style="width:0;height:1.5pt" o:hralign="center" o:hrstd="t" o:hr="t" fillcolor="#a0a0a0" stroked="f"/>
        </w:pict>
      </w:r>
    </w:p>
    <w:p w14:paraId="76A8F72F" w14:textId="77777777" w:rsidR="00933A64" w:rsidRPr="00933A64" w:rsidRDefault="00933A64" w:rsidP="009E2225">
      <w:pPr>
        <w:jc w:val="both"/>
        <w:rPr>
          <w:b/>
          <w:bCs/>
          <w:lang w:val="en-IN"/>
        </w:rPr>
      </w:pPr>
      <w:r w:rsidRPr="00933A64">
        <w:rPr>
          <w:b/>
          <w:bCs/>
          <w:lang w:val="en-IN"/>
        </w:rPr>
        <w:t>2.2 Need of the Project</w:t>
      </w:r>
    </w:p>
    <w:p w14:paraId="4B1FC2D4" w14:textId="77777777" w:rsidR="00933A64" w:rsidRPr="00933A64" w:rsidRDefault="00933A64" w:rsidP="009E2225">
      <w:pPr>
        <w:jc w:val="both"/>
        <w:rPr>
          <w:lang w:val="en-IN"/>
        </w:rPr>
      </w:pPr>
      <w:r w:rsidRPr="00933A64">
        <w:rPr>
          <w:lang w:val="en-IN"/>
        </w:rPr>
        <w:t>In many small-scale industries and laboratory setups, vacuum systems are still operated manually. The operator has to monitor the pressure continuously and switch the vacuum pump ON or OFF according to the required vacuum level. This manual operation has several disadvantages such as delayed response, inconsistent vacuum levels, increased power consumption, and the possibility of human error.</w:t>
      </w:r>
    </w:p>
    <w:p w14:paraId="487E7E85" w14:textId="77777777" w:rsidR="00933A64" w:rsidRPr="00933A64" w:rsidRDefault="004E721F" w:rsidP="009E2225">
      <w:pPr>
        <w:jc w:val="both"/>
        <w:rPr>
          <w:lang w:val="en-IN"/>
        </w:rPr>
      </w:pPr>
      <w:r>
        <w:rPr>
          <w:noProof/>
          <w:lang w:val="en-IN"/>
        </w:rPr>
      </w:r>
      <w:r w:rsidR="004E721F">
        <w:rPr>
          <w:noProof/>
          <w:lang w:val="en-IN"/>
        </w:rPr>
        <w:pict w14:anchorId="105CB9B8">
          <v:rect id="_x0000_i1032" style="width:0;height:1.5pt" o:hralign="center" o:hrstd="t" o:hr="t" fillcolor="#a0a0a0" stroked="f"/>
        </w:pict>
      </w:r>
    </w:p>
    <w:p w14:paraId="37C8938D" w14:textId="77777777" w:rsidR="00933A64" w:rsidRPr="00933A64" w:rsidRDefault="00933A64" w:rsidP="009E2225">
      <w:pPr>
        <w:jc w:val="both"/>
        <w:rPr>
          <w:b/>
          <w:bCs/>
          <w:lang w:val="en-IN"/>
        </w:rPr>
      </w:pPr>
      <w:r w:rsidRPr="00933A64">
        <w:rPr>
          <w:b/>
          <w:bCs/>
          <w:lang w:val="en-IN"/>
        </w:rPr>
        <w:lastRenderedPageBreak/>
        <w:t>2.3 Literature Review</w:t>
      </w:r>
    </w:p>
    <w:p w14:paraId="24D15CE5" w14:textId="77777777" w:rsidR="00933A64" w:rsidRPr="00933A64" w:rsidRDefault="00933A64" w:rsidP="009E2225">
      <w:pPr>
        <w:jc w:val="both"/>
        <w:rPr>
          <w:lang w:val="en-IN"/>
        </w:rPr>
      </w:pPr>
      <w:r w:rsidRPr="00933A64">
        <w:rPr>
          <w:lang w:val="en-IN"/>
        </w:rPr>
        <w:t>Automation has become an important part of modern industrial systems. Microcontroller-based monitoring and control systems are widely used because they provide accurate measurements, fast response, and flexible programming capabilities.</w:t>
      </w:r>
    </w:p>
    <w:p w14:paraId="0EE57A69" w14:textId="77777777" w:rsidR="00933A64" w:rsidRPr="00933A64" w:rsidRDefault="00933A64" w:rsidP="009E2225">
      <w:pPr>
        <w:jc w:val="both"/>
        <w:rPr>
          <w:lang w:val="en-IN"/>
        </w:rPr>
      </w:pPr>
      <w:r w:rsidRPr="00933A64">
        <w:rPr>
          <w:lang w:val="en-IN"/>
        </w:rPr>
        <w:t>Several researchers have developed embedded systems for environmental monitoring using sensors such as temperature, humidity, and pressure sensors. Most existing systems use development boards like Arduino Uno or Arduino Nano because they simplify hardware development. However, these boards are generally intended for prototyping and educational purposes.</w:t>
      </w:r>
    </w:p>
    <w:p w14:paraId="1495D0FC" w14:textId="77777777" w:rsidR="00933A64" w:rsidRPr="00933A64" w:rsidRDefault="00933A64" w:rsidP="009E2225">
      <w:pPr>
        <w:jc w:val="both"/>
        <w:rPr>
          <w:lang w:val="en-IN"/>
        </w:rPr>
      </w:pPr>
      <w:r w:rsidRPr="00933A64">
        <w:rPr>
          <w:lang w:val="en-IN"/>
        </w:rPr>
        <w:t>For industrial applications, a standalone ATmega328P microcontroller offers several advantages. It reduces the size of the hardware, lowers the overall cost, improves reliability, and allows the designer to develop a customized PCB according to the application requirements.</w:t>
      </w:r>
    </w:p>
    <w:p w14:paraId="527F07EC" w14:textId="77777777" w:rsidR="00933A64" w:rsidRPr="00933A64" w:rsidRDefault="00933A64" w:rsidP="009E2225">
      <w:pPr>
        <w:jc w:val="both"/>
        <w:rPr>
          <w:lang w:val="en-IN"/>
        </w:rPr>
      </w:pPr>
      <w:r w:rsidRPr="00933A64">
        <w:rPr>
          <w:lang w:val="en-IN"/>
        </w:rPr>
        <w:t>Temperature monitoring is one of the most important parameters in vacuum-based processes. The LM35 temperature sensor is commonly used because of its linear output voltage, good accuracy, and simple interfacing with microcontrollers.</w:t>
      </w:r>
    </w:p>
    <w:p w14:paraId="6E5FC14C" w14:textId="77777777" w:rsidR="00933A64" w:rsidRPr="00933A64" w:rsidRDefault="00933A64" w:rsidP="009E2225">
      <w:pPr>
        <w:jc w:val="both"/>
        <w:rPr>
          <w:lang w:val="en-IN"/>
        </w:rPr>
      </w:pPr>
      <w:r w:rsidRPr="00933A64">
        <w:rPr>
          <w:lang w:val="en-IN"/>
        </w:rPr>
        <w:t>Humidity also affects many industrial and laboratory processes. The DHT22 sensor is widely used because it provides both humidity and temperature information in digital form with good accuracy and long-term stability.</w:t>
      </w:r>
    </w:p>
    <w:p w14:paraId="6A877545" w14:textId="77777777" w:rsidR="00933A64" w:rsidRPr="00933A64" w:rsidRDefault="00933A64" w:rsidP="009E2225">
      <w:pPr>
        <w:jc w:val="both"/>
        <w:rPr>
          <w:lang w:val="en-IN"/>
        </w:rPr>
      </w:pPr>
      <w:r w:rsidRPr="00933A64">
        <w:rPr>
          <w:lang w:val="en-IN"/>
        </w:rPr>
        <w:t>Pressure monitoring is the most critical part of any vacuum control system. A pressure sensor continuously measures the vacuum level inside the chamber and provides feedback to the controller. The controller compares the measured pressure with predefined limits and automatically operates the vacuum pump using relay circuits.</w:t>
      </w:r>
    </w:p>
    <w:p w14:paraId="69AAD139" w14:textId="77777777" w:rsidR="00933A64" w:rsidRPr="00933A64" w:rsidRDefault="00933A64" w:rsidP="009E2225">
      <w:pPr>
        <w:jc w:val="both"/>
        <w:rPr>
          <w:lang w:val="en-IN"/>
        </w:rPr>
      </w:pPr>
      <w:r w:rsidRPr="00933A64">
        <w:rPr>
          <w:lang w:val="en-IN"/>
        </w:rPr>
        <w:t>Relay modules and Solid State Relays (SSR) are widely used in industrial automation because they provide electrical isolation between the controller and high-power electrical loads. SSRs offer silent operation, faster switching speed, longer service life, and improved reliability compared to conventional mechanical relays in many applications.</w:t>
      </w:r>
    </w:p>
    <w:p w14:paraId="59296CE5" w14:textId="77777777" w:rsidR="00933A64" w:rsidRPr="00933A64" w:rsidRDefault="00933A64" w:rsidP="009E2225">
      <w:pPr>
        <w:jc w:val="both"/>
        <w:rPr>
          <w:lang w:val="en-IN"/>
        </w:rPr>
      </w:pPr>
      <w:r w:rsidRPr="00933A64">
        <w:rPr>
          <w:lang w:val="en-IN"/>
        </w:rPr>
        <w:t xml:space="preserve">The combination of these technologies enables the development of a compact, low-cost, and reliable vacuum monitoring and control system suitable for educational laboratories, research </w:t>
      </w:r>
      <w:proofErr w:type="spellStart"/>
      <w:r w:rsidRPr="00933A64">
        <w:rPr>
          <w:lang w:val="en-IN"/>
        </w:rPr>
        <w:t>centers</w:t>
      </w:r>
      <w:proofErr w:type="spellEnd"/>
      <w:r w:rsidRPr="00933A64">
        <w:rPr>
          <w:lang w:val="en-IN"/>
        </w:rPr>
        <w:t>, and industrial environments.</w:t>
      </w:r>
    </w:p>
    <w:p w14:paraId="25436A54" w14:textId="77777777" w:rsidR="00933A64" w:rsidRPr="00933A64" w:rsidRDefault="004E721F" w:rsidP="009E2225">
      <w:pPr>
        <w:jc w:val="both"/>
        <w:rPr>
          <w:lang w:val="en-IN"/>
        </w:rPr>
      </w:pPr>
      <w:r>
        <w:rPr>
          <w:noProof/>
          <w:lang w:val="en-IN"/>
        </w:rPr>
      </w:r>
      <w:r w:rsidR="004E721F">
        <w:rPr>
          <w:noProof/>
          <w:lang w:val="en-IN"/>
        </w:rPr>
        <w:pict w14:anchorId="504D75B3">
          <v:rect id="_x0000_i1033" style="width:0;height:1.5pt" o:hralign="center" o:hrstd="t" o:hr="t" fillcolor="#a0a0a0" stroked="f"/>
        </w:pict>
      </w:r>
    </w:p>
    <w:p w14:paraId="0A85AAD2" w14:textId="77777777" w:rsidR="004C4BDD" w:rsidRDefault="004C4BDD" w:rsidP="009E2225">
      <w:pPr>
        <w:jc w:val="both"/>
        <w:rPr>
          <w:b/>
          <w:bCs/>
          <w:lang w:val="en-IN"/>
        </w:rPr>
      </w:pPr>
    </w:p>
    <w:p w14:paraId="58CBE70B" w14:textId="77777777" w:rsidR="004C4BDD" w:rsidRDefault="004C4BDD" w:rsidP="009E2225">
      <w:pPr>
        <w:jc w:val="both"/>
        <w:rPr>
          <w:b/>
          <w:bCs/>
          <w:lang w:val="en-IN"/>
        </w:rPr>
      </w:pPr>
    </w:p>
    <w:p w14:paraId="3210B85A" w14:textId="77777777" w:rsidR="004C4BDD" w:rsidRDefault="004C4BDD" w:rsidP="009E2225">
      <w:pPr>
        <w:jc w:val="both"/>
        <w:rPr>
          <w:b/>
          <w:bCs/>
          <w:lang w:val="en-IN"/>
        </w:rPr>
      </w:pPr>
    </w:p>
    <w:p w14:paraId="4C3B2642" w14:textId="77777777" w:rsidR="004C4BDD" w:rsidRDefault="004C4BDD" w:rsidP="009E2225">
      <w:pPr>
        <w:jc w:val="both"/>
        <w:rPr>
          <w:b/>
          <w:bCs/>
          <w:lang w:val="en-IN"/>
        </w:rPr>
      </w:pPr>
    </w:p>
    <w:p w14:paraId="2652E9E4" w14:textId="467D33DB" w:rsidR="00933A64" w:rsidRPr="00933A64" w:rsidRDefault="00933A64" w:rsidP="009E2225">
      <w:pPr>
        <w:jc w:val="both"/>
        <w:rPr>
          <w:b/>
          <w:bCs/>
          <w:lang w:val="en-IN"/>
        </w:rPr>
      </w:pPr>
      <w:r w:rsidRPr="00933A64">
        <w:rPr>
          <w:b/>
          <w:bCs/>
          <w:lang w:val="en-IN"/>
        </w:rPr>
        <w:lastRenderedPageBreak/>
        <w:t>2.4 Existing System</w:t>
      </w:r>
    </w:p>
    <w:p w14:paraId="55E38D58" w14:textId="77777777" w:rsidR="00933A64" w:rsidRPr="00933A64" w:rsidRDefault="00933A64" w:rsidP="009E2225">
      <w:pPr>
        <w:jc w:val="both"/>
        <w:rPr>
          <w:lang w:val="en-IN"/>
        </w:rPr>
      </w:pPr>
      <w:r w:rsidRPr="00933A64">
        <w:rPr>
          <w:lang w:val="en-IN"/>
        </w:rPr>
        <w:t xml:space="preserve">Traditional vacuum boxes are generally operated manually. The operator checks the pressure level using </w:t>
      </w:r>
      <w:proofErr w:type="spellStart"/>
      <w:r w:rsidRPr="00933A64">
        <w:rPr>
          <w:lang w:val="en-IN"/>
        </w:rPr>
        <w:t>analog</w:t>
      </w:r>
      <w:proofErr w:type="spellEnd"/>
      <w:r w:rsidRPr="00933A64">
        <w:rPr>
          <w:lang w:val="en-IN"/>
        </w:rPr>
        <w:t xml:space="preserve"> gauges and manually controls the vacuum pump. Such systems require constant supervision and may produce inconsistent results due to human error.</w:t>
      </w:r>
    </w:p>
    <w:p w14:paraId="15B247AE" w14:textId="77777777" w:rsidR="00933A64" w:rsidRPr="00933A64" w:rsidRDefault="00933A64" w:rsidP="009E2225">
      <w:pPr>
        <w:jc w:val="both"/>
        <w:rPr>
          <w:b/>
          <w:bCs/>
          <w:lang w:val="en-IN"/>
        </w:rPr>
      </w:pPr>
      <w:r w:rsidRPr="00933A64">
        <w:rPr>
          <w:b/>
          <w:bCs/>
          <w:lang w:val="en-IN"/>
        </w:rPr>
        <w:t>Limitations of Existing System</w:t>
      </w:r>
    </w:p>
    <w:p w14:paraId="7374A876" w14:textId="77777777" w:rsidR="00933A64" w:rsidRPr="00933A64" w:rsidRDefault="00933A64">
      <w:pPr>
        <w:numPr>
          <w:ilvl w:val="0"/>
          <w:numId w:val="9"/>
        </w:numPr>
        <w:jc w:val="both"/>
        <w:rPr>
          <w:lang w:val="en-IN"/>
        </w:rPr>
      </w:pPr>
      <w:r w:rsidRPr="00933A64">
        <w:rPr>
          <w:lang w:val="en-IN"/>
        </w:rPr>
        <w:t>Continuous manual monitoring is required.</w:t>
      </w:r>
    </w:p>
    <w:p w14:paraId="5D6FB74B" w14:textId="77777777" w:rsidR="00933A64" w:rsidRPr="00933A64" w:rsidRDefault="00933A64">
      <w:pPr>
        <w:numPr>
          <w:ilvl w:val="0"/>
          <w:numId w:val="9"/>
        </w:numPr>
        <w:jc w:val="both"/>
        <w:rPr>
          <w:lang w:val="en-IN"/>
        </w:rPr>
      </w:pPr>
      <w:r w:rsidRPr="00933A64">
        <w:rPr>
          <w:lang w:val="en-IN"/>
        </w:rPr>
        <w:t>Higher possibility of human error.</w:t>
      </w:r>
    </w:p>
    <w:p w14:paraId="21D79EFA" w14:textId="77777777" w:rsidR="00933A64" w:rsidRPr="00933A64" w:rsidRDefault="00933A64">
      <w:pPr>
        <w:numPr>
          <w:ilvl w:val="0"/>
          <w:numId w:val="9"/>
        </w:numPr>
        <w:jc w:val="both"/>
        <w:rPr>
          <w:lang w:val="en-IN"/>
        </w:rPr>
      </w:pPr>
      <w:r w:rsidRPr="00933A64">
        <w:rPr>
          <w:lang w:val="en-IN"/>
        </w:rPr>
        <w:t>Delayed switching of the vacuum pump.</w:t>
      </w:r>
    </w:p>
    <w:p w14:paraId="67FA916B" w14:textId="77777777" w:rsidR="00933A64" w:rsidRPr="00933A64" w:rsidRDefault="00933A64">
      <w:pPr>
        <w:numPr>
          <w:ilvl w:val="0"/>
          <w:numId w:val="9"/>
        </w:numPr>
        <w:jc w:val="both"/>
        <w:rPr>
          <w:lang w:val="en-IN"/>
        </w:rPr>
      </w:pPr>
      <w:r w:rsidRPr="00933A64">
        <w:rPr>
          <w:lang w:val="en-IN"/>
        </w:rPr>
        <w:t>Increased power consumption.</w:t>
      </w:r>
    </w:p>
    <w:p w14:paraId="12A9A358" w14:textId="77777777" w:rsidR="00933A64" w:rsidRPr="00933A64" w:rsidRDefault="00933A64">
      <w:pPr>
        <w:numPr>
          <w:ilvl w:val="0"/>
          <w:numId w:val="9"/>
        </w:numPr>
        <w:jc w:val="both"/>
        <w:rPr>
          <w:lang w:val="en-IN"/>
        </w:rPr>
      </w:pPr>
      <w:r w:rsidRPr="00933A64">
        <w:rPr>
          <w:lang w:val="en-IN"/>
        </w:rPr>
        <w:t>Less reliable operation.</w:t>
      </w:r>
    </w:p>
    <w:p w14:paraId="10EC28E9" w14:textId="77777777" w:rsidR="00933A64" w:rsidRPr="00933A64" w:rsidRDefault="00933A64">
      <w:pPr>
        <w:numPr>
          <w:ilvl w:val="0"/>
          <w:numId w:val="9"/>
        </w:numPr>
        <w:jc w:val="both"/>
        <w:rPr>
          <w:lang w:val="en-IN"/>
        </w:rPr>
      </w:pPr>
      <w:r w:rsidRPr="00933A64">
        <w:rPr>
          <w:lang w:val="en-IN"/>
        </w:rPr>
        <w:t>Difficulty in maintaining a constant vacuum level.</w:t>
      </w:r>
    </w:p>
    <w:p w14:paraId="4EEA2020" w14:textId="77777777" w:rsidR="00933A64" w:rsidRPr="00933A64" w:rsidRDefault="00933A64">
      <w:pPr>
        <w:numPr>
          <w:ilvl w:val="0"/>
          <w:numId w:val="9"/>
        </w:numPr>
        <w:jc w:val="both"/>
        <w:rPr>
          <w:lang w:val="en-IN"/>
        </w:rPr>
      </w:pPr>
      <w:r w:rsidRPr="00933A64">
        <w:rPr>
          <w:lang w:val="en-IN"/>
        </w:rPr>
        <w:t>Limited automation capability.</w:t>
      </w:r>
    </w:p>
    <w:p w14:paraId="06DF4F49" w14:textId="77777777" w:rsidR="00933A64" w:rsidRPr="00933A64" w:rsidRDefault="004E721F" w:rsidP="009E2225">
      <w:pPr>
        <w:jc w:val="both"/>
        <w:rPr>
          <w:lang w:val="en-IN"/>
        </w:rPr>
      </w:pPr>
      <w:r>
        <w:rPr>
          <w:noProof/>
          <w:lang w:val="en-IN"/>
        </w:rPr>
      </w:r>
      <w:r w:rsidR="004E721F">
        <w:rPr>
          <w:noProof/>
          <w:lang w:val="en-IN"/>
        </w:rPr>
        <w:pict w14:anchorId="46A93429">
          <v:rect id="_x0000_i1034" style="width:0;height:1.5pt" o:hralign="center" o:hrstd="t" o:hr="t" fillcolor="#a0a0a0" stroked="f"/>
        </w:pict>
      </w:r>
    </w:p>
    <w:p w14:paraId="3FF146F6" w14:textId="77777777" w:rsidR="00933A64" w:rsidRPr="00933A64" w:rsidRDefault="00933A64" w:rsidP="009E2225">
      <w:pPr>
        <w:jc w:val="both"/>
        <w:rPr>
          <w:b/>
          <w:bCs/>
          <w:lang w:val="en-IN"/>
        </w:rPr>
      </w:pPr>
      <w:r w:rsidRPr="00933A64">
        <w:rPr>
          <w:b/>
          <w:bCs/>
          <w:lang w:val="en-IN"/>
        </w:rPr>
        <w:t>2.5 Proposed System</w:t>
      </w:r>
    </w:p>
    <w:p w14:paraId="263C21FC" w14:textId="77777777" w:rsidR="00933A64" w:rsidRPr="00933A64" w:rsidRDefault="00933A64" w:rsidP="002153D0">
      <w:pPr>
        <w:jc w:val="both"/>
        <w:rPr>
          <w:lang w:val="en-IN"/>
        </w:rPr>
      </w:pPr>
      <w:r w:rsidRPr="00933A64">
        <w:rPr>
          <w:lang w:val="en-IN"/>
        </w:rPr>
        <w:t>The proposed system uses a standalone ATmega328P microcontroller as the main controller. The controller continuously receives data from the LM35 temperature sensor, DHT22 humidity sensor, and the pressure sensor. Based on the programmed pressure limits, it automatically controls the vacuum pump through a Single Channel Relay and SSR.</w:t>
      </w:r>
    </w:p>
    <w:p w14:paraId="6BF0997C" w14:textId="77777777" w:rsidR="00933A64" w:rsidRPr="00933A64" w:rsidRDefault="00933A64" w:rsidP="002153D0">
      <w:pPr>
        <w:jc w:val="both"/>
        <w:rPr>
          <w:lang w:val="en-IN"/>
        </w:rPr>
      </w:pPr>
      <w:r w:rsidRPr="00933A64">
        <w:rPr>
          <w:lang w:val="en-IN"/>
        </w:rPr>
        <w:t>The proposed system offers better accuracy, lower cost, compact hardware, improved reliability, reduced human intervention, and easier maintenance. It also provides flexibility for future expansion by adding communication modules, displays, or data logging systems.</w:t>
      </w:r>
    </w:p>
    <w:p w14:paraId="083D1B31" w14:textId="77777777" w:rsidR="00933A64" w:rsidRPr="00933A64" w:rsidRDefault="004E721F" w:rsidP="002153D0">
      <w:pPr>
        <w:jc w:val="both"/>
        <w:rPr>
          <w:lang w:val="en-IN"/>
        </w:rPr>
      </w:pPr>
      <w:r>
        <w:rPr>
          <w:noProof/>
          <w:lang w:val="en-IN"/>
        </w:rPr>
      </w:r>
      <w:r w:rsidR="004E721F">
        <w:rPr>
          <w:noProof/>
          <w:lang w:val="en-IN"/>
        </w:rPr>
        <w:pict w14:anchorId="6442E474">
          <v:rect id="_x0000_i1035" style="width:0;height:1.5pt" o:hralign="center" o:hrstd="t" o:hr="t" fillcolor="#a0a0a0" stroked="f"/>
        </w:pict>
      </w:r>
    </w:p>
    <w:p w14:paraId="2B48E511" w14:textId="77777777" w:rsidR="00933A64" w:rsidRPr="00933A64" w:rsidRDefault="00933A64" w:rsidP="002153D0">
      <w:pPr>
        <w:jc w:val="both"/>
        <w:rPr>
          <w:b/>
          <w:bCs/>
          <w:lang w:val="en-IN"/>
        </w:rPr>
      </w:pPr>
      <w:r w:rsidRPr="00933A64">
        <w:rPr>
          <w:b/>
          <w:bCs/>
          <w:lang w:val="en-IN"/>
        </w:rPr>
        <w:t>2.6 Summary</w:t>
      </w:r>
    </w:p>
    <w:p w14:paraId="4A6A3B2F" w14:textId="08BD1B78" w:rsidR="004C4BDD" w:rsidRDefault="00933A64" w:rsidP="002153D0">
      <w:pPr>
        <w:jc w:val="both"/>
        <w:rPr>
          <w:lang w:val="en-IN"/>
        </w:rPr>
      </w:pPr>
      <w:r w:rsidRPr="00933A64">
        <w:rPr>
          <w:lang w:val="en-IN"/>
        </w:rPr>
        <w:t>This chapter discussed the objectives, necessity, existing techniques, and proposed solution for the development of the Standalone ATmega328P Based Vacuum Box Monitoring and Control System. The next chapter presents the detailed hardware components used in the project along with their specifications and working principles.</w:t>
      </w:r>
    </w:p>
    <w:p w14:paraId="205658B3" w14:textId="77777777" w:rsidR="004C4BDD" w:rsidRDefault="004C4BDD" w:rsidP="004C4BDD">
      <w:pPr>
        <w:jc w:val="both"/>
        <w:rPr>
          <w:lang w:val="en-IN"/>
        </w:rPr>
      </w:pPr>
    </w:p>
    <w:p w14:paraId="213FAB3E" w14:textId="77777777" w:rsidR="004C4BDD" w:rsidRPr="004C4BDD" w:rsidRDefault="004C4BDD" w:rsidP="004C4BDD">
      <w:pPr>
        <w:jc w:val="both"/>
        <w:rPr>
          <w:lang w:val="en-IN"/>
        </w:rPr>
      </w:pPr>
    </w:p>
    <w:p w14:paraId="2F26DDB6" w14:textId="0E437083" w:rsidR="00096EC5" w:rsidRDefault="00096EC5" w:rsidP="009E2225">
      <w:pPr>
        <w:pStyle w:val="Heading1"/>
        <w:jc w:val="both"/>
      </w:pPr>
      <w:r>
        <w:rPr>
          <w:noProof/>
        </w:rPr>
        <w:lastRenderedPageBreak/>
        <w:drawing>
          <wp:inline distT="0" distB="0" distL="0" distR="0" wp14:anchorId="4C400D0C" wp14:editId="5E4F1665">
            <wp:extent cx="5486400" cy="3122295"/>
            <wp:effectExtent l="0" t="0" r="0" b="1905"/>
            <wp:docPr id="1964686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86889" name="Picture 7"/>
                    <pic:cNvPicPr/>
                  </pic:nvPicPr>
                  <pic:blipFill>
                    <a:blip r:embed="rId11"/>
                    <a:stretch>
                      <a:fillRect/>
                    </a:stretch>
                  </pic:blipFill>
                  <pic:spPr>
                    <a:xfrm>
                      <a:off x="0" y="0"/>
                      <a:ext cx="5486400" cy="3122295"/>
                    </a:xfrm>
                    <a:prstGeom prst="rect">
                      <a:avLst/>
                    </a:prstGeom>
                  </pic:spPr>
                </pic:pic>
              </a:graphicData>
            </a:graphic>
          </wp:inline>
        </w:drawing>
      </w:r>
    </w:p>
    <w:p w14:paraId="05874223" w14:textId="77777777" w:rsidR="00096EC5" w:rsidRDefault="00096EC5">
      <w:pPr>
        <w:rPr>
          <w:rFonts w:asciiTheme="majorHAnsi" w:eastAsiaTheme="majorEastAsia" w:hAnsiTheme="majorHAnsi" w:cstheme="majorBidi"/>
          <w:b/>
          <w:bCs/>
          <w:color w:val="365F91" w:themeColor="accent1" w:themeShade="BF"/>
          <w:sz w:val="28"/>
          <w:szCs w:val="28"/>
        </w:rPr>
      </w:pPr>
      <w:r>
        <w:br w:type="page"/>
      </w:r>
    </w:p>
    <w:p w14:paraId="52109099" w14:textId="77777777" w:rsidR="009C5F58" w:rsidRPr="007B3C4C" w:rsidRDefault="009C5F58" w:rsidP="002D1DE3">
      <w:pPr>
        <w:pStyle w:val="Heading1"/>
        <w:rPr>
          <w:lang w:val="en-IN"/>
        </w:rPr>
      </w:pPr>
      <w:r w:rsidRPr="007B3C4C">
        <w:rPr>
          <w:lang w:val="en-IN"/>
        </w:rPr>
        <w:lastRenderedPageBreak/>
        <w:t>Circuit Description</w:t>
      </w:r>
    </w:p>
    <w:p w14:paraId="60880D01" w14:textId="2C6D5F26" w:rsidR="009C5F58" w:rsidRPr="00A04D80" w:rsidRDefault="009C5F58" w:rsidP="00CB70AB">
      <w:pPr>
        <w:jc w:val="both"/>
        <w:rPr>
          <w:lang w:val="en-IN"/>
        </w:rPr>
      </w:pPr>
      <w:r w:rsidRPr="00A04D80">
        <w:rPr>
          <w:lang w:val="en-IN"/>
        </w:rPr>
        <w:t>Figure shows the complete schematic diagram of the proposed Standalone ATmega328P Based Vacuum Box Monitoring and Control System designed using Proteus Design Suite. The ATmega328P-PU microcontroller serves as the central processing unit of the system and controls all sensing and switching operations.</w:t>
      </w:r>
    </w:p>
    <w:p w14:paraId="5E67CDE2" w14:textId="77777777" w:rsidR="009C5F58" w:rsidRPr="00A04D80" w:rsidRDefault="009C5F58" w:rsidP="00CB70AB">
      <w:pPr>
        <w:jc w:val="both"/>
        <w:rPr>
          <w:lang w:val="en-IN"/>
        </w:rPr>
      </w:pPr>
      <w:r w:rsidRPr="00A04D80">
        <w:rPr>
          <w:lang w:val="en-IN"/>
        </w:rPr>
        <w:t xml:space="preserve">The ATmega328P operates from a regulated 5 V DC power supply. Both the VCC and AVCC pins are connected to the 5 V supply, while the GND pins are connected to the common ground. A 100 </w:t>
      </w:r>
      <w:proofErr w:type="spellStart"/>
      <w:r w:rsidRPr="00A04D80">
        <w:rPr>
          <w:lang w:val="en-IN"/>
        </w:rPr>
        <w:t>nF</w:t>
      </w:r>
      <w:proofErr w:type="spellEnd"/>
      <w:r w:rsidRPr="00A04D80">
        <w:rPr>
          <w:lang w:val="en-IN"/>
        </w:rPr>
        <w:t xml:space="preserve"> decoupling capacitor (C4) is connected across the power supply to eliminate electrical noise and improve voltage stability.</w:t>
      </w:r>
    </w:p>
    <w:p w14:paraId="4F522DDE" w14:textId="77777777" w:rsidR="009C5F58" w:rsidRPr="00A04D80" w:rsidRDefault="009C5F58" w:rsidP="00CB70AB">
      <w:pPr>
        <w:jc w:val="both"/>
        <w:rPr>
          <w:lang w:val="en-IN"/>
        </w:rPr>
      </w:pPr>
      <w:r w:rsidRPr="00A04D80">
        <w:rPr>
          <w:lang w:val="en-IN"/>
        </w:rPr>
        <w:t>A 16 MHz crystal oscillator (Y1) is connected between the XTAL1 and XTAL2 pins of the ATmega328P. Two 22 pF capacitors (C1 and C2) are connected from the crystal terminals to ground to provide stable clock oscillation required for reliable execution of the embedded program.</w:t>
      </w:r>
    </w:p>
    <w:p w14:paraId="1EB68487" w14:textId="77777777" w:rsidR="009C5F58" w:rsidRPr="00A04D80" w:rsidRDefault="009C5F58" w:rsidP="00CB70AB">
      <w:pPr>
        <w:jc w:val="both"/>
        <w:rPr>
          <w:lang w:val="en-IN"/>
        </w:rPr>
      </w:pPr>
      <w:r w:rsidRPr="00A04D80">
        <w:rPr>
          <w:lang w:val="en-IN"/>
        </w:rPr>
        <w:t xml:space="preserve">The RESET pin of the ATmega328P is connected to a 10 </w:t>
      </w:r>
      <w:proofErr w:type="spellStart"/>
      <w:r w:rsidRPr="00A04D80">
        <w:rPr>
          <w:lang w:val="en-IN"/>
        </w:rPr>
        <w:t>kΩ</w:t>
      </w:r>
      <w:proofErr w:type="spellEnd"/>
      <w:r w:rsidRPr="00A04D80">
        <w:rPr>
          <w:lang w:val="en-IN"/>
        </w:rPr>
        <w:t xml:space="preserve"> pull-up resistor (R1), which keeps the controller in the normal operating state. A push-button switch (SW1) is connected to the RESET line, allowing manual restarting of the microcontroller whenever required.</w:t>
      </w:r>
    </w:p>
    <w:p w14:paraId="5B06F194" w14:textId="77777777" w:rsidR="009C5F58" w:rsidRPr="00A04D80" w:rsidRDefault="009C5F58" w:rsidP="00CB70AB">
      <w:pPr>
        <w:jc w:val="both"/>
        <w:rPr>
          <w:lang w:val="en-IN"/>
        </w:rPr>
      </w:pPr>
      <w:r w:rsidRPr="00A04D80">
        <w:rPr>
          <w:lang w:val="en-IN"/>
        </w:rPr>
        <w:t xml:space="preserve">The LM35 temperature sensor is connected to one of the </w:t>
      </w:r>
      <w:proofErr w:type="spellStart"/>
      <w:r w:rsidRPr="00A04D80">
        <w:rPr>
          <w:lang w:val="en-IN"/>
        </w:rPr>
        <w:t>analog</w:t>
      </w:r>
      <w:proofErr w:type="spellEnd"/>
      <w:r w:rsidRPr="00A04D80">
        <w:rPr>
          <w:lang w:val="en-IN"/>
        </w:rPr>
        <w:t xml:space="preserve"> input pins of the ATmega328P. It generates an </w:t>
      </w:r>
      <w:proofErr w:type="spellStart"/>
      <w:r w:rsidRPr="00A04D80">
        <w:rPr>
          <w:lang w:val="en-IN"/>
        </w:rPr>
        <w:t>analog</w:t>
      </w:r>
      <w:proofErr w:type="spellEnd"/>
      <w:r w:rsidRPr="00A04D80">
        <w:rPr>
          <w:lang w:val="en-IN"/>
        </w:rPr>
        <w:t xml:space="preserve"> output voltage proportional to the surrounding temperature, which is converted into a digital value using the internal Analog-to-Digital Converter (ADC) of the microcontroller.</w:t>
      </w:r>
    </w:p>
    <w:p w14:paraId="346E9FFF" w14:textId="77777777" w:rsidR="009C5F58" w:rsidRPr="00A04D80" w:rsidRDefault="009C5F58" w:rsidP="00CB70AB">
      <w:pPr>
        <w:jc w:val="both"/>
        <w:rPr>
          <w:lang w:val="en-IN"/>
        </w:rPr>
      </w:pPr>
      <w:r w:rsidRPr="00A04D80">
        <w:rPr>
          <w:lang w:val="en-IN"/>
        </w:rPr>
        <w:t xml:space="preserve">The DHT22 temperature and humidity sensor is interfaced with a digital input pin of the ATmega328P using a single-wire communication protocol. A 10 </w:t>
      </w:r>
      <w:proofErr w:type="spellStart"/>
      <w:r w:rsidRPr="00A04D80">
        <w:rPr>
          <w:lang w:val="en-IN"/>
        </w:rPr>
        <w:t>kΩ</w:t>
      </w:r>
      <w:proofErr w:type="spellEnd"/>
      <w:r w:rsidRPr="00A04D80">
        <w:rPr>
          <w:lang w:val="en-IN"/>
        </w:rPr>
        <w:t xml:space="preserve"> pull-up resistor (R2) is connected between the data pin and the 5 V supply to ensure reliable digital communication between the sensor and the microcontroller.</w:t>
      </w:r>
    </w:p>
    <w:p w14:paraId="12FCBC53" w14:textId="77777777" w:rsidR="009C5F58" w:rsidRPr="00A04D80" w:rsidRDefault="009C5F58" w:rsidP="00CB70AB">
      <w:pPr>
        <w:jc w:val="both"/>
        <w:rPr>
          <w:lang w:val="en-IN"/>
        </w:rPr>
      </w:pPr>
      <w:r w:rsidRPr="00A04D80">
        <w:rPr>
          <w:lang w:val="en-IN"/>
        </w:rPr>
        <w:t>The pressure sensor is connected to the controller through its dedicated interface pins. The microcontroller continuously receives pressure information from the sensor and compares it with the predefined pressure limits stored in the program.</w:t>
      </w:r>
    </w:p>
    <w:p w14:paraId="04D188F5" w14:textId="77777777" w:rsidR="009C5F58" w:rsidRPr="00A04D80" w:rsidRDefault="009C5F58" w:rsidP="00CB70AB">
      <w:pPr>
        <w:jc w:val="both"/>
        <w:rPr>
          <w:lang w:val="en-IN"/>
        </w:rPr>
      </w:pPr>
      <w:r w:rsidRPr="00A04D80">
        <w:rPr>
          <w:lang w:val="en-IN"/>
        </w:rPr>
        <w:t>A Single Channel Relay Module is connected to one of the digital output pins of the ATmega328P. The relay controls the external vacuum pump by switching it ON or OFF according to the measured pressure conditions. This automatic control reduces manual intervention and maintains the desired vacuum level inside the chamber.</w:t>
      </w:r>
    </w:p>
    <w:p w14:paraId="757FD972" w14:textId="77777777" w:rsidR="009C5F58" w:rsidRPr="00A04D80" w:rsidRDefault="009C5F58" w:rsidP="00CB70AB">
      <w:pPr>
        <w:jc w:val="both"/>
        <w:rPr>
          <w:lang w:val="en-IN"/>
        </w:rPr>
      </w:pPr>
      <w:r w:rsidRPr="00A04D80">
        <w:rPr>
          <w:lang w:val="en-IN"/>
        </w:rPr>
        <w:t xml:space="preserve">An ISP (In-System Programming) Header is provided in the circuit for programming the ATmega328P using an external </w:t>
      </w:r>
      <w:proofErr w:type="spellStart"/>
      <w:r w:rsidRPr="00A04D80">
        <w:rPr>
          <w:lang w:val="en-IN"/>
        </w:rPr>
        <w:t>USBasp</w:t>
      </w:r>
      <w:proofErr w:type="spellEnd"/>
      <w:r w:rsidRPr="00A04D80">
        <w:rPr>
          <w:lang w:val="en-IN"/>
        </w:rPr>
        <w:t xml:space="preserve"> programmer. This allows the embedded program to be uploaded directly to the microcontroller without removing it from the circuit.</w:t>
      </w:r>
    </w:p>
    <w:p w14:paraId="4DF82019" w14:textId="51750DDB" w:rsidR="009C5F58" w:rsidRDefault="009C5F58" w:rsidP="002153D0">
      <w:pPr>
        <w:jc w:val="both"/>
        <w:rPr>
          <w:rFonts w:asciiTheme="majorHAnsi" w:eastAsiaTheme="majorEastAsia" w:hAnsiTheme="majorHAnsi" w:cstheme="majorBidi"/>
          <w:b/>
          <w:bCs/>
          <w:color w:val="365F91" w:themeColor="accent1" w:themeShade="BF"/>
          <w:sz w:val="28"/>
          <w:szCs w:val="28"/>
        </w:rPr>
      </w:pPr>
      <w:r w:rsidRPr="00A04D80">
        <w:rPr>
          <w:lang w:val="en-IN"/>
        </w:rPr>
        <w:t xml:space="preserve">The complete system integrates temperature sensing, humidity sensing, pressure monitoring, and automatic relay control into a compact embedded platform. </w:t>
      </w:r>
    </w:p>
    <w:p w14:paraId="54567586" w14:textId="050C8FDF" w:rsidR="00044B30" w:rsidRPr="0061409D" w:rsidRDefault="0061409D" w:rsidP="009E2225">
      <w:pPr>
        <w:pStyle w:val="Heading1"/>
        <w:jc w:val="both"/>
      </w:pPr>
      <w:r>
        <w:lastRenderedPageBreak/>
        <w:t>Hardware Description</w:t>
      </w:r>
    </w:p>
    <w:p w14:paraId="281C5337" w14:textId="708FB66D" w:rsidR="004018EC" w:rsidRDefault="00D179BF" w:rsidP="009E2225">
      <w:pPr>
        <w:jc w:val="both"/>
        <w:rPr>
          <w:b/>
          <w:bCs/>
          <w:lang w:val="en-IN"/>
        </w:rPr>
      </w:pPr>
      <w:r w:rsidRPr="00D179BF">
        <w:rPr>
          <w:b/>
          <w:bCs/>
          <w:lang w:val="en-IN"/>
        </w:rPr>
        <w:t>CHAPTER 3</w:t>
      </w:r>
    </w:p>
    <w:p w14:paraId="2063FBAA" w14:textId="61B13C6C" w:rsidR="00D179BF" w:rsidRPr="00D179BF" w:rsidRDefault="00D179BF" w:rsidP="009E2225">
      <w:pPr>
        <w:jc w:val="both"/>
        <w:rPr>
          <w:b/>
          <w:bCs/>
          <w:lang w:val="en-IN"/>
        </w:rPr>
      </w:pPr>
      <w:r w:rsidRPr="00D179BF">
        <w:rPr>
          <w:b/>
          <w:bCs/>
          <w:lang w:val="en-IN"/>
        </w:rPr>
        <w:t>3.1 Introduction</w:t>
      </w:r>
    </w:p>
    <w:p w14:paraId="36BA665A" w14:textId="77777777" w:rsidR="00D179BF" w:rsidRPr="00D179BF" w:rsidRDefault="00D179BF" w:rsidP="009E2225">
      <w:pPr>
        <w:jc w:val="both"/>
        <w:rPr>
          <w:lang w:val="en-IN"/>
        </w:rPr>
      </w:pPr>
      <w:r w:rsidRPr="00D179BF">
        <w:rPr>
          <w:lang w:val="en-IN"/>
        </w:rPr>
        <w:t>The performance of any embedded system depends on the proper selection of hardware components. In the proposed Standalone ATmega328P Based Vacuum Box Monitoring and Control System, reliable electronic components have been selected to ensure accurate sensing, stable operation, and efficient control of the vacuum process. This chapter explains the specifications, working principle, and role of each hardware component used in the project.</w:t>
      </w:r>
    </w:p>
    <w:p w14:paraId="27F54A03" w14:textId="77777777" w:rsidR="00D179BF" w:rsidRPr="00D179BF" w:rsidRDefault="00D179BF" w:rsidP="009E2225">
      <w:pPr>
        <w:jc w:val="both"/>
        <w:rPr>
          <w:lang w:val="en-IN"/>
        </w:rPr>
      </w:pPr>
      <w:r w:rsidRPr="00D179BF">
        <w:rPr>
          <w:lang w:val="en-IN"/>
        </w:rPr>
        <w:t>The controller continuously receives input from the LM35 temperature sensor, DHT22 humidity sensor, and the pressure sensor. Based on the programmed logic, the ATmega328P processes these inputs and controls the output devices through a Single Channel Relay and a Solid State Relay (SSR). A regulated power supply provides stable voltage to all electronic components.</w:t>
      </w:r>
    </w:p>
    <w:p w14:paraId="08251B3A" w14:textId="77777777" w:rsidR="00D179BF" w:rsidRPr="00D179BF" w:rsidRDefault="004E721F" w:rsidP="009E2225">
      <w:pPr>
        <w:jc w:val="both"/>
        <w:rPr>
          <w:lang w:val="en-IN"/>
        </w:rPr>
      </w:pPr>
      <w:r>
        <w:rPr>
          <w:noProof/>
          <w:lang w:val="en-IN"/>
        </w:rPr>
      </w:r>
      <w:r w:rsidR="004E721F">
        <w:rPr>
          <w:noProof/>
          <w:lang w:val="en-IN"/>
        </w:rPr>
        <w:pict w14:anchorId="78000D3B">
          <v:rect id="_x0000_i1036" style="width:0;height:1.5pt" o:hralign="center" o:hrstd="t" o:hr="t" fillcolor="#a0a0a0" stroked="f"/>
        </w:pict>
      </w:r>
    </w:p>
    <w:p w14:paraId="12923426" w14:textId="77777777" w:rsidR="00D179BF" w:rsidRPr="00D179BF" w:rsidRDefault="00D179BF" w:rsidP="009E2225">
      <w:pPr>
        <w:jc w:val="both"/>
        <w:rPr>
          <w:b/>
          <w:bCs/>
          <w:lang w:val="en-IN"/>
        </w:rPr>
      </w:pPr>
      <w:r w:rsidRPr="00D179BF">
        <w:rPr>
          <w:b/>
          <w:bCs/>
          <w:lang w:val="en-IN"/>
        </w:rPr>
        <w:t>3.2 ATmega328P Microcontroller</w:t>
      </w:r>
    </w:p>
    <w:p w14:paraId="0DE75280" w14:textId="77777777" w:rsidR="00D179BF" w:rsidRPr="00D179BF" w:rsidRDefault="00D179BF" w:rsidP="009E2225">
      <w:pPr>
        <w:jc w:val="both"/>
        <w:rPr>
          <w:lang w:val="en-IN"/>
        </w:rPr>
      </w:pPr>
      <w:r w:rsidRPr="00D179BF">
        <w:rPr>
          <w:lang w:val="en-IN"/>
        </w:rPr>
        <w:t>The ATmega328P is an 8-bit AVR microcontroller manufactured by Microchip Technology. It is the main controller used in this project. Instead of using an Arduino Nano development board, a standalone ATmega328P has been used to reduce cost, minimize circuit size, and improve hardware flexibility.</w:t>
      </w:r>
    </w:p>
    <w:p w14:paraId="7E54B0EB" w14:textId="77777777" w:rsidR="00D179BF" w:rsidRPr="00D179BF" w:rsidRDefault="00D179BF" w:rsidP="009E2225">
      <w:pPr>
        <w:jc w:val="both"/>
        <w:rPr>
          <w:lang w:val="en-IN"/>
        </w:rPr>
      </w:pPr>
      <w:r w:rsidRPr="00D179BF">
        <w:rPr>
          <w:lang w:val="en-IN"/>
        </w:rPr>
        <w:t>The microcontroller executes the embedded program, reads sensor data, performs decision making, and controls the output devices.</w:t>
      </w:r>
    </w:p>
    <w:p w14:paraId="12141EF6" w14:textId="77777777" w:rsidR="00D179BF" w:rsidRPr="00D179BF" w:rsidRDefault="00D179BF" w:rsidP="009E2225">
      <w:pPr>
        <w:jc w:val="both"/>
        <w:rPr>
          <w:b/>
          <w:bCs/>
          <w:lang w:val="en-IN"/>
        </w:rPr>
      </w:pPr>
      <w:r w:rsidRPr="00D179BF">
        <w:rPr>
          <w:b/>
          <w:bCs/>
          <w:lang w:val="en-IN"/>
        </w:rPr>
        <w:t>Features of ATmega328P</w:t>
      </w:r>
    </w:p>
    <w:p w14:paraId="28F472F3" w14:textId="77777777" w:rsidR="00D179BF" w:rsidRPr="00D179BF" w:rsidRDefault="00D179BF">
      <w:pPr>
        <w:numPr>
          <w:ilvl w:val="0"/>
          <w:numId w:val="10"/>
        </w:numPr>
        <w:jc w:val="both"/>
        <w:rPr>
          <w:lang w:val="en-IN"/>
        </w:rPr>
      </w:pPr>
      <w:r w:rsidRPr="00D179BF">
        <w:rPr>
          <w:lang w:val="en-IN"/>
        </w:rPr>
        <w:t>8-bit AVR Architecture</w:t>
      </w:r>
    </w:p>
    <w:p w14:paraId="44EA94DE" w14:textId="77777777" w:rsidR="00D179BF" w:rsidRPr="00D179BF" w:rsidRDefault="00D179BF">
      <w:pPr>
        <w:numPr>
          <w:ilvl w:val="0"/>
          <w:numId w:val="10"/>
        </w:numPr>
        <w:jc w:val="both"/>
        <w:rPr>
          <w:lang w:val="en-IN"/>
        </w:rPr>
      </w:pPr>
      <w:r w:rsidRPr="00D179BF">
        <w:rPr>
          <w:lang w:val="en-IN"/>
        </w:rPr>
        <w:t>32 KB Flash Memory</w:t>
      </w:r>
    </w:p>
    <w:p w14:paraId="765DD226" w14:textId="77777777" w:rsidR="00D179BF" w:rsidRPr="00D179BF" w:rsidRDefault="00D179BF">
      <w:pPr>
        <w:numPr>
          <w:ilvl w:val="0"/>
          <w:numId w:val="10"/>
        </w:numPr>
        <w:jc w:val="both"/>
        <w:rPr>
          <w:lang w:val="en-IN"/>
        </w:rPr>
      </w:pPr>
      <w:r w:rsidRPr="00D179BF">
        <w:rPr>
          <w:lang w:val="en-IN"/>
        </w:rPr>
        <w:t>2 KB SRAM</w:t>
      </w:r>
    </w:p>
    <w:p w14:paraId="08540347" w14:textId="77777777" w:rsidR="00D179BF" w:rsidRPr="00D179BF" w:rsidRDefault="00D179BF">
      <w:pPr>
        <w:numPr>
          <w:ilvl w:val="0"/>
          <w:numId w:val="10"/>
        </w:numPr>
        <w:jc w:val="both"/>
        <w:rPr>
          <w:lang w:val="en-IN"/>
        </w:rPr>
      </w:pPr>
      <w:r w:rsidRPr="00D179BF">
        <w:rPr>
          <w:lang w:val="en-IN"/>
        </w:rPr>
        <w:t>1 KB EEPROM</w:t>
      </w:r>
    </w:p>
    <w:p w14:paraId="1A0E7DDB" w14:textId="77777777" w:rsidR="00D179BF" w:rsidRPr="00D179BF" w:rsidRDefault="00D179BF">
      <w:pPr>
        <w:numPr>
          <w:ilvl w:val="0"/>
          <w:numId w:val="10"/>
        </w:numPr>
        <w:jc w:val="both"/>
        <w:rPr>
          <w:lang w:val="en-IN"/>
        </w:rPr>
      </w:pPr>
      <w:r w:rsidRPr="00D179BF">
        <w:rPr>
          <w:lang w:val="en-IN"/>
        </w:rPr>
        <w:t>Operating Voltage: 1.8 V to 5.5 V</w:t>
      </w:r>
    </w:p>
    <w:p w14:paraId="38FF03D7" w14:textId="77777777" w:rsidR="00D179BF" w:rsidRPr="00D179BF" w:rsidRDefault="00D179BF">
      <w:pPr>
        <w:numPr>
          <w:ilvl w:val="0"/>
          <w:numId w:val="10"/>
        </w:numPr>
        <w:jc w:val="both"/>
        <w:rPr>
          <w:lang w:val="en-IN"/>
        </w:rPr>
      </w:pPr>
      <w:r w:rsidRPr="00D179BF">
        <w:rPr>
          <w:lang w:val="en-IN"/>
        </w:rPr>
        <w:t>Clock Frequency: Up to 20 MHz</w:t>
      </w:r>
    </w:p>
    <w:p w14:paraId="2A431B4F" w14:textId="77777777" w:rsidR="00D179BF" w:rsidRPr="00D179BF" w:rsidRDefault="00D179BF">
      <w:pPr>
        <w:numPr>
          <w:ilvl w:val="0"/>
          <w:numId w:val="10"/>
        </w:numPr>
        <w:jc w:val="both"/>
        <w:rPr>
          <w:lang w:val="en-IN"/>
        </w:rPr>
      </w:pPr>
      <w:r w:rsidRPr="00D179BF">
        <w:rPr>
          <w:lang w:val="en-IN"/>
        </w:rPr>
        <w:t>23 Programmable I/O Pins</w:t>
      </w:r>
    </w:p>
    <w:p w14:paraId="6B7B751F" w14:textId="77777777" w:rsidR="00D179BF" w:rsidRPr="00D179BF" w:rsidRDefault="00D179BF">
      <w:pPr>
        <w:numPr>
          <w:ilvl w:val="0"/>
          <w:numId w:val="10"/>
        </w:numPr>
        <w:jc w:val="both"/>
        <w:rPr>
          <w:lang w:val="en-IN"/>
        </w:rPr>
      </w:pPr>
      <w:r w:rsidRPr="00D179BF">
        <w:rPr>
          <w:lang w:val="en-IN"/>
        </w:rPr>
        <w:t>6 Analog Input Channels</w:t>
      </w:r>
    </w:p>
    <w:p w14:paraId="290C6DFB" w14:textId="3657992B" w:rsidR="00A0174D" w:rsidRPr="00A0174D" w:rsidRDefault="00D179BF" w:rsidP="00A0174D">
      <w:pPr>
        <w:numPr>
          <w:ilvl w:val="0"/>
          <w:numId w:val="10"/>
        </w:numPr>
        <w:jc w:val="both"/>
        <w:rPr>
          <w:lang w:val="en-IN"/>
        </w:rPr>
      </w:pPr>
      <w:r w:rsidRPr="00D179BF">
        <w:rPr>
          <w:lang w:val="en-IN"/>
        </w:rPr>
        <w:t>SPI, I²C and UART Communication</w:t>
      </w:r>
    </w:p>
    <w:p w14:paraId="378BDD0F" w14:textId="359E6D76" w:rsidR="00D179BF" w:rsidRPr="00057859" w:rsidRDefault="00D179BF" w:rsidP="00A0174D">
      <w:pPr>
        <w:ind w:left="360"/>
        <w:jc w:val="both"/>
        <w:rPr>
          <w:lang w:val="en-IN"/>
        </w:rPr>
      </w:pPr>
      <w:r w:rsidRPr="00057859">
        <w:rPr>
          <w:b/>
          <w:bCs/>
          <w:lang w:val="en-IN"/>
        </w:rPr>
        <w:lastRenderedPageBreak/>
        <w:t>Role in the Project</w:t>
      </w:r>
    </w:p>
    <w:p w14:paraId="0BAC4DD6" w14:textId="77777777" w:rsidR="00D179BF" w:rsidRPr="00D179BF" w:rsidRDefault="00D179BF">
      <w:pPr>
        <w:numPr>
          <w:ilvl w:val="0"/>
          <w:numId w:val="11"/>
        </w:numPr>
        <w:jc w:val="both"/>
        <w:rPr>
          <w:lang w:val="en-IN"/>
        </w:rPr>
      </w:pPr>
      <w:r w:rsidRPr="00D179BF">
        <w:rPr>
          <w:lang w:val="en-IN"/>
        </w:rPr>
        <w:t>Reads the LM35 temperature sensor.</w:t>
      </w:r>
    </w:p>
    <w:p w14:paraId="6C32C5DC" w14:textId="77777777" w:rsidR="00D179BF" w:rsidRPr="00D179BF" w:rsidRDefault="00D179BF">
      <w:pPr>
        <w:numPr>
          <w:ilvl w:val="0"/>
          <w:numId w:val="11"/>
        </w:numPr>
        <w:jc w:val="both"/>
        <w:rPr>
          <w:lang w:val="en-IN"/>
        </w:rPr>
      </w:pPr>
      <w:r w:rsidRPr="00D179BF">
        <w:rPr>
          <w:lang w:val="en-IN"/>
        </w:rPr>
        <w:t>Reads humidity data from the DHT22 sensor.</w:t>
      </w:r>
    </w:p>
    <w:p w14:paraId="72DD6ED2" w14:textId="77777777" w:rsidR="00D179BF" w:rsidRPr="00D179BF" w:rsidRDefault="00D179BF">
      <w:pPr>
        <w:numPr>
          <w:ilvl w:val="0"/>
          <w:numId w:val="11"/>
        </w:numPr>
        <w:jc w:val="both"/>
        <w:rPr>
          <w:lang w:val="en-IN"/>
        </w:rPr>
      </w:pPr>
      <w:r w:rsidRPr="00D179BF">
        <w:rPr>
          <w:lang w:val="en-IN"/>
        </w:rPr>
        <w:t>Reads pressure sensor output.</w:t>
      </w:r>
    </w:p>
    <w:p w14:paraId="33F16FB1" w14:textId="77777777" w:rsidR="00D179BF" w:rsidRPr="00D179BF" w:rsidRDefault="00D179BF">
      <w:pPr>
        <w:numPr>
          <w:ilvl w:val="0"/>
          <w:numId w:val="11"/>
        </w:numPr>
        <w:jc w:val="both"/>
        <w:rPr>
          <w:lang w:val="en-IN"/>
        </w:rPr>
      </w:pPr>
      <w:r w:rsidRPr="00D179BF">
        <w:rPr>
          <w:lang w:val="en-IN"/>
        </w:rPr>
        <w:t>Processes all sensor data.</w:t>
      </w:r>
    </w:p>
    <w:p w14:paraId="5056A773" w14:textId="77777777" w:rsidR="00D179BF" w:rsidRPr="00D179BF" w:rsidRDefault="00D179BF">
      <w:pPr>
        <w:numPr>
          <w:ilvl w:val="0"/>
          <w:numId w:val="11"/>
        </w:numPr>
        <w:jc w:val="both"/>
        <w:rPr>
          <w:lang w:val="en-IN"/>
        </w:rPr>
      </w:pPr>
      <w:r w:rsidRPr="00D179BF">
        <w:rPr>
          <w:lang w:val="en-IN"/>
        </w:rPr>
        <w:t>Controls the Single Channel Relay.</w:t>
      </w:r>
    </w:p>
    <w:p w14:paraId="2762D1ED" w14:textId="77777777" w:rsidR="00D179BF" w:rsidRPr="00D179BF" w:rsidRDefault="00D179BF">
      <w:pPr>
        <w:numPr>
          <w:ilvl w:val="0"/>
          <w:numId w:val="11"/>
        </w:numPr>
        <w:jc w:val="both"/>
        <w:rPr>
          <w:lang w:val="en-IN"/>
        </w:rPr>
      </w:pPr>
      <w:r w:rsidRPr="00D179BF">
        <w:rPr>
          <w:lang w:val="en-IN"/>
        </w:rPr>
        <w:t>Controls the Solid State Relay (SSR).</w:t>
      </w:r>
    </w:p>
    <w:p w14:paraId="151C4133" w14:textId="77777777" w:rsidR="00D179BF" w:rsidRPr="00D179BF" w:rsidRDefault="00D179BF">
      <w:pPr>
        <w:numPr>
          <w:ilvl w:val="0"/>
          <w:numId w:val="11"/>
        </w:numPr>
        <w:jc w:val="both"/>
        <w:rPr>
          <w:lang w:val="en-IN"/>
        </w:rPr>
      </w:pPr>
      <w:r w:rsidRPr="00D179BF">
        <w:rPr>
          <w:lang w:val="en-IN"/>
        </w:rPr>
        <w:t>Executes the complete control algorithm.</w:t>
      </w:r>
    </w:p>
    <w:p w14:paraId="77FDFBAB" w14:textId="15B6681C" w:rsidR="00D179BF" w:rsidRPr="00D179BF" w:rsidRDefault="00D179BF" w:rsidP="009E2225">
      <w:pPr>
        <w:jc w:val="both"/>
        <w:rPr>
          <w:lang w:val="en-IN"/>
        </w:rPr>
      </w:pPr>
    </w:p>
    <w:p w14:paraId="65ACCD86" w14:textId="77777777" w:rsidR="00D179BF" w:rsidRPr="00D179BF" w:rsidRDefault="00D179BF" w:rsidP="009E2225">
      <w:pPr>
        <w:jc w:val="both"/>
        <w:rPr>
          <w:b/>
          <w:bCs/>
          <w:lang w:val="en-IN"/>
        </w:rPr>
      </w:pPr>
      <w:r w:rsidRPr="00D179BF">
        <w:rPr>
          <w:b/>
          <w:bCs/>
          <w:lang w:val="en-IN"/>
        </w:rPr>
        <w:t>3.3 Minimum System of ATmega328P</w:t>
      </w:r>
    </w:p>
    <w:p w14:paraId="31557801" w14:textId="77777777" w:rsidR="00D179BF" w:rsidRPr="00D179BF" w:rsidRDefault="00D179BF" w:rsidP="009E2225">
      <w:pPr>
        <w:jc w:val="both"/>
        <w:rPr>
          <w:lang w:val="en-IN"/>
        </w:rPr>
      </w:pPr>
      <w:r w:rsidRPr="00D179BF">
        <w:rPr>
          <w:lang w:val="en-IN"/>
        </w:rPr>
        <w:t>Since a standalone ATmega328P is used, the minimum supporting circuit is required for stable operation.</w:t>
      </w:r>
    </w:p>
    <w:p w14:paraId="36E98E8A" w14:textId="77777777" w:rsidR="00D179BF" w:rsidRPr="00D179BF" w:rsidRDefault="00D179BF" w:rsidP="009E2225">
      <w:pPr>
        <w:jc w:val="both"/>
        <w:rPr>
          <w:lang w:val="en-IN"/>
        </w:rPr>
      </w:pPr>
      <w:r w:rsidRPr="00D179BF">
        <w:rPr>
          <w:lang w:val="en-IN"/>
        </w:rPr>
        <w:t>The minimum system consists of:</w:t>
      </w:r>
    </w:p>
    <w:p w14:paraId="390E053F" w14:textId="77777777" w:rsidR="00D179BF" w:rsidRPr="00D179BF" w:rsidRDefault="00D179BF">
      <w:pPr>
        <w:numPr>
          <w:ilvl w:val="0"/>
          <w:numId w:val="12"/>
        </w:numPr>
        <w:jc w:val="both"/>
        <w:rPr>
          <w:lang w:val="en-IN"/>
        </w:rPr>
      </w:pPr>
      <w:r w:rsidRPr="00D179BF">
        <w:rPr>
          <w:lang w:val="en-IN"/>
        </w:rPr>
        <w:t>ATmega328P-PU Microcontroller</w:t>
      </w:r>
    </w:p>
    <w:p w14:paraId="69EC15CE" w14:textId="77777777" w:rsidR="00D179BF" w:rsidRPr="00D179BF" w:rsidRDefault="00D179BF">
      <w:pPr>
        <w:numPr>
          <w:ilvl w:val="0"/>
          <w:numId w:val="12"/>
        </w:numPr>
        <w:jc w:val="both"/>
        <w:rPr>
          <w:lang w:val="en-IN"/>
        </w:rPr>
      </w:pPr>
      <w:r w:rsidRPr="00D179BF">
        <w:rPr>
          <w:lang w:val="en-IN"/>
        </w:rPr>
        <w:t>16 MHz Crystal Oscillator</w:t>
      </w:r>
    </w:p>
    <w:p w14:paraId="210D6A76" w14:textId="77777777" w:rsidR="00D179BF" w:rsidRPr="00D179BF" w:rsidRDefault="00D179BF">
      <w:pPr>
        <w:numPr>
          <w:ilvl w:val="0"/>
          <w:numId w:val="12"/>
        </w:numPr>
        <w:jc w:val="both"/>
        <w:rPr>
          <w:lang w:val="en-IN"/>
        </w:rPr>
      </w:pPr>
      <w:r w:rsidRPr="00D179BF">
        <w:rPr>
          <w:lang w:val="en-IN"/>
        </w:rPr>
        <w:t>Two 22 pF Capacitors</w:t>
      </w:r>
    </w:p>
    <w:p w14:paraId="1AB9F68E" w14:textId="77777777" w:rsidR="00D179BF" w:rsidRPr="00D179BF" w:rsidRDefault="00D179BF">
      <w:pPr>
        <w:numPr>
          <w:ilvl w:val="0"/>
          <w:numId w:val="12"/>
        </w:numPr>
        <w:jc w:val="both"/>
        <w:rPr>
          <w:lang w:val="en-IN"/>
        </w:rPr>
      </w:pPr>
      <w:r w:rsidRPr="00D179BF">
        <w:rPr>
          <w:lang w:val="en-IN"/>
        </w:rPr>
        <w:t xml:space="preserve">10 </w:t>
      </w:r>
      <w:proofErr w:type="spellStart"/>
      <w:r w:rsidRPr="00D179BF">
        <w:rPr>
          <w:lang w:val="en-IN"/>
        </w:rPr>
        <w:t>kΩ</w:t>
      </w:r>
      <w:proofErr w:type="spellEnd"/>
      <w:r w:rsidRPr="00D179BF">
        <w:rPr>
          <w:lang w:val="en-IN"/>
        </w:rPr>
        <w:t xml:space="preserve"> Reset Pull-up Resistor</w:t>
      </w:r>
    </w:p>
    <w:p w14:paraId="6B345636" w14:textId="77777777" w:rsidR="00D179BF" w:rsidRPr="00D179BF" w:rsidRDefault="00D179BF">
      <w:pPr>
        <w:numPr>
          <w:ilvl w:val="0"/>
          <w:numId w:val="12"/>
        </w:numPr>
        <w:jc w:val="both"/>
        <w:rPr>
          <w:lang w:val="en-IN"/>
        </w:rPr>
      </w:pPr>
      <w:r w:rsidRPr="00D179BF">
        <w:rPr>
          <w:lang w:val="en-IN"/>
        </w:rPr>
        <w:t>Push Button Reset Switch</w:t>
      </w:r>
    </w:p>
    <w:p w14:paraId="51DC5166" w14:textId="77777777" w:rsidR="00D179BF" w:rsidRPr="00D179BF" w:rsidRDefault="00D179BF">
      <w:pPr>
        <w:numPr>
          <w:ilvl w:val="0"/>
          <w:numId w:val="12"/>
        </w:numPr>
        <w:jc w:val="both"/>
        <w:rPr>
          <w:lang w:val="en-IN"/>
        </w:rPr>
      </w:pPr>
      <w:r w:rsidRPr="00D179BF">
        <w:rPr>
          <w:lang w:val="en-IN"/>
        </w:rPr>
        <w:t xml:space="preserve">100 </w:t>
      </w:r>
      <w:proofErr w:type="spellStart"/>
      <w:r w:rsidRPr="00D179BF">
        <w:rPr>
          <w:lang w:val="en-IN"/>
        </w:rPr>
        <w:t>nF</w:t>
      </w:r>
      <w:proofErr w:type="spellEnd"/>
      <w:r w:rsidRPr="00D179BF">
        <w:rPr>
          <w:lang w:val="en-IN"/>
        </w:rPr>
        <w:t xml:space="preserve"> Decoupling Capacitor</w:t>
      </w:r>
    </w:p>
    <w:p w14:paraId="0C2B9298" w14:textId="77777777" w:rsidR="00D179BF" w:rsidRPr="00D179BF" w:rsidRDefault="00D179BF">
      <w:pPr>
        <w:numPr>
          <w:ilvl w:val="0"/>
          <w:numId w:val="12"/>
        </w:numPr>
        <w:jc w:val="both"/>
        <w:rPr>
          <w:lang w:val="en-IN"/>
        </w:rPr>
      </w:pPr>
      <w:r w:rsidRPr="00D179BF">
        <w:rPr>
          <w:lang w:val="en-IN"/>
        </w:rPr>
        <w:t>5 V Regulated Power Supply</w:t>
      </w:r>
    </w:p>
    <w:p w14:paraId="7EA39134" w14:textId="77777777" w:rsidR="00D179BF" w:rsidRPr="00D179BF" w:rsidRDefault="00D179BF" w:rsidP="009E2225">
      <w:pPr>
        <w:jc w:val="both"/>
        <w:rPr>
          <w:lang w:val="en-IN"/>
        </w:rPr>
      </w:pPr>
      <w:r w:rsidRPr="00D179BF">
        <w:rPr>
          <w:lang w:val="en-IN"/>
        </w:rPr>
        <w:t>This circuit provides a stable clock signal and ensures reliable operation of the microcontroller.</w:t>
      </w:r>
    </w:p>
    <w:p w14:paraId="64067CBD" w14:textId="19AE606C" w:rsidR="00D179BF" w:rsidRPr="00D179BF" w:rsidRDefault="004E721F" w:rsidP="009E2225">
      <w:pPr>
        <w:jc w:val="both"/>
        <w:rPr>
          <w:lang w:val="en-IN"/>
        </w:rPr>
      </w:pPr>
      <w:r>
        <w:rPr>
          <w:noProof/>
          <w:lang w:val="en-IN"/>
        </w:rPr>
      </w:r>
      <w:r w:rsidR="004E721F">
        <w:rPr>
          <w:noProof/>
          <w:lang w:val="en-IN"/>
        </w:rPr>
        <w:pict w14:anchorId="261BF5B8">
          <v:rect id="_x0000_i1037" style="width:0;height:1.5pt" o:hralign="center" o:hrstd="t" o:hr="t" fillcolor="#a0a0a0" stroked="f"/>
        </w:pict>
      </w:r>
    </w:p>
    <w:p w14:paraId="0E61A02B" w14:textId="77777777" w:rsidR="00057859" w:rsidRDefault="00057859" w:rsidP="009E2225">
      <w:pPr>
        <w:jc w:val="both"/>
        <w:rPr>
          <w:b/>
          <w:bCs/>
          <w:lang w:val="en-IN"/>
        </w:rPr>
      </w:pPr>
    </w:p>
    <w:p w14:paraId="0740D6A3" w14:textId="77777777" w:rsidR="00057859" w:rsidRDefault="00057859" w:rsidP="009E2225">
      <w:pPr>
        <w:jc w:val="both"/>
        <w:rPr>
          <w:b/>
          <w:bCs/>
          <w:lang w:val="en-IN"/>
        </w:rPr>
      </w:pPr>
    </w:p>
    <w:p w14:paraId="32DA0E87" w14:textId="77777777" w:rsidR="00057859" w:rsidRDefault="00057859" w:rsidP="009E2225">
      <w:pPr>
        <w:jc w:val="both"/>
        <w:rPr>
          <w:b/>
          <w:bCs/>
          <w:lang w:val="en-IN"/>
        </w:rPr>
      </w:pPr>
    </w:p>
    <w:p w14:paraId="3934C31B" w14:textId="3D23EBDB" w:rsidR="00057859" w:rsidRDefault="00057859" w:rsidP="009E2225">
      <w:pPr>
        <w:jc w:val="both"/>
        <w:rPr>
          <w:b/>
          <w:bCs/>
          <w:lang w:val="en-IN"/>
        </w:rPr>
      </w:pPr>
    </w:p>
    <w:p w14:paraId="67EC3A72" w14:textId="726C20D7" w:rsidR="00D179BF" w:rsidRPr="00D179BF" w:rsidRDefault="00D179BF" w:rsidP="009E2225">
      <w:pPr>
        <w:jc w:val="both"/>
        <w:rPr>
          <w:b/>
          <w:bCs/>
          <w:lang w:val="en-IN"/>
        </w:rPr>
      </w:pPr>
      <w:r w:rsidRPr="00D179BF">
        <w:rPr>
          <w:b/>
          <w:bCs/>
          <w:lang w:val="en-IN"/>
        </w:rPr>
        <w:lastRenderedPageBreak/>
        <w:t>3.4 LM35 Temperature Sensor</w:t>
      </w:r>
    </w:p>
    <w:p w14:paraId="6C8B14CF" w14:textId="77777777" w:rsidR="00D179BF" w:rsidRPr="00D179BF" w:rsidRDefault="00D179BF" w:rsidP="009E2225">
      <w:pPr>
        <w:jc w:val="both"/>
        <w:rPr>
          <w:lang w:val="en-IN"/>
        </w:rPr>
      </w:pPr>
      <w:r w:rsidRPr="00D179BF">
        <w:rPr>
          <w:lang w:val="en-IN"/>
        </w:rPr>
        <w:t xml:space="preserve">The LM35 is a precision </w:t>
      </w:r>
      <w:proofErr w:type="spellStart"/>
      <w:r w:rsidRPr="00D179BF">
        <w:rPr>
          <w:lang w:val="en-IN"/>
        </w:rPr>
        <w:t>analog</w:t>
      </w:r>
      <w:proofErr w:type="spellEnd"/>
      <w:r w:rsidRPr="00D179BF">
        <w:rPr>
          <w:lang w:val="en-IN"/>
        </w:rPr>
        <w:t xml:space="preserve"> temperature sensor that provides an output voltage linearly proportional to temperature in degrees Celsius. It is simple to interface with the </w:t>
      </w:r>
      <w:proofErr w:type="spellStart"/>
      <w:r w:rsidRPr="00D179BF">
        <w:rPr>
          <w:lang w:val="en-IN"/>
        </w:rPr>
        <w:t>analog</w:t>
      </w:r>
      <w:proofErr w:type="spellEnd"/>
      <w:r w:rsidRPr="00D179BF">
        <w:rPr>
          <w:lang w:val="en-IN"/>
        </w:rPr>
        <w:t xml:space="preserve"> input of the ATmega328P and does not require external calibration.</w:t>
      </w:r>
    </w:p>
    <w:p w14:paraId="2EAA2A88" w14:textId="77777777" w:rsidR="00D179BF" w:rsidRPr="00D179BF" w:rsidRDefault="00D179BF" w:rsidP="009E2225">
      <w:pPr>
        <w:jc w:val="both"/>
        <w:rPr>
          <w:b/>
          <w:bCs/>
          <w:lang w:val="en-IN"/>
        </w:rPr>
      </w:pPr>
      <w:r w:rsidRPr="00D179BF">
        <w:rPr>
          <w:b/>
          <w:bCs/>
          <w:lang w:val="en-IN"/>
        </w:rPr>
        <w:t>Specifications</w:t>
      </w:r>
    </w:p>
    <w:p w14:paraId="512E7B72" w14:textId="77777777" w:rsidR="00D179BF" w:rsidRPr="00D179BF" w:rsidRDefault="00D179BF">
      <w:pPr>
        <w:numPr>
          <w:ilvl w:val="0"/>
          <w:numId w:val="13"/>
        </w:numPr>
        <w:jc w:val="both"/>
        <w:rPr>
          <w:lang w:val="en-IN"/>
        </w:rPr>
      </w:pPr>
      <w:r w:rsidRPr="00D179BF">
        <w:rPr>
          <w:lang w:val="en-IN"/>
        </w:rPr>
        <w:t>Supply Voltage: 4 V to 30 V</w:t>
      </w:r>
    </w:p>
    <w:p w14:paraId="7F42AEA9" w14:textId="77777777" w:rsidR="00D179BF" w:rsidRPr="00D179BF" w:rsidRDefault="00D179BF">
      <w:pPr>
        <w:numPr>
          <w:ilvl w:val="0"/>
          <w:numId w:val="13"/>
        </w:numPr>
        <w:jc w:val="both"/>
        <w:rPr>
          <w:lang w:val="en-IN"/>
        </w:rPr>
      </w:pPr>
      <w:r w:rsidRPr="00D179BF">
        <w:rPr>
          <w:lang w:val="en-IN"/>
        </w:rPr>
        <w:t>Temperature Range: −55°C to +150°C</w:t>
      </w:r>
    </w:p>
    <w:p w14:paraId="3C3378F7" w14:textId="77777777" w:rsidR="00D179BF" w:rsidRPr="00D179BF" w:rsidRDefault="00D179BF">
      <w:pPr>
        <w:numPr>
          <w:ilvl w:val="0"/>
          <w:numId w:val="13"/>
        </w:numPr>
        <w:jc w:val="both"/>
        <w:rPr>
          <w:lang w:val="en-IN"/>
        </w:rPr>
      </w:pPr>
      <w:r w:rsidRPr="00D179BF">
        <w:rPr>
          <w:lang w:val="en-IN"/>
        </w:rPr>
        <w:t>Output: 10 mV/°C</w:t>
      </w:r>
    </w:p>
    <w:p w14:paraId="1DB4610B" w14:textId="77777777" w:rsidR="00D179BF" w:rsidRPr="00D179BF" w:rsidRDefault="00D179BF">
      <w:pPr>
        <w:numPr>
          <w:ilvl w:val="0"/>
          <w:numId w:val="13"/>
        </w:numPr>
        <w:jc w:val="both"/>
        <w:rPr>
          <w:lang w:val="en-IN"/>
        </w:rPr>
      </w:pPr>
      <w:r w:rsidRPr="00D179BF">
        <w:rPr>
          <w:lang w:val="en-IN"/>
        </w:rPr>
        <w:t>Accuracy: ±0.5°C (Typical)</w:t>
      </w:r>
    </w:p>
    <w:p w14:paraId="2BFB9726" w14:textId="77777777" w:rsidR="00D179BF" w:rsidRPr="00D179BF" w:rsidRDefault="00D179BF">
      <w:pPr>
        <w:numPr>
          <w:ilvl w:val="0"/>
          <w:numId w:val="13"/>
        </w:numPr>
        <w:jc w:val="both"/>
        <w:rPr>
          <w:lang w:val="en-IN"/>
        </w:rPr>
      </w:pPr>
      <w:r w:rsidRPr="00D179BF">
        <w:rPr>
          <w:lang w:val="en-IN"/>
        </w:rPr>
        <w:t>Low Power Consumption</w:t>
      </w:r>
    </w:p>
    <w:p w14:paraId="6DE25076" w14:textId="77777777" w:rsidR="00D179BF" w:rsidRPr="00D179BF" w:rsidRDefault="00D179BF" w:rsidP="009E2225">
      <w:pPr>
        <w:jc w:val="both"/>
        <w:rPr>
          <w:b/>
          <w:bCs/>
          <w:lang w:val="en-IN"/>
        </w:rPr>
      </w:pPr>
      <w:r w:rsidRPr="00D179BF">
        <w:rPr>
          <w:b/>
          <w:bCs/>
          <w:lang w:val="en-IN"/>
        </w:rPr>
        <w:t>Working Principle</w:t>
      </w:r>
    </w:p>
    <w:p w14:paraId="1E35BFE5" w14:textId="77777777" w:rsidR="00D179BF" w:rsidRPr="00D179BF" w:rsidRDefault="00D179BF" w:rsidP="009E2225">
      <w:pPr>
        <w:jc w:val="both"/>
        <w:rPr>
          <w:lang w:val="en-IN"/>
        </w:rPr>
      </w:pPr>
      <w:r w:rsidRPr="00D179BF">
        <w:rPr>
          <w:lang w:val="en-IN"/>
        </w:rPr>
        <w:t xml:space="preserve">The sensor produces an </w:t>
      </w:r>
      <w:proofErr w:type="spellStart"/>
      <w:r w:rsidRPr="00D179BF">
        <w:rPr>
          <w:lang w:val="en-IN"/>
        </w:rPr>
        <w:t>analog</w:t>
      </w:r>
      <w:proofErr w:type="spellEnd"/>
      <w:r w:rsidRPr="00D179BF">
        <w:rPr>
          <w:lang w:val="en-IN"/>
        </w:rPr>
        <w:t xml:space="preserve"> voltage proportional to the measured temperature. The ATmega328P converts this </w:t>
      </w:r>
      <w:proofErr w:type="spellStart"/>
      <w:r w:rsidRPr="00D179BF">
        <w:rPr>
          <w:lang w:val="en-IN"/>
        </w:rPr>
        <w:t>analog</w:t>
      </w:r>
      <w:proofErr w:type="spellEnd"/>
      <w:r w:rsidRPr="00D179BF">
        <w:rPr>
          <w:lang w:val="en-IN"/>
        </w:rPr>
        <w:t xml:space="preserve"> voltage into digital values using its built-in Analog-to-Digital Converter (ADC). The software then calculates the corresponding temperature in degrees Celsius.</w:t>
      </w:r>
    </w:p>
    <w:p w14:paraId="0F0F85F1" w14:textId="77777777" w:rsidR="00D179BF" w:rsidRPr="00D179BF" w:rsidRDefault="00D179BF" w:rsidP="009E2225">
      <w:pPr>
        <w:jc w:val="both"/>
        <w:rPr>
          <w:b/>
          <w:bCs/>
          <w:lang w:val="en-IN"/>
        </w:rPr>
      </w:pPr>
      <w:r w:rsidRPr="00D179BF">
        <w:rPr>
          <w:b/>
          <w:bCs/>
          <w:lang w:val="en-IN"/>
        </w:rPr>
        <w:t>Advantages</w:t>
      </w:r>
    </w:p>
    <w:p w14:paraId="6192288B" w14:textId="77777777" w:rsidR="00D179BF" w:rsidRPr="00D179BF" w:rsidRDefault="00D179BF">
      <w:pPr>
        <w:numPr>
          <w:ilvl w:val="0"/>
          <w:numId w:val="14"/>
        </w:numPr>
        <w:jc w:val="both"/>
        <w:rPr>
          <w:lang w:val="en-IN"/>
        </w:rPr>
      </w:pPr>
      <w:r w:rsidRPr="00D179BF">
        <w:rPr>
          <w:lang w:val="en-IN"/>
        </w:rPr>
        <w:t>Simple interfacing</w:t>
      </w:r>
    </w:p>
    <w:p w14:paraId="3F2A4CF7" w14:textId="77777777" w:rsidR="00D179BF" w:rsidRPr="00D179BF" w:rsidRDefault="00D179BF">
      <w:pPr>
        <w:numPr>
          <w:ilvl w:val="0"/>
          <w:numId w:val="14"/>
        </w:numPr>
        <w:jc w:val="both"/>
        <w:rPr>
          <w:lang w:val="en-IN"/>
        </w:rPr>
      </w:pPr>
      <w:r w:rsidRPr="00D179BF">
        <w:rPr>
          <w:lang w:val="en-IN"/>
        </w:rPr>
        <w:t>Low cost</w:t>
      </w:r>
    </w:p>
    <w:p w14:paraId="54D76BDB" w14:textId="77777777" w:rsidR="00D179BF" w:rsidRPr="00D179BF" w:rsidRDefault="00D179BF">
      <w:pPr>
        <w:numPr>
          <w:ilvl w:val="0"/>
          <w:numId w:val="14"/>
        </w:numPr>
        <w:jc w:val="both"/>
        <w:rPr>
          <w:lang w:val="en-IN"/>
        </w:rPr>
      </w:pPr>
      <w:r w:rsidRPr="00D179BF">
        <w:rPr>
          <w:lang w:val="en-IN"/>
        </w:rPr>
        <w:t>Good accuracy</w:t>
      </w:r>
    </w:p>
    <w:p w14:paraId="67519F60" w14:textId="77777777" w:rsidR="00D179BF" w:rsidRPr="00D179BF" w:rsidRDefault="00D179BF">
      <w:pPr>
        <w:numPr>
          <w:ilvl w:val="0"/>
          <w:numId w:val="14"/>
        </w:numPr>
        <w:jc w:val="both"/>
        <w:rPr>
          <w:lang w:val="en-IN"/>
        </w:rPr>
      </w:pPr>
      <w:r w:rsidRPr="00D179BF">
        <w:rPr>
          <w:lang w:val="en-IN"/>
        </w:rPr>
        <w:t>No external calibration required</w:t>
      </w:r>
    </w:p>
    <w:p w14:paraId="415C1884" w14:textId="77777777" w:rsidR="00D179BF" w:rsidRPr="00D179BF" w:rsidRDefault="00D179BF">
      <w:pPr>
        <w:numPr>
          <w:ilvl w:val="0"/>
          <w:numId w:val="14"/>
        </w:numPr>
        <w:jc w:val="both"/>
        <w:rPr>
          <w:lang w:val="en-IN"/>
        </w:rPr>
      </w:pPr>
      <w:r w:rsidRPr="00D179BF">
        <w:rPr>
          <w:lang w:val="en-IN"/>
        </w:rPr>
        <w:t>Low power consumption</w:t>
      </w:r>
    </w:p>
    <w:p w14:paraId="05255659" w14:textId="77777777" w:rsidR="00D179BF" w:rsidRPr="00D179BF" w:rsidRDefault="004E721F" w:rsidP="009E2225">
      <w:pPr>
        <w:jc w:val="both"/>
        <w:rPr>
          <w:lang w:val="en-IN"/>
        </w:rPr>
      </w:pPr>
      <w:r>
        <w:rPr>
          <w:noProof/>
          <w:lang w:val="en-IN"/>
        </w:rPr>
      </w:r>
      <w:r w:rsidR="004E721F">
        <w:rPr>
          <w:noProof/>
          <w:lang w:val="en-IN"/>
        </w:rPr>
        <w:pict w14:anchorId="3DF39998">
          <v:rect id="_x0000_i1038" style="width:0;height:1.5pt" o:hralign="center" o:hrstd="t" o:hr="t" fillcolor="#a0a0a0" stroked="f"/>
        </w:pict>
      </w:r>
    </w:p>
    <w:p w14:paraId="344F5317" w14:textId="77777777" w:rsidR="006E6510" w:rsidRDefault="006E6510" w:rsidP="009E2225">
      <w:pPr>
        <w:jc w:val="both"/>
        <w:rPr>
          <w:b/>
          <w:bCs/>
          <w:lang w:val="en-IN"/>
        </w:rPr>
      </w:pPr>
    </w:p>
    <w:p w14:paraId="6A97D9AE" w14:textId="77777777" w:rsidR="006E6510" w:rsidRDefault="006E6510" w:rsidP="009E2225">
      <w:pPr>
        <w:jc w:val="both"/>
        <w:rPr>
          <w:b/>
          <w:bCs/>
          <w:lang w:val="en-IN"/>
        </w:rPr>
      </w:pPr>
    </w:p>
    <w:p w14:paraId="74D4A71D" w14:textId="77777777" w:rsidR="006E6510" w:rsidRDefault="006E6510" w:rsidP="009E2225">
      <w:pPr>
        <w:jc w:val="both"/>
        <w:rPr>
          <w:b/>
          <w:bCs/>
          <w:lang w:val="en-IN"/>
        </w:rPr>
      </w:pPr>
    </w:p>
    <w:p w14:paraId="54C8926D" w14:textId="77777777" w:rsidR="006E6510" w:rsidRDefault="006E6510" w:rsidP="009E2225">
      <w:pPr>
        <w:jc w:val="both"/>
        <w:rPr>
          <w:b/>
          <w:bCs/>
          <w:lang w:val="en-IN"/>
        </w:rPr>
      </w:pPr>
    </w:p>
    <w:p w14:paraId="5EA29C17" w14:textId="77777777" w:rsidR="006E6510" w:rsidRDefault="006E6510" w:rsidP="009E2225">
      <w:pPr>
        <w:jc w:val="both"/>
        <w:rPr>
          <w:b/>
          <w:bCs/>
          <w:lang w:val="en-IN"/>
        </w:rPr>
      </w:pPr>
    </w:p>
    <w:p w14:paraId="1A068901" w14:textId="77777777" w:rsidR="006E6510" w:rsidRDefault="006E6510" w:rsidP="009E2225">
      <w:pPr>
        <w:jc w:val="both"/>
        <w:rPr>
          <w:b/>
          <w:bCs/>
          <w:lang w:val="en-IN"/>
        </w:rPr>
      </w:pPr>
    </w:p>
    <w:p w14:paraId="046E585F" w14:textId="1F4AF786" w:rsidR="00D179BF" w:rsidRPr="00D179BF" w:rsidRDefault="00D179BF" w:rsidP="009E2225">
      <w:pPr>
        <w:jc w:val="both"/>
        <w:rPr>
          <w:b/>
          <w:bCs/>
          <w:lang w:val="en-IN"/>
        </w:rPr>
      </w:pPr>
      <w:r w:rsidRPr="00D179BF">
        <w:rPr>
          <w:b/>
          <w:bCs/>
          <w:lang w:val="en-IN"/>
        </w:rPr>
        <w:lastRenderedPageBreak/>
        <w:t>3.5 DHT22 Humidity Sensor</w:t>
      </w:r>
    </w:p>
    <w:p w14:paraId="1840E54B" w14:textId="77777777" w:rsidR="00D179BF" w:rsidRPr="00D179BF" w:rsidRDefault="00D179BF" w:rsidP="009E2225">
      <w:pPr>
        <w:jc w:val="both"/>
        <w:rPr>
          <w:lang w:val="en-IN"/>
        </w:rPr>
      </w:pPr>
      <w:r w:rsidRPr="00D179BF">
        <w:rPr>
          <w:lang w:val="en-IN"/>
        </w:rPr>
        <w:t>The DHT22 is a digital sensor capable of measuring both humidity and temperature. In this project, it is used primarily for humidity measurement inside the vacuum chamber.</w:t>
      </w:r>
    </w:p>
    <w:p w14:paraId="0CA92B3E" w14:textId="77777777" w:rsidR="00D179BF" w:rsidRPr="00D179BF" w:rsidRDefault="00D179BF" w:rsidP="009E2225">
      <w:pPr>
        <w:jc w:val="both"/>
        <w:rPr>
          <w:b/>
          <w:bCs/>
          <w:lang w:val="en-IN"/>
        </w:rPr>
      </w:pPr>
      <w:r w:rsidRPr="00D179BF">
        <w:rPr>
          <w:b/>
          <w:bCs/>
          <w:lang w:val="en-IN"/>
        </w:rPr>
        <w:t>Specifications</w:t>
      </w:r>
    </w:p>
    <w:p w14:paraId="50EC9774" w14:textId="77777777" w:rsidR="00D179BF" w:rsidRPr="00D179BF" w:rsidRDefault="00D179BF">
      <w:pPr>
        <w:numPr>
          <w:ilvl w:val="0"/>
          <w:numId w:val="15"/>
        </w:numPr>
        <w:jc w:val="both"/>
        <w:rPr>
          <w:lang w:val="en-IN"/>
        </w:rPr>
      </w:pPr>
      <w:r w:rsidRPr="00D179BF">
        <w:rPr>
          <w:lang w:val="en-IN"/>
        </w:rPr>
        <w:t>Supply Voltage: 3.3 V to 6 V</w:t>
      </w:r>
    </w:p>
    <w:p w14:paraId="1F7B243F" w14:textId="77777777" w:rsidR="00D179BF" w:rsidRPr="00D179BF" w:rsidRDefault="00D179BF">
      <w:pPr>
        <w:numPr>
          <w:ilvl w:val="0"/>
          <w:numId w:val="15"/>
        </w:numPr>
        <w:jc w:val="both"/>
        <w:rPr>
          <w:lang w:val="en-IN"/>
        </w:rPr>
      </w:pPr>
      <w:r w:rsidRPr="00D179BF">
        <w:rPr>
          <w:lang w:val="en-IN"/>
        </w:rPr>
        <w:t>Humidity Range: 0–100% RH</w:t>
      </w:r>
    </w:p>
    <w:p w14:paraId="522A35F7" w14:textId="77777777" w:rsidR="00D179BF" w:rsidRPr="00D179BF" w:rsidRDefault="00D179BF">
      <w:pPr>
        <w:numPr>
          <w:ilvl w:val="0"/>
          <w:numId w:val="15"/>
        </w:numPr>
        <w:jc w:val="both"/>
        <w:rPr>
          <w:lang w:val="en-IN"/>
        </w:rPr>
      </w:pPr>
      <w:r w:rsidRPr="00D179BF">
        <w:rPr>
          <w:lang w:val="en-IN"/>
        </w:rPr>
        <w:t>Humidity Accuracy: ±2% RH</w:t>
      </w:r>
    </w:p>
    <w:p w14:paraId="38651D99" w14:textId="77777777" w:rsidR="00D179BF" w:rsidRPr="00D179BF" w:rsidRDefault="00D179BF">
      <w:pPr>
        <w:numPr>
          <w:ilvl w:val="0"/>
          <w:numId w:val="15"/>
        </w:numPr>
        <w:jc w:val="both"/>
        <w:rPr>
          <w:lang w:val="en-IN"/>
        </w:rPr>
      </w:pPr>
      <w:r w:rsidRPr="00D179BF">
        <w:rPr>
          <w:lang w:val="en-IN"/>
        </w:rPr>
        <w:t>Digital Single-Wire Communication</w:t>
      </w:r>
    </w:p>
    <w:p w14:paraId="1A2D3A65" w14:textId="77777777" w:rsidR="00D179BF" w:rsidRPr="00D179BF" w:rsidRDefault="00D179BF">
      <w:pPr>
        <w:numPr>
          <w:ilvl w:val="0"/>
          <w:numId w:val="15"/>
        </w:numPr>
        <w:jc w:val="both"/>
        <w:rPr>
          <w:lang w:val="en-IN"/>
        </w:rPr>
      </w:pPr>
      <w:r w:rsidRPr="00D179BF">
        <w:rPr>
          <w:lang w:val="en-IN"/>
        </w:rPr>
        <w:t>Long-Term Stability</w:t>
      </w:r>
    </w:p>
    <w:p w14:paraId="5425F6ED" w14:textId="77777777" w:rsidR="00D179BF" w:rsidRPr="00D179BF" w:rsidRDefault="00D179BF" w:rsidP="009E2225">
      <w:pPr>
        <w:jc w:val="both"/>
        <w:rPr>
          <w:b/>
          <w:bCs/>
          <w:lang w:val="en-IN"/>
        </w:rPr>
      </w:pPr>
      <w:r w:rsidRPr="00D179BF">
        <w:rPr>
          <w:b/>
          <w:bCs/>
          <w:lang w:val="en-IN"/>
        </w:rPr>
        <w:t>Working Principle</w:t>
      </w:r>
    </w:p>
    <w:p w14:paraId="4F7ED1D1" w14:textId="77777777" w:rsidR="00D179BF" w:rsidRPr="00D179BF" w:rsidRDefault="00D179BF" w:rsidP="009E2225">
      <w:pPr>
        <w:jc w:val="both"/>
        <w:rPr>
          <w:lang w:val="en-IN"/>
        </w:rPr>
      </w:pPr>
      <w:r w:rsidRPr="00D179BF">
        <w:rPr>
          <w:lang w:val="en-IN"/>
        </w:rPr>
        <w:t>The DHT22 contains a humidity sensing element and an internal microcontroller. It measures humidity and transmits digital data directly to the ATmega328P through a single communication pin, eliminating the need for external ADC conversion.</w:t>
      </w:r>
    </w:p>
    <w:p w14:paraId="4F441218" w14:textId="77777777" w:rsidR="00D179BF" w:rsidRPr="00D179BF" w:rsidRDefault="00D179BF" w:rsidP="009E2225">
      <w:pPr>
        <w:jc w:val="both"/>
        <w:rPr>
          <w:b/>
          <w:bCs/>
          <w:lang w:val="en-IN"/>
        </w:rPr>
      </w:pPr>
      <w:r w:rsidRPr="00D179BF">
        <w:rPr>
          <w:b/>
          <w:bCs/>
          <w:lang w:val="en-IN"/>
        </w:rPr>
        <w:t>Advantages</w:t>
      </w:r>
    </w:p>
    <w:p w14:paraId="01771464" w14:textId="77777777" w:rsidR="00D179BF" w:rsidRPr="00D179BF" w:rsidRDefault="00D179BF">
      <w:pPr>
        <w:numPr>
          <w:ilvl w:val="0"/>
          <w:numId w:val="16"/>
        </w:numPr>
        <w:jc w:val="both"/>
        <w:rPr>
          <w:lang w:val="en-IN"/>
        </w:rPr>
      </w:pPr>
      <w:r w:rsidRPr="00D179BF">
        <w:rPr>
          <w:lang w:val="en-IN"/>
        </w:rPr>
        <w:t>High accuracy</w:t>
      </w:r>
    </w:p>
    <w:p w14:paraId="5055E27F" w14:textId="77777777" w:rsidR="00D179BF" w:rsidRPr="00D179BF" w:rsidRDefault="00D179BF">
      <w:pPr>
        <w:numPr>
          <w:ilvl w:val="0"/>
          <w:numId w:val="16"/>
        </w:numPr>
        <w:jc w:val="both"/>
        <w:rPr>
          <w:lang w:val="en-IN"/>
        </w:rPr>
      </w:pPr>
      <w:r w:rsidRPr="00D179BF">
        <w:rPr>
          <w:lang w:val="en-IN"/>
        </w:rPr>
        <w:t>Digital output</w:t>
      </w:r>
    </w:p>
    <w:p w14:paraId="09DEF563" w14:textId="77777777" w:rsidR="00D179BF" w:rsidRPr="00D179BF" w:rsidRDefault="00D179BF">
      <w:pPr>
        <w:numPr>
          <w:ilvl w:val="0"/>
          <w:numId w:val="16"/>
        </w:numPr>
        <w:jc w:val="both"/>
        <w:rPr>
          <w:lang w:val="en-IN"/>
        </w:rPr>
      </w:pPr>
      <w:r w:rsidRPr="00D179BF">
        <w:rPr>
          <w:lang w:val="en-IN"/>
        </w:rPr>
        <w:t>Easy interfacing</w:t>
      </w:r>
    </w:p>
    <w:p w14:paraId="49788E56" w14:textId="77777777" w:rsidR="00D179BF" w:rsidRPr="00D179BF" w:rsidRDefault="00D179BF">
      <w:pPr>
        <w:numPr>
          <w:ilvl w:val="0"/>
          <w:numId w:val="16"/>
        </w:numPr>
        <w:jc w:val="both"/>
        <w:rPr>
          <w:lang w:val="en-IN"/>
        </w:rPr>
      </w:pPr>
      <w:r w:rsidRPr="00D179BF">
        <w:rPr>
          <w:lang w:val="en-IN"/>
        </w:rPr>
        <w:t>Stable performance</w:t>
      </w:r>
    </w:p>
    <w:p w14:paraId="30F95C00" w14:textId="77777777" w:rsidR="00D179BF" w:rsidRPr="00D179BF" w:rsidRDefault="00D179BF">
      <w:pPr>
        <w:numPr>
          <w:ilvl w:val="0"/>
          <w:numId w:val="16"/>
        </w:numPr>
        <w:jc w:val="both"/>
        <w:rPr>
          <w:lang w:val="en-IN"/>
        </w:rPr>
      </w:pPr>
      <w:r w:rsidRPr="00D179BF">
        <w:rPr>
          <w:lang w:val="en-IN"/>
        </w:rPr>
        <w:t>Low maintenance</w:t>
      </w:r>
    </w:p>
    <w:p w14:paraId="694B2EE9" w14:textId="77777777" w:rsidR="00D179BF" w:rsidRPr="00D179BF" w:rsidRDefault="004E721F" w:rsidP="009E2225">
      <w:pPr>
        <w:jc w:val="both"/>
        <w:rPr>
          <w:lang w:val="en-IN"/>
        </w:rPr>
      </w:pPr>
      <w:r>
        <w:rPr>
          <w:noProof/>
          <w:lang w:val="en-IN"/>
        </w:rPr>
      </w:r>
      <w:r w:rsidR="004E721F">
        <w:rPr>
          <w:noProof/>
          <w:lang w:val="en-IN"/>
        </w:rPr>
        <w:pict w14:anchorId="4558281F">
          <v:rect id="_x0000_i1039" style="width:0;height:1.5pt" o:hralign="center" o:hrstd="t" o:hr="t" fillcolor="#a0a0a0" stroked="f"/>
        </w:pict>
      </w:r>
    </w:p>
    <w:p w14:paraId="0453825B" w14:textId="77777777" w:rsidR="00D179BF" w:rsidRPr="00D179BF" w:rsidRDefault="00D179BF" w:rsidP="009E2225">
      <w:pPr>
        <w:jc w:val="both"/>
        <w:rPr>
          <w:b/>
          <w:bCs/>
          <w:lang w:val="en-IN"/>
        </w:rPr>
      </w:pPr>
      <w:r w:rsidRPr="00D179BF">
        <w:rPr>
          <w:b/>
          <w:bCs/>
          <w:lang w:val="en-IN"/>
        </w:rPr>
        <w:t>3.6 Pressure Sensor</w:t>
      </w:r>
    </w:p>
    <w:p w14:paraId="12BC8B25" w14:textId="77777777" w:rsidR="00D179BF" w:rsidRPr="00D179BF" w:rsidRDefault="00D179BF" w:rsidP="009E2225">
      <w:pPr>
        <w:jc w:val="both"/>
        <w:rPr>
          <w:lang w:val="en-IN"/>
        </w:rPr>
      </w:pPr>
      <w:r w:rsidRPr="00D179BF">
        <w:rPr>
          <w:lang w:val="en-IN"/>
        </w:rPr>
        <w:t>The pressure sensor continuously monitors the pressure inside the vacuum chamber. It provides feedback to the ATmega328P, enabling automatic control of the vacuum process.</w:t>
      </w:r>
    </w:p>
    <w:p w14:paraId="6632B2C0" w14:textId="77777777" w:rsidR="00D179BF" w:rsidRPr="00D179BF" w:rsidRDefault="00D179BF" w:rsidP="009E2225">
      <w:pPr>
        <w:jc w:val="both"/>
        <w:rPr>
          <w:b/>
          <w:bCs/>
          <w:lang w:val="en-IN"/>
        </w:rPr>
      </w:pPr>
      <w:r w:rsidRPr="00D179BF">
        <w:rPr>
          <w:b/>
          <w:bCs/>
          <w:lang w:val="en-IN"/>
        </w:rPr>
        <w:t>Functions</w:t>
      </w:r>
    </w:p>
    <w:p w14:paraId="42006550" w14:textId="77777777" w:rsidR="00D179BF" w:rsidRPr="00D179BF" w:rsidRDefault="00D179BF">
      <w:pPr>
        <w:numPr>
          <w:ilvl w:val="0"/>
          <w:numId w:val="17"/>
        </w:numPr>
        <w:jc w:val="both"/>
        <w:rPr>
          <w:lang w:val="en-IN"/>
        </w:rPr>
      </w:pPr>
      <w:r w:rsidRPr="00D179BF">
        <w:rPr>
          <w:lang w:val="en-IN"/>
        </w:rPr>
        <w:t>Measures vacuum pressure.</w:t>
      </w:r>
    </w:p>
    <w:p w14:paraId="243B87AE" w14:textId="77777777" w:rsidR="00D179BF" w:rsidRPr="00D179BF" w:rsidRDefault="00D179BF">
      <w:pPr>
        <w:numPr>
          <w:ilvl w:val="0"/>
          <w:numId w:val="17"/>
        </w:numPr>
        <w:jc w:val="both"/>
        <w:rPr>
          <w:lang w:val="en-IN"/>
        </w:rPr>
      </w:pPr>
      <w:r w:rsidRPr="00D179BF">
        <w:rPr>
          <w:lang w:val="en-IN"/>
        </w:rPr>
        <w:t>Provides real-time pressure data.</w:t>
      </w:r>
    </w:p>
    <w:p w14:paraId="1AD0DAFB" w14:textId="77777777" w:rsidR="00D179BF" w:rsidRPr="00D179BF" w:rsidRDefault="00D179BF">
      <w:pPr>
        <w:numPr>
          <w:ilvl w:val="0"/>
          <w:numId w:val="17"/>
        </w:numPr>
        <w:jc w:val="both"/>
        <w:rPr>
          <w:lang w:val="en-IN"/>
        </w:rPr>
      </w:pPr>
      <w:r w:rsidRPr="00D179BF">
        <w:rPr>
          <w:lang w:val="en-IN"/>
        </w:rPr>
        <w:t>Helps maintain the required vacuum level.</w:t>
      </w:r>
    </w:p>
    <w:p w14:paraId="12700C1F" w14:textId="77777777" w:rsidR="006E6510" w:rsidRDefault="00D179BF">
      <w:pPr>
        <w:numPr>
          <w:ilvl w:val="0"/>
          <w:numId w:val="17"/>
        </w:numPr>
        <w:jc w:val="both"/>
        <w:rPr>
          <w:lang w:val="en-IN"/>
        </w:rPr>
      </w:pPr>
      <w:r w:rsidRPr="00D179BF">
        <w:rPr>
          <w:lang w:val="en-IN"/>
        </w:rPr>
        <w:t>Improves process stability</w:t>
      </w:r>
    </w:p>
    <w:p w14:paraId="2D19AD2F" w14:textId="6F8DB4BC" w:rsidR="00D179BF" w:rsidRPr="006E6510" w:rsidRDefault="004E721F" w:rsidP="00431DB5">
      <w:pPr>
        <w:jc w:val="both"/>
        <w:rPr>
          <w:lang w:val="en-IN"/>
        </w:rPr>
      </w:pPr>
      <w:r>
        <w:rPr>
          <w:noProof/>
          <w:lang w:val="en-IN"/>
        </w:rPr>
        <w:lastRenderedPageBreak/>
      </w:r>
      <w:r w:rsidR="004E721F">
        <w:rPr>
          <w:noProof/>
          <w:lang w:val="en-IN"/>
        </w:rPr>
        <w:pict w14:anchorId="6208072D">
          <v:rect id="_x0000_i1040" style="width:0;height:1.5pt" o:hralign="center" o:hrstd="t" o:hr="t" fillcolor="#a0a0a0" stroked="f"/>
        </w:pict>
      </w:r>
    </w:p>
    <w:p w14:paraId="4D15A124" w14:textId="77777777" w:rsidR="00D179BF" w:rsidRPr="00D179BF" w:rsidRDefault="00D179BF" w:rsidP="009E2225">
      <w:pPr>
        <w:jc w:val="both"/>
        <w:rPr>
          <w:b/>
          <w:bCs/>
          <w:lang w:val="en-IN"/>
        </w:rPr>
      </w:pPr>
      <w:r w:rsidRPr="00D179BF">
        <w:rPr>
          <w:b/>
          <w:bCs/>
          <w:lang w:val="en-IN"/>
        </w:rPr>
        <w:t>3.7 Single Channel Relay Module</w:t>
      </w:r>
    </w:p>
    <w:p w14:paraId="51D3BD57" w14:textId="77777777" w:rsidR="00D179BF" w:rsidRPr="00D179BF" w:rsidRDefault="00D179BF" w:rsidP="009E2225">
      <w:pPr>
        <w:jc w:val="both"/>
        <w:rPr>
          <w:lang w:val="en-IN"/>
        </w:rPr>
      </w:pPr>
      <w:r w:rsidRPr="00D179BF">
        <w:rPr>
          <w:lang w:val="en-IN"/>
        </w:rPr>
        <w:t>A relay is an electrically operated switch used to control high-power electrical loads using low-voltage control signals.</w:t>
      </w:r>
    </w:p>
    <w:p w14:paraId="43139596" w14:textId="77777777" w:rsidR="00D179BF" w:rsidRPr="00D179BF" w:rsidRDefault="00D179BF" w:rsidP="009E2225">
      <w:pPr>
        <w:jc w:val="both"/>
        <w:rPr>
          <w:b/>
          <w:bCs/>
          <w:lang w:val="en-IN"/>
        </w:rPr>
      </w:pPr>
      <w:r w:rsidRPr="00D179BF">
        <w:rPr>
          <w:b/>
          <w:bCs/>
          <w:lang w:val="en-IN"/>
        </w:rPr>
        <w:t>Features</w:t>
      </w:r>
    </w:p>
    <w:p w14:paraId="615E734E" w14:textId="77777777" w:rsidR="00D179BF" w:rsidRPr="00D179BF" w:rsidRDefault="00D179BF">
      <w:pPr>
        <w:numPr>
          <w:ilvl w:val="0"/>
          <w:numId w:val="18"/>
        </w:numPr>
        <w:jc w:val="both"/>
        <w:rPr>
          <w:lang w:val="en-IN"/>
        </w:rPr>
      </w:pPr>
      <w:r w:rsidRPr="00D179BF">
        <w:rPr>
          <w:lang w:val="en-IN"/>
        </w:rPr>
        <w:t>5 V Coil Voltage</w:t>
      </w:r>
    </w:p>
    <w:p w14:paraId="7F7A730A" w14:textId="77777777" w:rsidR="00D179BF" w:rsidRPr="00D179BF" w:rsidRDefault="00D179BF">
      <w:pPr>
        <w:numPr>
          <w:ilvl w:val="0"/>
          <w:numId w:val="18"/>
        </w:numPr>
        <w:jc w:val="both"/>
        <w:rPr>
          <w:lang w:val="en-IN"/>
        </w:rPr>
      </w:pPr>
      <w:r w:rsidRPr="00D179BF">
        <w:rPr>
          <w:lang w:val="en-IN"/>
        </w:rPr>
        <w:t>Electrical Isolation</w:t>
      </w:r>
    </w:p>
    <w:p w14:paraId="179C4291" w14:textId="77777777" w:rsidR="00D179BF" w:rsidRPr="00D179BF" w:rsidRDefault="00D179BF">
      <w:pPr>
        <w:numPr>
          <w:ilvl w:val="0"/>
          <w:numId w:val="18"/>
        </w:numPr>
        <w:jc w:val="both"/>
        <w:rPr>
          <w:lang w:val="en-IN"/>
        </w:rPr>
      </w:pPr>
      <w:r w:rsidRPr="00D179BF">
        <w:rPr>
          <w:lang w:val="en-IN"/>
        </w:rPr>
        <w:t>High Load Switching Capability</w:t>
      </w:r>
    </w:p>
    <w:p w14:paraId="60B278EF" w14:textId="77777777" w:rsidR="00D179BF" w:rsidRPr="00D179BF" w:rsidRDefault="00D179BF">
      <w:pPr>
        <w:numPr>
          <w:ilvl w:val="0"/>
          <w:numId w:val="18"/>
        </w:numPr>
        <w:jc w:val="both"/>
        <w:rPr>
          <w:lang w:val="en-IN"/>
        </w:rPr>
      </w:pPr>
      <w:r w:rsidRPr="00D179BF">
        <w:rPr>
          <w:lang w:val="en-IN"/>
        </w:rPr>
        <w:t>Easy Interfacing</w:t>
      </w:r>
    </w:p>
    <w:p w14:paraId="39D654DF" w14:textId="77777777" w:rsidR="00D179BF" w:rsidRPr="00D179BF" w:rsidRDefault="00D179BF" w:rsidP="009E2225">
      <w:pPr>
        <w:jc w:val="both"/>
        <w:rPr>
          <w:b/>
          <w:bCs/>
          <w:lang w:val="en-IN"/>
        </w:rPr>
      </w:pPr>
      <w:r w:rsidRPr="00D179BF">
        <w:rPr>
          <w:b/>
          <w:bCs/>
          <w:lang w:val="en-IN"/>
        </w:rPr>
        <w:t>Role in the Project</w:t>
      </w:r>
    </w:p>
    <w:p w14:paraId="6E82C600" w14:textId="77777777" w:rsidR="00D179BF" w:rsidRPr="00D179BF" w:rsidRDefault="00D179BF" w:rsidP="009E2225">
      <w:pPr>
        <w:jc w:val="both"/>
        <w:rPr>
          <w:lang w:val="en-IN"/>
        </w:rPr>
      </w:pPr>
      <w:r w:rsidRPr="00D179BF">
        <w:rPr>
          <w:lang w:val="en-IN"/>
        </w:rPr>
        <w:t>The relay switches the vacuum pump according to commands generated by the ATmega328P.</w:t>
      </w:r>
    </w:p>
    <w:p w14:paraId="29F2E9C9" w14:textId="77777777" w:rsidR="00D179BF" w:rsidRPr="00D179BF" w:rsidRDefault="004E721F" w:rsidP="009E2225">
      <w:pPr>
        <w:jc w:val="both"/>
        <w:rPr>
          <w:lang w:val="en-IN"/>
        </w:rPr>
      </w:pPr>
      <w:r>
        <w:rPr>
          <w:noProof/>
          <w:lang w:val="en-IN"/>
        </w:rPr>
      </w:r>
      <w:r w:rsidR="004E721F">
        <w:rPr>
          <w:noProof/>
          <w:lang w:val="en-IN"/>
        </w:rPr>
        <w:pict w14:anchorId="690821FC">
          <v:rect id="_x0000_i1041" style="width:0;height:1.5pt" o:hralign="center" o:hrstd="t" o:hr="t" fillcolor="#a0a0a0" stroked="f"/>
        </w:pict>
      </w:r>
    </w:p>
    <w:p w14:paraId="66FF7A31" w14:textId="77777777" w:rsidR="00D179BF" w:rsidRPr="00D179BF" w:rsidRDefault="00D179BF" w:rsidP="009E2225">
      <w:pPr>
        <w:jc w:val="both"/>
        <w:rPr>
          <w:b/>
          <w:bCs/>
          <w:lang w:val="en-IN"/>
        </w:rPr>
      </w:pPr>
      <w:r w:rsidRPr="00D179BF">
        <w:rPr>
          <w:b/>
          <w:bCs/>
          <w:lang w:val="en-IN"/>
        </w:rPr>
        <w:t>3.8 Solid State Relay (SSR)</w:t>
      </w:r>
    </w:p>
    <w:p w14:paraId="71FF9026" w14:textId="77777777" w:rsidR="00D179BF" w:rsidRPr="00D179BF" w:rsidRDefault="00D179BF" w:rsidP="009E2225">
      <w:pPr>
        <w:jc w:val="both"/>
        <w:rPr>
          <w:lang w:val="en-IN"/>
        </w:rPr>
      </w:pPr>
      <w:r w:rsidRPr="00D179BF">
        <w:rPr>
          <w:lang w:val="en-IN"/>
        </w:rPr>
        <w:t>The Solid State Relay is an electronic switching device used to control AC or DC loads without mechanical contacts.</w:t>
      </w:r>
    </w:p>
    <w:p w14:paraId="744A06A6" w14:textId="77777777" w:rsidR="00D179BF" w:rsidRPr="00D179BF" w:rsidRDefault="00D179BF" w:rsidP="009E2225">
      <w:pPr>
        <w:jc w:val="both"/>
        <w:rPr>
          <w:b/>
          <w:bCs/>
          <w:lang w:val="en-IN"/>
        </w:rPr>
      </w:pPr>
      <w:r w:rsidRPr="00D179BF">
        <w:rPr>
          <w:b/>
          <w:bCs/>
          <w:lang w:val="en-IN"/>
        </w:rPr>
        <w:t>Advantages</w:t>
      </w:r>
    </w:p>
    <w:p w14:paraId="56EE1074" w14:textId="77777777" w:rsidR="00D179BF" w:rsidRPr="00D179BF" w:rsidRDefault="00D179BF">
      <w:pPr>
        <w:numPr>
          <w:ilvl w:val="0"/>
          <w:numId w:val="19"/>
        </w:numPr>
        <w:jc w:val="both"/>
        <w:rPr>
          <w:lang w:val="en-IN"/>
        </w:rPr>
      </w:pPr>
      <w:r w:rsidRPr="00D179BF">
        <w:rPr>
          <w:lang w:val="en-IN"/>
        </w:rPr>
        <w:t>Silent Operation</w:t>
      </w:r>
    </w:p>
    <w:p w14:paraId="05FA1F9D" w14:textId="77777777" w:rsidR="00D179BF" w:rsidRPr="00D179BF" w:rsidRDefault="00D179BF">
      <w:pPr>
        <w:numPr>
          <w:ilvl w:val="0"/>
          <w:numId w:val="19"/>
        </w:numPr>
        <w:jc w:val="both"/>
        <w:rPr>
          <w:lang w:val="en-IN"/>
        </w:rPr>
      </w:pPr>
      <w:r w:rsidRPr="00D179BF">
        <w:rPr>
          <w:lang w:val="en-IN"/>
        </w:rPr>
        <w:t>High Switching Speed</w:t>
      </w:r>
    </w:p>
    <w:p w14:paraId="679B8BF8" w14:textId="77777777" w:rsidR="00D179BF" w:rsidRPr="00D179BF" w:rsidRDefault="00D179BF">
      <w:pPr>
        <w:numPr>
          <w:ilvl w:val="0"/>
          <w:numId w:val="19"/>
        </w:numPr>
        <w:jc w:val="both"/>
        <w:rPr>
          <w:lang w:val="en-IN"/>
        </w:rPr>
      </w:pPr>
      <w:r w:rsidRPr="00D179BF">
        <w:rPr>
          <w:lang w:val="en-IN"/>
        </w:rPr>
        <w:t>Long Service Life</w:t>
      </w:r>
    </w:p>
    <w:p w14:paraId="5555A34D" w14:textId="77777777" w:rsidR="00D179BF" w:rsidRPr="00D179BF" w:rsidRDefault="00D179BF">
      <w:pPr>
        <w:numPr>
          <w:ilvl w:val="0"/>
          <w:numId w:val="19"/>
        </w:numPr>
        <w:jc w:val="both"/>
        <w:rPr>
          <w:lang w:val="en-IN"/>
        </w:rPr>
      </w:pPr>
      <w:r w:rsidRPr="00D179BF">
        <w:rPr>
          <w:lang w:val="en-IN"/>
        </w:rPr>
        <w:t>No Mechanical Wear</w:t>
      </w:r>
    </w:p>
    <w:p w14:paraId="5166A4A0" w14:textId="77777777" w:rsidR="00D179BF" w:rsidRPr="00D179BF" w:rsidRDefault="00D179BF">
      <w:pPr>
        <w:numPr>
          <w:ilvl w:val="0"/>
          <w:numId w:val="19"/>
        </w:numPr>
        <w:jc w:val="both"/>
        <w:rPr>
          <w:lang w:val="en-IN"/>
        </w:rPr>
      </w:pPr>
      <w:r w:rsidRPr="00D179BF">
        <w:rPr>
          <w:lang w:val="en-IN"/>
        </w:rPr>
        <w:t>High Reliability</w:t>
      </w:r>
    </w:p>
    <w:p w14:paraId="69C67E4A" w14:textId="77777777" w:rsidR="00D179BF" w:rsidRPr="00D179BF" w:rsidRDefault="00D179BF" w:rsidP="009E2225">
      <w:pPr>
        <w:jc w:val="both"/>
        <w:rPr>
          <w:lang w:val="en-IN"/>
        </w:rPr>
      </w:pPr>
      <w:r w:rsidRPr="00D179BF">
        <w:rPr>
          <w:lang w:val="en-IN"/>
        </w:rPr>
        <w:t>The SSR improves switching performance and increases the overall reliability of the vacuum control system.</w:t>
      </w:r>
    </w:p>
    <w:p w14:paraId="7EE7D9DC" w14:textId="77777777" w:rsidR="00D179BF" w:rsidRPr="00D179BF" w:rsidRDefault="004E721F" w:rsidP="009E2225">
      <w:pPr>
        <w:jc w:val="both"/>
        <w:rPr>
          <w:lang w:val="en-IN"/>
        </w:rPr>
      </w:pPr>
      <w:r>
        <w:rPr>
          <w:noProof/>
          <w:lang w:val="en-IN"/>
        </w:rPr>
      </w:r>
      <w:r w:rsidR="004E721F">
        <w:rPr>
          <w:noProof/>
          <w:lang w:val="en-IN"/>
        </w:rPr>
        <w:pict w14:anchorId="780CBC2D">
          <v:rect id="_x0000_i1042" style="width:0;height:1.5pt" o:hralign="center" o:hrstd="t" o:hr="t" fillcolor="#a0a0a0" stroked="f"/>
        </w:pict>
      </w:r>
    </w:p>
    <w:p w14:paraId="57865344" w14:textId="77777777" w:rsidR="00FF1566" w:rsidRDefault="00FF1566" w:rsidP="009E2225">
      <w:pPr>
        <w:jc w:val="both"/>
        <w:rPr>
          <w:b/>
          <w:bCs/>
          <w:lang w:val="en-IN"/>
        </w:rPr>
      </w:pPr>
    </w:p>
    <w:p w14:paraId="31B430E6" w14:textId="77777777" w:rsidR="00FF1566" w:rsidRDefault="00FF1566" w:rsidP="009E2225">
      <w:pPr>
        <w:jc w:val="both"/>
        <w:rPr>
          <w:b/>
          <w:bCs/>
          <w:lang w:val="en-IN"/>
        </w:rPr>
      </w:pPr>
    </w:p>
    <w:p w14:paraId="5C7BD10C" w14:textId="77777777" w:rsidR="00FF1566" w:rsidRDefault="00FF1566" w:rsidP="009E2225">
      <w:pPr>
        <w:jc w:val="both"/>
        <w:rPr>
          <w:b/>
          <w:bCs/>
          <w:lang w:val="en-IN"/>
        </w:rPr>
      </w:pPr>
    </w:p>
    <w:p w14:paraId="1F9DCC3A" w14:textId="68C4AF09" w:rsidR="00D179BF" w:rsidRPr="00D179BF" w:rsidRDefault="00D179BF" w:rsidP="009E2225">
      <w:pPr>
        <w:jc w:val="both"/>
        <w:rPr>
          <w:b/>
          <w:bCs/>
          <w:lang w:val="en-IN"/>
        </w:rPr>
      </w:pPr>
      <w:r w:rsidRPr="00D179BF">
        <w:rPr>
          <w:b/>
          <w:bCs/>
          <w:lang w:val="en-IN"/>
        </w:rPr>
        <w:lastRenderedPageBreak/>
        <w:t>3.9 Crystal Oscillator</w:t>
      </w:r>
    </w:p>
    <w:p w14:paraId="03B097ED" w14:textId="77777777" w:rsidR="00D179BF" w:rsidRPr="00D179BF" w:rsidRDefault="00D179BF" w:rsidP="009E2225">
      <w:pPr>
        <w:jc w:val="both"/>
        <w:rPr>
          <w:lang w:val="en-IN"/>
        </w:rPr>
      </w:pPr>
      <w:r w:rsidRPr="00D179BF">
        <w:rPr>
          <w:lang w:val="en-IN"/>
        </w:rPr>
        <w:t>A 16 MHz crystal oscillator provides the clock signal required by the ATmega328P for program execution and accurate timing.</w:t>
      </w:r>
    </w:p>
    <w:p w14:paraId="28C1242F" w14:textId="77777777" w:rsidR="00D179BF" w:rsidRPr="00D179BF" w:rsidRDefault="00D179BF" w:rsidP="009E2225">
      <w:pPr>
        <w:jc w:val="both"/>
        <w:rPr>
          <w:lang w:val="en-IN"/>
        </w:rPr>
      </w:pPr>
      <w:r w:rsidRPr="00D179BF">
        <w:rPr>
          <w:lang w:val="en-IN"/>
        </w:rPr>
        <w:t>Two 22 pF capacitors are connected with the crystal to ensure stable oscillation.</w:t>
      </w:r>
    </w:p>
    <w:p w14:paraId="1495E4B0" w14:textId="77777777" w:rsidR="00D179BF" w:rsidRPr="00D179BF" w:rsidRDefault="004E721F" w:rsidP="009E2225">
      <w:pPr>
        <w:jc w:val="both"/>
        <w:rPr>
          <w:lang w:val="en-IN"/>
        </w:rPr>
      </w:pPr>
      <w:r>
        <w:rPr>
          <w:noProof/>
          <w:lang w:val="en-IN"/>
        </w:rPr>
      </w:r>
      <w:r w:rsidR="004E721F">
        <w:rPr>
          <w:noProof/>
          <w:lang w:val="en-IN"/>
        </w:rPr>
        <w:pict w14:anchorId="1B9BFF50">
          <v:rect id="_x0000_i1043" style="width:0;height:1.5pt" o:hralign="center" o:hrstd="t" o:hr="t" fillcolor="#a0a0a0" stroked="f"/>
        </w:pict>
      </w:r>
    </w:p>
    <w:p w14:paraId="5572DD99" w14:textId="77777777" w:rsidR="00D179BF" w:rsidRPr="00D179BF" w:rsidRDefault="00D179BF" w:rsidP="009E2225">
      <w:pPr>
        <w:jc w:val="both"/>
        <w:rPr>
          <w:b/>
          <w:bCs/>
          <w:lang w:val="en-IN"/>
        </w:rPr>
      </w:pPr>
      <w:r w:rsidRPr="00D179BF">
        <w:rPr>
          <w:b/>
          <w:bCs/>
          <w:lang w:val="en-IN"/>
        </w:rPr>
        <w:t>3.10 Push Button Switch</w:t>
      </w:r>
    </w:p>
    <w:p w14:paraId="32AC101F" w14:textId="77777777" w:rsidR="00D179BF" w:rsidRPr="00D179BF" w:rsidRDefault="00D179BF" w:rsidP="009E2225">
      <w:pPr>
        <w:jc w:val="both"/>
        <w:rPr>
          <w:lang w:val="en-IN"/>
        </w:rPr>
      </w:pPr>
      <w:r w:rsidRPr="00D179BF">
        <w:rPr>
          <w:lang w:val="en-IN"/>
        </w:rPr>
        <w:t>A push button is connected to the RESET pin of the microcontroller. It is used to restart the system whenever required during testing or operation.</w:t>
      </w:r>
    </w:p>
    <w:p w14:paraId="0DF3516D" w14:textId="77777777" w:rsidR="00D179BF" w:rsidRPr="00D179BF" w:rsidRDefault="004E721F" w:rsidP="009E2225">
      <w:pPr>
        <w:jc w:val="both"/>
        <w:rPr>
          <w:lang w:val="en-IN"/>
        </w:rPr>
      </w:pPr>
      <w:r>
        <w:rPr>
          <w:noProof/>
          <w:lang w:val="en-IN"/>
        </w:rPr>
      </w:r>
      <w:r w:rsidR="004E721F">
        <w:rPr>
          <w:noProof/>
          <w:lang w:val="en-IN"/>
        </w:rPr>
        <w:pict w14:anchorId="4A9E685E">
          <v:rect id="_x0000_i1044" style="width:0;height:1.5pt" o:hralign="center" o:hrstd="t" o:hr="t" fillcolor="#a0a0a0" stroked="f"/>
        </w:pict>
      </w:r>
    </w:p>
    <w:p w14:paraId="4A87861C" w14:textId="77777777" w:rsidR="00D179BF" w:rsidRPr="00D179BF" w:rsidRDefault="00D179BF" w:rsidP="009E2225">
      <w:pPr>
        <w:jc w:val="both"/>
        <w:rPr>
          <w:b/>
          <w:bCs/>
          <w:lang w:val="en-IN"/>
        </w:rPr>
      </w:pPr>
      <w:r w:rsidRPr="00D179BF">
        <w:rPr>
          <w:b/>
          <w:bCs/>
          <w:lang w:val="en-IN"/>
        </w:rPr>
        <w:t>3.11 Resistors</w:t>
      </w:r>
    </w:p>
    <w:p w14:paraId="4C30ACE6" w14:textId="77777777" w:rsidR="00D179BF" w:rsidRPr="00D179BF" w:rsidRDefault="00D179BF" w:rsidP="009E2225">
      <w:pPr>
        <w:jc w:val="both"/>
        <w:rPr>
          <w:lang w:val="en-IN"/>
        </w:rPr>
      </w:pPr>
      <w:r w:rsidRPr="00D179BF">
        <w:rPr>
          <w:lang w:val="en-IN"/>
        </w:rPr>
        <w:t>Two resistors are used in the hardware design.</w:t>
      </w:r>
    </w:p>
    <w:p w14:paraId="0265CD66" w14:textId="77777777" w:rsidR="00D179BF" w:rsidRPr="00D179BF" w:rsidRDefault="00D179BF" w:rsidP="009E2225">
      <w:pPr>
        <w:jc w:val="both"/>
        <w:rPr>
          <w:b/>
          <w:bCs/>
          <w:lang w:val="en-IN"/>
        </w:rPr>
      </w:pPr>
      <w:r w:rsidRPr="00D179BF">
        <w:rPr>
          <w:b/>
          <w:bCs/>
          <w:lang w:val="en-IN"/>
        </w:rPr>
        <w:t xml:space="preserve">10 </w:t>
      </w:r>
      <w:proofErr w:type="spellStart"/>
      <w:r w:rsidRPr="00D179BF">
        <w:rPr>
          <w:b/>
          <w:bCs/>
          <w:lang w:val="en-IN"/>
        </w:rPr>
        <w:t>kΩ</w:t>
      </w:r>
      <w:proofErr w:type="spellEnd"/>
      <w:r w:rsidRPr="00D179BF">
        <w:rPr>
          <w:b/>
          <w:bCs/>
          <w:lang w:val="en-IN"/>
        </w:rPr>
        <w:t xml:space="preserve"> Resistor</w:t>
      </w:r>
    </w:p>
    <w:p w14:paraId="16856D5E" w14:textId="77777777" w:rsidR="00D179BF" w:rsidRPr="00D179BF" w:rsidRDefault="00D179BF">
      <w:pPr>
        <w:numPr>
          <w:ilvl w:val="0"/>
          <w:numId w:val="20"/>
        </w:numPr>
        <w:jc w:val="both"/>
        <w:rPr>
          <w:lang w:val="en-IN"/>
        </w:rPr>
      </w:pPr>
      <w:r w:rsidRPr="00D179BF">
        <w:rPr>
          <w:lang w:val="en-IN"/>
        </w:rPr>
        <w:t>Connected to RESET pin.</w:t>
      </w:r>
    </w:p>
    <w:p w14:paraId="17C1622E" w14:textId="77777777" w:rsidR="00D179BF" w:rsidRPr="00D179BF" w:rsidRDefault="00D179BF">
      <w:pPr>
        <w:numPr>
          <w:ilvl w:val="0"/>
          <w:numId w:val="20"/>
        </w:numPr>
        <w:jc w:val="both"/>
        <w:rPr>
          <w:lang w:val="en-IN"/>
        </w:rPr>
      </w:pPr>
      <w:r w:rsidRPr="00D179BF">
        <w:rPr>
          <w:lang w:val="en-IN"/>
        </w:rPr>
        <w:t>Pulls the RESET pin HIGH.</w:t>
      </w:r>
    </w:p>
    <w:p w14:paraId="70E03D93" w14:textId="77777777" w:rsidR="00D179BF" w:rsidRPr="00D179BF" w:rsidRDefault="00D179BF">
      <w:pPr>
        <w:numPr>
          <w:ilvl w:val="0"/>
          <w:numId w:val="20"/>
        </w:numPr>
        <w:jc w:val="both"/>
        <w:rPr>
          <w:lang w:val="en-IN"/>
        </w:rPr>
      </w:pPr>
      <w:r w:rsidRPr="00D179BF">
        <w:rPr>
          <w:lang w:val="en-IN"/>
        </w:rPr>
        <w:t>Prevents unwanted reset.</w:t>
      </w:r>
    </w:p>
    <w:p w14:paraId="65A71973" w14:textId="77777777" w:rsidR="00D179BF" w:rsidRPr="00D179BF" w:rsidRDefault="00D179BF" w:rsidP="009E2225">
      <w:pPr>
        <w:jc w:val="both"/>
        <w:rPr>
          <w:b/>
          <w:bCs/>
          <w:lang w:val="en-IN"/>
        </w:rPr>
      </w:pPr>
      <w:r w:rsidRPr="00D179BF">
        <w:rPr>
          <w:b/>
          <w:bCs/>
          <w:lang w:val="en-IN"/>
        </w:rPr>
        <w:t xml:space="preserve">1 </w:t>
      </w:r>
      <w:proofErr w:type="spellStart"/>
      <w:r w:rsidRPr="00D179BF">
        <w:rPr>
          <w:b/>
          <w:bCs/>
          <w:lang w:val="en-IN"/>
        </w:rPr>
        <w:t>kΩ</w:t>
      </w:r>
      <w:proofErr w:type="spellEnd"/>
      <w:r w:rsidRPr="00D179BF">
        <w:rPr>
          <w:b/>
          <w:bCs/>
          <w:lang w:val="en-IN"/>
        </w:rPr>
        <w:t xml:space="preserve"> Resistor</w:t>
      </w:r>
    </w:p>
    <w:p w14:paraId="56884417" w14:textId="77777777" w:rsidR="00D179BF" w:rsidRPr="00D179BF" w:rsidRDefault="00D179BF">
      <w:pPr>
        <w:numPr>
          <w:ilvl w:val="0"/>
          <w:numId w:val="21"/>
        </w:numPr>
        <w:jc w:val="both"/>
        <w:rPr>
          <w:lang w:val="en-IN"/>
        </w:rPr>
      </w:pPr>
      <w:r w:rsidRPr="00D179BF">
        <w:rPr>
          <w:lang w:val="en-IN"/>
        </w:rPr>
        <w:t>Used in the control circuit.</w:t>
      </w:r>
    </w:p>
    <w:p w14:paraId="44A91519" w14:textId="77777777" w:rsidR="00D179BF" w:rsidRPr="00D179BF" w:rsidRDefault="00D179BF">
      <w:pPr>
        <w:numPr>
          <w:ilvl w:val="0"/>
          <w:numId w:val="21"/>
        </w:numPr>
        <w:jc w:val="both"/>
        <w:rPr>
          <w:lang w:val="en-IN"/>
        </w:rPr>
      </w:pPr>
      <w:r w:rsidRPr="00D179BF">
        <w:rPr>
          <w:lang w:val="en-IN"/>
        </w:rPr>
        <w:t>Limits current.</w:t>
      </w:r>
    </w:p>
    <w:p w14:paraId="259B4BC2" w14:textId="77777777" w:rsidR="00D179BF" w:rsidRPr="00D179BF" w:rsidRDefault="00D179BF">
      <w:pPr>
        <w:numPr>
          <w:ilvl w:val="0"/>
          <w:numId w:val="21"/>
        </w:numPr>
        <w:jc w:val="both"/>
        <w:rPr>
          <w:lang w:val="en-IN"/>
        </w:rPr>
      </w:pPr>
      <w:r w:rsidRPr="00D179BF">
        <w:rPr>
          <w:lang w:val="en-IN"/>
        </w:rPr>
        <w:t>Protects electronic components.</w:t>
      </w:r>
    </w:p>
    <w:p w14:paraId="51B605A0" w14:textId="77777777" w:rsidR="00D179BF" w:rsidRPr="00D179BF" w:rsidRDefault="004E721F" w:rsidP="009E2225">
      <w:pPr>
        <w:jc w:val="both"/>
        <w:rPr>
          <w:lang w:val="en-IN"/>
        </w:rPr>
      </w:pPr>
      <w:r>
        <w:rPr>
          <w:noProof/>
          <w:lang w:val="en-IN"/>
        </w:rPr>
      </w:r>
      <w:r w:rsidR="004E721F">
        <w:rPr>
          <w:noProof/>
          <w:lang w:val="en-IN"/>
        </w:rPr>
        <w:pict w14:anchorId="3A16C2DA">
          <v:rect id="_x0000_i1045" style="width:0;height:1.5pt" o:hralign="center" o:hrstd="t" o:hr="t" fillcolor="#a0a0a0" stroked="f"/>
        </w:pict>
      </w:r>
    </w:p>
    <w:p w14:paraId="4F02B526" w14:textId="77777777" w:rsidR="00D179BF" w:rsidRPr="00D179BF" w:rsidRDefault="00D179BF" w:rsidP="009E2225">
      <w:pPr>
        <w:jc w:val="both"/>
        <w:rPr>
          <w:b/>
          <w:bCs/>
          <w:lang w:val="en-IN"/>
        </w:rPr>
      </w:pPr>
      <w:r w:rsidRPr="00D179BF">
        <w:rPr>
          <w:b/>
          <w:bCs/>
          <w:lang w:val="en-IN"/>
        </w:rPr>
        <w:t>3.12 Capacitors</w:t>
      </w:r>
    </w:p>
    <w:p w14:paraId="35EC4D78" w14:textId="77777777" w:rsidR="00D179BF" w:rsidRPr="00D179BF" w:rsidRDefault="00D179BF" w:rsidP="009E2225">
      <w:pPr>
        <w:jc w:val="both"/>
        <w:rPr>
          <w:b/>
          <w:bCs/>
          <w:lang w:val="en-IN"/>
        </w:rPr>
      </w:pPr>
      <w:r w:rsidRPr="00D179BF">
        <w:rPr>
          <w:b/>
          <w:bCs/>
          <w:lang w:val="en-IN"/>
        </w:rPr>
        <w:t>22 pF Capacitors</w:t>
      </w:r>
    </w:p>
    <w:p w14:paraId="4564C631" w14:textId="77777777" w:rsidR="00D179BF" w:rsidRPr="00D179BF" w:rsidRDefault="00D179BF">
      <w:pPr>
        <w:numPr>
          <w:ilvl w:val="0"/>
          <w:numId w:val="22"/>
        </w:numPr>
        <w:jc w:val="both"/>
        <w:rPr>
          <w:lang w:val="en-IN"/>
        </w:rPr>
      </w:pPr>
      <w:r w:rsidRPr="00D179BF">
        <w:rPr>
          <w:lang w:val="en-IN"/>
        </w:rPr>
        <w:t>Connected with the crystal oscillator.</w:t>
      </w:r>
    </w:p>
    <w:p w14:paraId="46141839" w14:textId="77777777" w:rsidR="00D179BF" w:rsidRPr="00D179BF" w:rsidRDefault="00D179BF">
      <w:pPr>
        <w:numPr>
          <w:ilvl w:val="0"/>
          <w:numId w:val="22"/>
        </w:numPr>
        <w:jc w:val="both"/>
        <w:rPr>
          <w:lang w:val="en-IN"/>
        </w:rPr>
      </w:pPr>
      <w:r w:rsidRPr="00D179BF">
        <w:rPr>
          <w:lang w:val="en-IN"/>
        </w:rPr>
        <w:t>Stabilize the clock signal.</w:t>
      </w:r>
    </w:p>
    <w:p w14:paraId="0BF2150F" w14:textId="77777777" w:rsidR="00D179BF" w:rsidRPr="00D179BF" w:rsidRDefault="00D179BF" w:rsidP="009E2225">
      <w:pPr>
        <w:jc w:val="both"/>
        <w:rPr>
          <w:b/>
          <w:bCs/>
          <w:lang w:val="en-IN"/>
        </w:rPr>
      </w:pPr>
      <w:r w:rsidRPr="00D179BF">
        <w:rPr>
          <w:b/>
          <w:bCs/>
          <w:lang w:val="en-IN"/>
        </w:rPr>
        <w:t xml:space="preserve">100 </w:t>
      </w:r>
      <w:proofErr w:type="spellStart"/>
      <w:r w:rsidRPr="00D179BF">
        <w:rPr>
          <w:b/>
          <w:bCs/>
          <w:lang w:val="en-IN"/>
        </w:rPr>
        <w:t>nF</w:t>
      </w:r>
      <w:proofErr w:type="spellEnd"/>
      <w:r w:rsidRPr="00D179BF">
        <w:rPr>
          <w:b/>
          <w:bCs/>
          <w:lang w:val="en-IN"/>
        </w:rPr>
        <w:t xml:space="preserve"> Capacitor</w:t>
      </w:r>
    </w:p>
    <w:p w14:paraId="611E8576" w14:textId="77777777" w:rsidR="00D179BF" w:rsidRPr="00D179BF" w:rsidRDefault="00D179BF">
      <w:pPr>
        <w:numPr>
          <w:ilvl w:val="0"/>
          <w:numId w:val="23"/>
        </w:numPr>
        <w:jc w:val="both"/>
        <w:rPr>
          <w:lang w:val="en-IN"/>
        </w:rPr>
      </w:pPr>
      <w:r w:rsidRPr="00D179BF">
        <w:rPr>
          <w:lang w:val="en-IN"/>
        </w:rPr>
        <w:t>Used as a decoupling capacitor.</w:t>
      </w:r>
    </w:p>
    <w:p w14:paraId="6AF2F5BA" w14:textId="77777777" w:rsidR="00D179BF" w:rsidRPr="00D179BF" w:rsidRDefault="00D179BF">
      <w:pPr>
        <w:numPr>
          <w:ilvl w:val="0"/>
          <w:numId w:val="23"/>
        </w:numPr>
        <w:jc w:val="both"/>
        <w:rPr>
          <w:lang w:val="en-IN"/>
        </w:rPr>
      </w:pPr>
      <w:r w:rsidRPr="00D179BF">
        <w:rPr>
          <w:lang w:val="en-IN"/>
        </w:rPr>
        <w:t>Filters electrical noise.</w:t>
      </w:r>
    </w:p>
    <w:p w14:paraId="64AD0FF8" w14:textId="77777777" w:rsidR="00D179BF" w:rsidRPr="00D179BF" w:rsidRDefault="004E721F" w:rsidP="009E2225">
      <w:pPr>
        <w:jc w:val="both"/>
        <w:rPr>
          <w:lang w:val="en-IN"/>
        </w:rPr>
      </w:pPr>
      <w:r>
        <w:rPr>
          <w:noProof/>
          <w:lang w:val="en-IN"/>
        </w:rPr>
        <w:lastRenderedPageBreak/>
      </w:r>
      <w:r w:rsidR="004E721F">
        <w:rPr>
          <w:noProof/>
          <w:lang w:val="en-IN"/>
        </w:rPr>
        <w:pict w14:anchorId="163E03D5">
          <v:rect id="_x0000_i1046" style="width:0;height:1.5pt" o:hralign="center" o:hrstd="t" o:hr="t" fillcolor="#a0a0a0" stroked="f"/>
        </w:pict>
      </w:r>
    </w:p>
    <w:p w14:paraId="5E4A8278" w14:textId="77777777" w:rsidR="00D179BF" w:rsidRPr="00D179BF" w:rsidRDefault="00D179BF" w:rsidP="009E2225">
      <w:pPr>
        <w:jc w:val="both"/>
        <w:rPr>
          <w:b/>
          <w:bCs/>
          <w:lang w:val="en-IN"/>
        </w:rPr>
      </w:pPr>
      <w:r w:rsidRPr="00D179BF">
        <w:rPr>
          <w:b/>
          <w:bCs/>
          <w:lang w:val="en-IN"/>
        </w:rPr>
        <w:t>3.13 Regulated Power Supply</w:t>
      </w:r>
    </w:p>
    <w:p w14:paraId="6B7C2C94" w14:textId="77777777" w:rsidR="00D179BF" w:rsidRPr="00D179BF" w:rsidRDefault="00D179BF" w:rsidP="009E2225">
      <w:pPr>
        <w:jc w:val="both"/>
        <w:rPr>
          <w:lang w:val="en-IN"/>
        </w:rPr>
      </w:pPr>
      <w:r w:rsidRPr="00D179BF">
        <w:rPr>
          <w:lang w:val="en-IN"/>
        </w:rPr>
        <w:t>A regulated 5 V power supply provides stable voltage to the ATmega328P and all peripheral components. A stable power source is essential for accurate sensor readings and reliable controller operation.</w:t>
      </w:r>
    </w:p>
    <w:p w14:paraId="15C714B1" w14:textId="77777777" w:rsidR="00D179BF" w:rsidRPr="00D179BF" w:rsidRDefault="004E721F" w:rsidP="009E2225">
      <w:pPr>
        <w:jc w:val="both"/>
        <w:rPr>
          <w:lang w:val="en-IN"/>
        </w:rPr>
      </w:pPr>
      <w:r>
        <w:rPr>
          <w:noProof/>
          <w:lang w:val="en-IN"/>
        </w:rPr>
      </w:r>
      <w:r w:rsidR="004E721F">
        <w:rPr>
          <w:noProof/>
          <w:lang w:val="en-IN"/>
        </w:rPr>
        <w:pict w14:anchorId="6425C5AA">
          <v:rect id="_x0000_i1047" style="width:0;height:1.5pt" o:hralign="center" o:hrstd="t" o:hr="t" fillcolor="#a0a0a0" stroked="f"/>
        </w:pict>
      </w:r>
    </w:p>
    <w:p w14:paraId="11718592" w14:textId="77777777" w:rsidR="00D179BF" w:rsidRPr="00D179BF" w:rsidRDefault="00D179BF" w:rsidP="009E2225">
      <w:pPr>
        <w:jc w:val="both"/>
        <w:rPr>
          <w:b/>
          <w:bCs/>
          <w:lang w:val="en-IN"/>
        </w:rPr>
      </w:pPr>
      <w:r w:rsidRPr="00D179BF">
        <w:rPr>
          <w:b/>
          <w:bCs/>
          <w:lang w:val="en-IN"/>
        </w:rPr>
        <w:t>3.14 Summary</w:t>
      </w:r>
    </w:p>
    <w:p w14:paraId="4B1DFF84" w14:textId="77777777" w:rsidR="00D179BF" w:rsidRPr="00D179BF" w:rsidRDefault="00D179BF" w:rsidP="009E2225">
      <w:pPr>
        <w:jc w:val="both"/>
        <w:rPr>
          <w:lang w:val="en-IN"/>
        </w:rPr>
      </w:pPr>
      <w:r w:rsidRPr="00D179BF">
        <w:rPr>
          <w:lang w:val="en-IN"/>
        </w:rPr>
        <w:t>This chapter discussed the hardware components used in the proposed vacuum box monitoring and control system. Each component has been selected based on reliability, cost, simplicity, and ease of interfacing. The next chapter explains the complete system architecture, block diagram, and circuit connections used in the project.</w:t>
      </w:r>
    </w:p>
    <w:p w14:paraId="36BD0BF9" w14:textId="77777777" w:rsidR="005158C2" w:rsidRDefault="005158C2" w:rsidP="009E2225">
      <w:pPr>
        <w:jc w:val="both"/>
      </w:pPr>
    </w:p>
    <w:p w14:paraId="2FE910F9" w14:textId="77777777" w:rsidR="005158C2" w:rsidRDefault="005158C2" w:rsidP="009E2225">
      <w:pPr>
        <w:jc w:val="both"/>
      </w:pPr>
    </w:p>
    <w:p w14:paraId="0910F8B0" w14:textId="77777777" w:rsidR="005158C2" w:rsidRDefault="005158C2" w:rsidP="009E2225">
      <w:pPr>
        <w:jc w:val="both"/>
      </w:pPr>
    </w:p>
    <w:p w14:paraId="72ADD1A0" w14:textId="77777777" w:rsidR="005158C2" w:rsidRDefault="005158C2" w:rsidP="009E2225">
      <w:pPr>
        <w:jc w:val="both"/>
      </w:pPr>
    </w:p>
    <w:p w14:paraId="3FB566EC" w14:textId="77777777" w:rsidR="005158C2" w:rsidRDefault="005158C2" w:rsidP="009E2225">
      <w:pPr>
        <w:jc w:val="both"/>
      </w:pPr>
    </w:p>
    <w:p w14:paraId="2CA92B50" w14:textId="77777777" w:rsidR="005158C2" w:rsidRDefault="005158C2" w:rsidP="009E2225">
      <w:pPr>
        <w:jc w:val="both"/>
      </w:pPr>
    </w:p>
    <w:p w14:paraId="2B37EB5D" w14:textId="77777777" w:rsidR="005158C2" w:rsidRDefault="005158C2" w:rsidP="009E2225">
      <w:pPr>
        <w:jc w:val="both"/>
      </w:pPr>
    </w:p>
    <w:p w14:paraId="75AA0702" w14:textId="77777777" w:rsidR="005158C2" w:rsidRDefault="005158C2" w:rsidP="009E2225">
      <w:pPr>
        <w:jc w:val="both"/>
      </w:pPr>
    </w:p>
    <w:p w14:paraId="083FF682" w14:textId="77777777" w:rsidR="005158C2" w:rsidRDefault="005158C2" w:rsidP="009E2225">
      <w:pPr>
        <w:jc w:val="both"/>
      </w:pPr>
    </w:p>
    <w:p w14:paraId="7A76FC11" w14:textId="77777777" w:rsidR="005158C2" w:rsidRDefault="005158C2" w:rsidP="009E2225">
      <w:pPr>
        <w:jc w:val="both"/>
      </w:pPr>
    </w:p>
    <w:p w14:paraId="412F3C80" w14:textId="77777777" w:rsidR="005158C2" w:rsidRDefault="005158C2" w:rsidP="009E2225">
      <w:pPr>
        <w:jc w:val="both"/>
      </w:pPr>
    </w:p>
    <w:p w14:paraId="096B727A" w14:textId="77777777" w:rsidR="005158C2" w:rsidRDefault="005158C2" w:rsidP="009E2225">
      <w:pPr>
        <w:jc w:val="both"/>
      </w:pPr>
    </w:p>
    <w:p w14:paraId="573D5D5F" w14:textId="77777777" w:rsidR="005158C2" w:rsidRDefault="005158C2" w:rsidP="009E2225">
      <w:pPr>
        <w:jc w:val="both"/>
      </w:pPr>
    </w:p>
    <w:p w14:paraId="2C312D28" w14:textId="77777777" w:rsidR="005158C2" w:rsidRDefault="005158C2" w:rsidP="009E2225">
      <w:pPr>
        <w:jc w:val="both"/>
      </w:pPr>
    </w:p>
    <w:p w14:paraId="5054A122" w14:textId="77777777" w:rsidR="005158C2" w:rsidRDefault="005158C2" w:rsidP="009E2225">
      <w:pPr>
        <w:jc w:val="both"/>
      </w:pPr>
    </w:p>
    <w:p w14:paraId="466D0121" w14:textId="77777777" w:rsidR="005158C2" w:rsidRDefault="005158C2" w:rsidP="009E2225">
      <w:pPr>
        <w:jc w:val="both"/>
      </w:pPr>
    </w:p>
    <w:p w14:paraId="18436843" w14:textId="77777777" w:rsidR="005158C2" w:rsidRDefault="005158C2" w:rsidP="009E2225">
      <w:pPr>
        <w:jc w:val="both"/>
      </w:pPr>
    </w:p>
    <w:p w14:paraId="63B25662" w14:textId="177F7B85" w:rsidR="00C72503" w:rsidRDefault="00C72503" w:rsidP="009E2225">
      <w:pPr>
        <w:pStyle w:val="Heading1"/>
        <w:jc w:val="both"/>
      </w:pPr>
      <w:r>
        <w:rPr>
          <w:noProof/>
        </w:rPr>
        <w:lastRenderedPageBreak/>
        <w:drawing>
          <wp:inline distT="0" distB="0" distL="0" distR="0" wp14:anchorId="10B2615B" wp14:editId="4023DDFA">
            <wp:extent cx="5486400" cy="5972810"/>
            <wp:effectExtent l="0" t="0" r="0" b="8890"/>
            <wp:docPr id="1338142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42638" name="Picture 1338142638"/>
                    <pic:cNvPicPr/>
                  </pic:nvPicPr>
                  <pic:blipFill>
                    <a:blip r:embed="rId12"/>
                    <a:stretch>
                      <a:fillRect/>
                    </a:stretch>
                  </pic:blipFill>
                  <pic:spPr>
                    <a:xfrm>
                      <a:off x="0" y="0"/>
                      <a:ext cx="5486400" cy="5972810"/>
                    </a:xfrm>
                    <a:prstGeom prst="rect">
                      <a:avLst/>
                    </a:prstGeom>
                  </pic:spPr>
                </pic:pic>
              </a:graphicData>
            </a:graphic>
          </wp:inline>
        </w:drawing>
      </w:r>
    </w:p>
    <w:p w14:paraId="28A9C12D" w14:textId="77777777" w:rsidR="00C72503" w:rsidRDefault="00C72503">
      <w:pPr>
        <w:rPr>
          <w:rFonts w:asciiTheme="majorHAnsi" w:eastAsiaTheme="majorEastAsia" w:hAnsiTheme="majorHAnsi" w:cstheme="majorBidi"/>
          <w:b/>
          <w:bCs/>
          <w:color w:val="365F91" w:themeColor="accent1" w:themeShade="BF"/>
          <w:sz w:val="28"/>
          <w:szCs w:val="28"/>
        </w:rPr>
      </w:pPr>
      <w:r>
        <w:br w:type="page"/>
      </w:r>
    </w:p>
    <w:p w14:paraId="4F851EE9" w14:textId="3E314DA8" w:rsidR="006B145F" w:rsidRPr="006B145F" w:rsidRDefault="006B145F" w:rsidP="00AD216C">
      <w:pPr>
        <w:jc w:val="both"/>
        <w:rPr>
          <w:lang w:val="en-IN"/>
        </w:rPr>
      </w:pPr>
      <w:r>
        <w:rPr>
          <w:lang w:val="en-IN"/>
        </w:rPr>
        <w:lastRenderedPageBreak/>
        <w:t xml:space="preserve">From this </w:t>
      </w:r>
      <w:r w:rsidRPr="006B145F">
        <w:rPr>
          <w:lang w:val="en-IN"/>
        </w:rPr>
        <w:t>Figure illustrates the Printed Circuit Board (PCB) layout of the proposed Standalone ATmega328P Based Vacuum Box Monitoring and Control System. The PCB was designed using Proteus ARES software with the objective of developing a compact, reliable, and easy-to-fabricate hardware platform.</w:t>
      </w:r>
    </w:p>
    <w:p w14:paraId="40FFAF34" w14:textId="77777777" w:rsidR="006B145F" w:rsidRPr="006B145F" w:rsidRDefault="006B145F" w:rsidP="00AD216C">
      <w:pPr>
        <w:jc w:val="both"/>
        <w:rPr>
          <w:lang w:val="en-IN"/>
        </w:rPr>
      </w:pPr>
      <w:r w:rsidRPr="006B145F">
        <w:rPr>
          <w:lang w:val="en-IN"/>
        </w:rPr>
        <w:t xml:space="preserve">The ATmega328P-PU microcontroller (U1) is placed at the </w:t>
      </w:r>
      <w:proofErr w:type="spellStart"/>
      <w:r w:rsidRPr="006B145F">
        <w:rPr>
          <w:lang w:val="en-IN"/>
        </w:rPr>
        <w:t>center</w:t>
      </w:r>
      <w:proofErr w:type="spellEnd"/>
      <w:r w:rsidRPr="006B145F">
        <w:rPr>
          <w:lang w:val="en-IN"/>
        </w:rPr>
        <w:t xml:space="preserve"> of the PCB to minimize routing complexity and reduce signal path lengths between the controller and peripheral devices. This placement improves signal integrity and simplifies the PCB design.</w:t>
      </w:r>
    </w:p>
    <w:p w14:paraId="2BF14093" w14:textId="77777777" w:rsidR="006B145F" w:rsidRPr="006B145F" w:rsidRDefault="006B145F" w:rsidP="00AD216C">
      <w:pPr>
        <w:jc w:val="both"/>
        <w:rPr>
          <w:lang w:val="en-IN"/>
        </w:rPr>
      </w:pPr>
      <w:r w:rsidRPr="006B145F">
        <w:rPr>
          <w:lang w:val="en-IN"/>
        </w:rPr>
        <w:t>The LM35 temperature sensor, DHT22 humidity sensor, and pressure sensor connector (BARO) are positioned near the edge of the PCB to allow convenient external sensor connections. The relay module connector is also placed on the PCB boundary so that the external vacuum pump can be connected easily without affecting the internal circuitry.</w:t>
      </w:r>
    </w:p>
    <w:p w14:paraId="61470358" w14:textId="77777777" w:rsidR="006B145F" w:rsidRPr="006B145F" w:rsidRDefault="006B145F" w:rsidP="00AD216C">
      <w:pPr>
        <w:jc w:val="both"/>
        <w:rPr>
          <w:lang w:val="en-IN"/>
        </w:rPr>
      </w:pPr>
      <w:r w:rsidRPr="006B145F">
        <w:rPr>
          <w:lang w:val="en-IN"/>
        </w:rPr>
        <w:t xml:space="preserve">The PCB incorporates a 16 MHz crystal oscillator (Y1) with two 22 pF capacitors (C1 and C2) positioned close to the microcontroller to ensure stable clock generation. The 10 </w:t>
      </w:r>
      <w:proofErr w:type="spellStart"/>
      <w:r w:rsidRPr="006B145F">
        <w:rPr>
          <w:lang w:val="en-IN"/>
        </w:rPr>
        <w:t>kΩ</w:t>
      </w:r>
      <w:proofErr w:type="spellEnd"/>
      <w:r w:rsidRPr="006B145F">
        <w:rPr>
          <w:lang w:val="en-IN"/>
        </w:rPr>
        <w:t xml:space="preserve"> pull-up resistor for the reset circuit and the push-button reset switch (SW1) are located near the RESET pin to provide reliable system initialization and manual reset functionality.</w:t>
      </w:r>
    </w:p>
    <w:p w14:paraId="7C582CCB" w14:textId="5651158F" w:rsidR="006B145F" w:rsidRPr="006B145F" w:rsidRDefault="006B145F" w:rsidP="00AD216C">
      <w:pPr>
        <w:jc w:val="both"/>
        <w:rPr>
          <w:lang w:val="en-IN"/>
        </w:rPr>
      </w:pPr>
      <w:r w:rsidRPr="006B145F">
        <w:rPr>
          <w:lang w:val="en-IN"/>
        </w:rPr>
        <w:t>An ISP (In-System Programming) header is provided on the PCB to allow direct programming of the ATmega328P using a USB</w:t>
      </w:r>
      <w:r w:rsidR="000779DA">
        <w:rPr>
          <w:lang w:val="en-IN"/>
        </w:rPr>
        <w:t xml:space="preserve"> </w:t>
      </w:r>
      <w:r w:rsidRPr="006B145F">
        <w:rPr>
          <w:lang w:val="en-IN"/>
        </w:rPr>
        <w:t>asp programmer without removing the microcontroller from the board. This feature simplifies firmware updates and debugging during development.</w:t>
      </w:r>
    </w:p>
    <w:p w14:paraId="5DBB622D" w14:textId="77777777" w:rsidR="006B145F" w:rsidRPr="006B145F" w:rsidRDefault="006B145F" w:rsidP="00AD216C">
      <w:pPr>
        <w:jc w:val="both"/>
        <w:rPr>
          <w:lang w:val="en-IN"/>
        </w:rPr>
      </w:pPr>
      <w:r w:rsidRPr="006B145F">
        <w:rPr>
          <w:lang w:val="en-IN"/>
        </w:rPr>
        <w:t>The PCB layout uses single-board construction with properly routed power and signal tracks to minimize electrical noise and voltage drops. Adequate spacing has been maintained between tracks to improve manufacturing reliability and reduce the possibility of short circuits. Component placement has been optimized to reduce PCB size while maintaining easy accessibility for assembly and maintenance.</w:t>
      </w:r>
    </w:p>
    <w:p w14:paraId="6BDC77D3" w14:textId="0211E4F8" w:rsidR="006B145F" w:rsidRPr="006B145F" w:rsidRDefault="006B145F" w:rsidP="00DE4932">
      <w:pPr>
        <w:jc w:val="both"/>
        <w:rPr>
          <w:lang w:val="en-IN"/>
        </w:rPr>
      </w:pPr>
      <w:r w:rsidRPr="006B145F">
        <w:rPr>
          <w:lang w:val="en-IN"/>
        </w:rPr>
        <w:t>Overall, the designed PCB provides a compact, organized, and efficient hardware platform for integrating the microcontroller, sensors, relay interface, and programming connector into a single embedded system. The layout supports reliable monitoring of temperature, humidity, and pressure while enabling automatic control of the vacuum pump.</w:t>
      </w:r>
    </w:p>
    <w:p w14:paraId="03EDCFAB" w14:textId="32172442" w:rsidR="006B145F" w:rsidRPr="00DE4932" w:rsidRDefault="006B145F" w:rsidP="00A04D80">
      <w:pPr>
        <w:rPr>
          <w:b/>
          <w:bCs/>
          <w:lang w:val="en-IN"/>
        </w:rPr>
      </w:pPr>
      <w:r w:rsidRPr="00DE4932">
        <w:rPr>
          <w:b/>
          <w:bCs/>
          <w:lang w:val="en-IN"/>
        </w:rPr>
        <w:t>PCB Design Features</w:t>
      </w:r>
      <w:r w:rsidR="00DE4932">
        <w:rPr>
          <w:b/>
          <w:bCs/>
          <w:lang w:val="en-IN"/>
        </w:rPr>
        <w:t>:-</w:t>
      </w:r>
    </w:p>
    <w:p w14:paraId="554489E5" w14:textId="77777777" w:rsidR="006B145F" w:rsidRPr="006B145F" w:rsidRDefault="006B145F" w:rsidP="00A04D80">
      <w:pPr>
        <w:rPr>
          <w:lang w:val="en-IN"/>
        </w:rPr>
      </w:pPr>
      <w:r w:rsidRPr="006B145F">
        <w:rPr>
          <w:lang w:val="en-IN"/>
        </w:rPr>
        <w:t xml:space="preserve">Designed using Proteus ARES PCB Designer. </w:t>
      </w:r>
    </w:p>
    <w:p w14:paraId="416AE790" w14:textId="77777777" w:rsidR="006B145F" w:rsidRPr="006B145F" w:rsidRDefault="006B145F" w:rsidP="00A04D80">
      <w:pPr>
        <w:rPr>
          <w:lang w:val="en-IN"/>
        </w:rPr>
      </w:pPr>
      <w:r w:rsidRPr="006B145F">
        <w:rPr>
          <w:lang w:val="en-IN"/>
        </w:rPr>
        <w:t xml:space="preserve">Compact single-board layout for reduced size. </w:t>
      </w:r>
    </w:p>
    <w:p w14:paraId="3D426331" w14:textId="77777777" w:rsidR="006B145F" w:rsidRPr="006B145F" w:rsidRDefault="006B145F" w:rsidP="00A04D80">
      <w:pPr>
        <w:rPr>
          <w:lang w:val="en-IN"/>
        </w:rPr>
      </w:pPr>
      <w:r w:rsidRPr="006B145F">
        <w:rPr>
          <w:lang w:val="en-IN"/>
        </w:rPr>
        <w:t xml:space="preserve">Central placement of the ATmega328P for efficient routing. </w:t>
      </w:r>
    </w:p>
    <w:p w14:paraId="36E42D83" w14:textId="77777777" w:rsidR="006B145F" w:rsidRPr="006B145F" w:rsidRDefault="006B145F" w:rsidP="00A04D80">
      <w:pPr>
        <w:rPr>
          <w:lang w:val="en-IN"/>
        </w:rPr>
      </w:pPr>
      <w:r w:rsidRPr="006B145F">
        <w:rPr>
          <w:lang w:val="en-IN"/>
        </w:rPr>
        <w:t xml:space="preserve">Dedicated connectors for LM35, DHT22, and Pressure Sensor. </w:t>
      </w:r>
    </w:p>
    <w:p w14:paraId="1580161A" w14:textId="4BA11703" w:rsidR="00A52A8A" w:rsidRDefault="006B145F" w:rsidP="006C4A32">
      <w:pPr>
        <w:rPr>
          <w:lang w:val="en-IN"/>
        </w:rPr>
      </w:pPr>
      <w:r w:rsidRPr="006B145F">
        <w:rPr>
          <w:lang w:val="en-IN"/>
        </w:rPr>
        <w:t xml:space="preserve">On-board 16 MHz crystal oscillator with 22 pF capacitors. </w:t>
      </w:r>
      <w:r w:rsidR="004E721F">
        <w:rPr>
          <w:noProof/>
          <w:lang w:val="en-IN"/>
        </w:rPr>
      </w:r>
      <w:r w:rsidR="004E721F">
        <w:rPr>
          <w:noProof/>
          <w:lang w:val="en-IN"/>
        </w:rPr>
        <w:pict w14:anchorId="130BED73">
          <v:rect id="_x0000_i1048" style="width:0;height:1.5pt" o:hralign="center" o:hrstd="t" o:hr="t" fillcolor="#a0a0a0" stroked="f"/>
        </w:pict>
      </w:r>
    </w:p>
    <w:p w14:paraId="171C9D88" w14:textId="77777777" w:rsidR="00DE4932" w:rsidRPr="003E44A1" w:rsidRDefault="00DE4932" w:rsidP="006C4A32">
      <w:pPr>
        <w:rPr>
          <w:lang w:val="en-IN"/>
        </w:rPr>
      </w:pPr>
    </w:p>
    <w:p w14:paraId="5EE771BB" w14:textId="4BED486D" w:rsidR="007A0096" w:rsidRPr="007A0096" w:rsidRDefault="007A0096" w:rsidP="009E2225">
      <w:pPr>
        <w:jc w:val="both"/>
        <w:rPr>
          <w:b/>
          <w:bCs/>
          <w:lang w:val="en-IN"/>
        </w:rPr>
      </w:pPr>
      <w:r w:rsidRPr="007A0096">
        <w:rPr>
          <w:b/>
          <w:bCs/>
          <w:lang w:val="en-IN"/>
        </w:rPr>
        <w:lastRenderedPageBreak/>
        <w:t>CHAPTER 4</w:t>
      </w:r>
    </w:p>
    <w:p w14:paraId="70030280" w14:textId="77777777" w:rsidR="007A0096" w:rsidRPr="007A0096" w:rsidRDefault="007A0096" w:rsidP="009E2225">
      <w:pPr>
        <w:jc w:val="both"/>
        <w:rPr>
          <w:b/>
          <w:bCs/>
          <w:lang w:val="en-IN"/>
        </w:rPr>
      </w:pPr>
      <w:r w:rsidRPr="007A0096">
        <w:rPr>
          <w:b/>
          <w:bCs/>
          <w:lang w:val="en-IN"/>
        </w:rPr>
        <w:t>4.1 Introduction</w:t>
      </w:r>
    </w:p>
    <w:p w14:paraId="3E83D419" w14:textId="77777777" w:rsidR="007A0096" w:rsidRPr="007A0096" w:rsidRDefault="007A0096" w:rsidP="009E2225">
      <w:pPr>
        <w:jc w:val="both"/>
        <w:rPr>
          <w:lang w:val="en-IN"/>
        </w:rPr>
      </w:pPr>
      <w:r w:rsidRPr="007A0096">
        <w:rPr>
          <w:lang w:val="en-IN"/>
        </w:rPr>
        <w:t>The system design is one of the most important stages in the development of any embedded system. It defines the interaction between hardware components, sensors, controller, and output devices. In this project, a standalone ATmega328P microcontroller is used as the central processing unit to monitor environmental conditions inside the vacuum box and control the vacuum pump automatically.</w:t>
      </w:r>
    </w:p>
    <w:p w14:paraId="626C96A0" w14:textId="77777777" w:rsidR="007A0096" w:rsidRPr="007A0096" w:rsidRDefault="007A0096" w:rsidP="009E2225">
      <w:pPr>
        <w:jc w:val="both"/>
        <w:rPr>
          <w:lang w:val="en-IN"/>
        </w:rPr>
      </w:pPr>
      <w:r w:rsidRPr="007A0096">
        <w:rPr>
          <w:lang w:val="en-IN"/>
        </w:rPr>
        <w:t>The complete system consists of three major sections:</w:t>
      </w:r>
    </w:p>
    <w:p w14:paraId="7ADB6644" w14:textId="77777777" w:rsidR="007A0096" w:rsidRPr="007A0096" w:rsidRDefault="007A0096">
      <w:pPr>
        <w:numPr>
          <w:ilvl w:val="0"/>
          <w:numId w:val="24"/>
        </w:numPr>
        <w:jc w:val="both"/>
        <w:rPr>
          <w:lang w:val="en-IN"/>
        </w:rPr>
      </w:pPr>
      <w:r w:rsidRPr="007A0096">
        <w:rPr>
          <w:lang w:val="en-IN"/>
        </w:rPr>
        <w:t>Input Section</w:t>
      </w:r>
    </w:p>
    <w:p w14:paraId="4DEF3F5B" w14:textId="77777777" w:rsidR="007A0096" w:rsidRPr="007A0096" w:rsidRDefault="007A0096">
      <w:pPr>
        <w:numPr>
          <w:ilvl w:val="0"/>
          <w:numId w:val="24"/>
        </w:numPr>
        <w:jc w:val="both"/>
        <w:rPr>
          <w:lang w:val="en-IN"/>
        </w:rPr>
      </w:pPr>
      <w:r w:rsidRPr="007A0096">
        <w:rPr>
          <w:lang w:val="en-IN"/>
        </w:rPr>
        <w:t>Processing Section</w:t>
      </w:r>
    </w:p>
    <w:p w14:paraId="6E5E5B40" w14:textId="77777777" w:rsidR="007A0096" w:rsidRPr="007A0096" w:rsidRDefault="007A0096">
      <w:pPr>
        <w:numPr>
          <w:ilvl w:val="0"/>
          <w:numId w:val="24"/>
        </w:numPr>
        <w:jc w:val="both"/>
        <w:rPr>
          <w:lang w:val="en-IN"/>
        </w:rPr>
      </w:pPr>
      <w:r w:rsidRPr="007A0096">
        <w:rPr>
          <w:lang w:val="en-IN"/>
        </w:rPr>
        <w:t>Output Section</w:t>
      </w:r>
    </w:p>
    <w:p w14:paraId="34DF943F" w14:textId="77777777" w:rsidR="007A0096" w:rsidRPr="007A0096" w:rsidRDefault="007A0096" w:rsidP="009E2225">
      <w:pPr>
        <w:jc w:val="both"/>
        <w:rPr>
          <w:lang w:val="en-IN"/>
        </w:rPr>
      </w:pPr>
      <w:r w:rsidRPr="007A0096">
        <w:rPr>
          <w:lang w:val="en-IN"/>
        </w:rPr>
        <w:t>All sensor information is collected by the ATmega328P microcontroller. After processing the input data, the controller generates suitable output signals to operate the relay and Solid State Relay (SSR), thereby controlling the vacuum pump.</w:t>
      </w:r>
    </w:p>
    <w:p w14:paraId="0047013E" w14:textId="77777777" w:rsidR="007A0096" w:rsidRPr="007A0096" w:rsidRDefault="004E721F" w:rsidP="009E2225">
      <w:pPr>
        <w:jc w:val="both"/>
        <w:rPr>
          <w:lang w:val="en-IN"/>
        </w:rPr>
      </w:pPr>
      <w:r>
        <w:rPr>
          <w:noProof/>
          <w:lang w:val="en-IN"/>
        </w:rPr>
      </w:r>
      <w:r w:rsidR="004E721F">
        <w:rPr>
          <w:noProof/>
          <w:lang w:val="en-IN"/>
        </w:rPr>
        <w:pict w14:anchorId="59B5D460">
          <v:rect id="_x0000_i1049" style="width:0;height:1.5pt" o:hrstd="t" o:hr="t" fillcolor="#a0a0a0" stroked="f"/>
        </w:pict>
      </w:r>
    </w:p>
    <w:p w14:paraId="23DC2179" w14:textId="77777777" w:rsidR="007A0096" w:rsidRPr="007A0096" w:rsidRDefault="004E721F" w:rsidP="009E2225">
      <w:pPr>
        <w:jc w:val="both"/>
        <w:rPr>
          <w:lang w:val="en-IN"/>
        </w:rPr>
      </w:pPr>
      <w:r>
        <w:rPr>
          <w:noProof/>
          <w:lang w:val="en-IN"/>
        </w:rPr>
      </w:r>
      <w:r w:rsidR="004E721F">
        <w:rPr>
          <w:noProof/>
          <w:lang w:val="en-IN"/>
        </w:rPr>
        <w:pict w14:anchorId="2FA155D8">
          <v:rect id="_x0000_i1050" style="width:0;height:1.5pt" o:hralign="center" o:hrstd="t" o:hr="t" fillcolor="#a0a0a0" stroked="f"/>
        </w:pict>
      </w:r>
    </w:p>
    <w:p w14:paraId="4EFCF2F3" w14:textId="5D27416C" w:rsidR="007A0096" w:rsidRPr="007A0096" w:rsidRDefault="007A0096" w:rsidP="00AD216C">
      <w:pPr>
        <w:rPr>
          <w:b/>
          <w:bCs/>
          <w:lang w:val="en-IN"/>
        </w:rPr>
      </w:pPr>
      <w:r w:rsidRPr="007A0096">
        <w:rPr>
          <w:b/>
          <w:bCs/>
          <w:lang w:val="en-IN"/>
        </w:rPr>
        <w:t>4.</w:t>
      </w:r>
      <w:r w:rsidR="00B1613E">
        <w:rPr>
          <w:b/>
          <w:bCs/>
          <w:lang w:val="en-IN"/>
        </w:rPr>
        <w:t>2</w:t>
      </w:r>
      <w:r w:rsidRPr="007A0096">
        <w:rPr>
          <w:b/>
          <w:bCs/>
          <w:lang w:val="en-IN"/>
        </w:rPr>
        <w:t xml:space="preserve"> Input Section</w:t>
      </w:r>
    </w:p>
    <w:p w14:paraId="590145DE" w14:textId="77777777" w:rsidR="007A0096" w:rsidRPr="007A0096" w:rsidRDefault="007A0096" w:rsidP="00AD216C">
      <w:pPr>
        <w:rPr>
          <w:lang w:val="en-IN"/>
        </w:rPr>
      </w:pPr>
      <w:r w:rsidRPr="007A0096">
        <w:rPr>
          <w:lang w:val="en-IN"/>
        </w:rPr>
        <w:t>The input section consists of three sensors connected to the ATmega328P microcontroller.</w:t>
      </w:r>
    </w:p>
    <w:p w14:paraId="20E23D94" w14:textId="77777777" w:rsidR="007A0096" w:rsidRPr="007A0096" w:rsidRDefault="007A0096" w:rsidP="00AD216C">
      <w:pPr>
        <w:rPr>
          <w:b/>
          <w:bCs/>
          <w:lang w:val="en-IN"/>
        </w:rPr>
      </w:pPr>
      <w:r w:rsidRPr="007A0096">
        <w:rPr>
          <w:b/>
          <w:bCs/>
          <w:lang w:val="en-IN"/>
        </w:rPr>
        <w:t>LM35 Temperature Sensor</w:t>
      </w:r>
    </w:p>
    <w:p w14:paraId="226107C5" w14:textId="77777777" w:rsidR="007A0096" w:rsidRPr="007A0096" w:rsidRDefault="007A0096" w:rsidP="00AD216C">
      <w:pPr>
        <w:rPr>
          <w:lang w:val="en-IN"/>
        </w:rPr>
      </w:pPr>
      <w:r w:rsidRPr="007A0096">
        <w:rPr>
          <w:lang w:val="en-IN"/>
        </w:rPr>
        <w:t xml:space="preserve">The LM35 continuously measures the temperature inside the vacuum chamber. The </w:t>
      </w:r>
      <w:proofErr w:type="spellStart"/>
      <w:r w:rsidRPr="007A0096">
        <w:rPr>
          <w:lang w:val="en-IN"/>
        </w:rPr>
        <w:t>analog</w:t>
      </w:r>
      <w:proofErr w:type="spellEnd"/>
      <w:r w:rsidRPr="007A0096">
        <w:rPr>
          <w:lang w:val="en-IN"/>
        </w:rPr>
        <w:t xml:space="preserve"> output voltage is converted into a digital value using the internal ADC of the ATmega328P.</w:t>
      </w:r>
    </w:p>
    <w:p w14:paraId="7F73E276" w14:textId="77777777" w:rsidR="007A0096" w:rsidRPr="007A0096" w:rsidRDefault="007A0096" w:rsidP="00AD216C">
      <w:pPr>
        <w:rPr>
          <w:b/>
          <w:bCs/>
          <w:lang w:val="en-IN"/>
        </w:rPr>
      </w:pPr>
      <w:r w:rsidRPr="007A0096">
        <w:rPr>
          <w:b/>
          <w:bCs/>
          <w:lang w:val="en-IN"/>
        </w:rPr>
        <w:t>DHT22 Humidity Sensor</w:t>
      </w:r>
    </w:p>
    <w:p w14:paraId="1BC3B72A" w14:textId="77777777" w:rsidR="007A0096" w:rsidRPr="007A0096" w:rsidRDefault="007A0096" w:rsidP="00AD216C">
      <w:pPr>
        <w:rPr>
          <w:lang w:val="en-IN"/>
        </w:rPr>
      </w:pPr>
      <w:r w:rsidRPr="007A0096">
        <w:rPr>
          <w:lang w:val="en-IN"/>
        </w:rPr>
        <w:t>The DHT22 measures the humidity level inside the vacuum chamber. The digital data is transferred directly to the microcontroller through a single communication line.</w:t>
      </w:r>
    </w:p>
    <w:p w14:paraId="3E56881F" w14:textId="77777777" w:rsidR="007A0096" w:rsidRPr="007A0096" w:rsidRDefault="007A0096" w:rsidP="00AD216C">
      <w:pPr>
        <w:rPr>
          <w:b/>
          <w:bCs/>
          <w:lang w:val="en-IN"/>
        </w:rPr>
      </w:pPr>
      <w:r w:rsidRPr="007A0096">
        <w:rPr>
          <w:b/>
          <w:bCs/>
          <w:lang w:val="en-IN"/>
        </w:rPr>
        <w:t>Pressure Sensor</w:t>
      </w:r>
    </w:p>
    <w:p w14:paraId="18B0DA24" w14:textId="77777777" w:rsidR="007A0096" w:rsidRPr="007A0096" w:rsidRDefault="007A0096" w:rsidP="00AD216C">
      <w:pPr>
        <w:rPr>
          <w:lang w:val="en-IN"/>
        </w:rPr>
      </w:pPr>
      <w:r w:rsidRPr="007A0096">
        <w:rPr>
          <w:lang w:val="en-IN"/>
        </w:rPr>
        <w:t>The pressure sensor continuously measures the vacuum pressure inside the chamber. This value is the primary control parameter used for automatic operation of the vacuum pump.</w:t>
      </w:r>
    </w:p>
    <w:p w14:paraId="53AD587D" w14:textId="77777777" w:rsidR="007A0096" w:rsidRPr="007A0096" w:rsidRDefault="004E721F" w:rsidP="00AD216C">
      <w:pPr>
        <w:rPr>
          <w:lang w:val="en-IN"/>
        </w:rPr>
      </w:pPr>
      <w:r>
        <w:rPr>
          <w:noProof/>
          <w:lang w:val="en-IN"/>
        </w:rPr>
      </w:r>
      <w:r w:rsidR="004E721F">
        <w:rPr>
          <w:noProof/>
          <w:lang w:val="en-IN"/>
        </w:rPr>
        <w:pict w14:anchorId="5B6719AE">
          <v:rect id="_x0000_i1051" style="width:0;height:1.5pt" o:hrstd="t" o:hr="t" fillcolor="#a0a0a0" stroked="f"/>
        </w:pict>
      </w:r>
    </w:p>
    <w:p w14:paraId="0A57FF8C" w14:textId="77777777" w:rsidR="00F72512" w:rsidRDefault="00F72512" w:rsidP="009E2225">
      <w:pPr>
        <w:jc w:val="both"/>
        <w:rPr>
          <w:b/>
          <w:bCs/>
          <w:lang w:val="en-IN"/>
        </w:rPr>
      </w:pPr>
    </w:p>
    <w:p w14:paraId="638CE3E1" w14:textId="77777777" w:rsidR="00B1613E" w:rsidRDefault="00B1613E" w:rsidP="009E2225">
      <w:pPr>
        <w:jc w:val="both"/>
        <w:rPr>
          <w:b/>
          <w:bCs/>
          <w:lang w:val="en-IN"/>
        </w:rPr>
      </w:pPr>
    </w:p>
    <w:p w14:paraId="3C28A334" w14:textId="71BF69AF" w:rsidR="007A0096" w:rsidRPr="007A0096" w:rsidRDefault="007A0096" w:rsidP="009E2225">
      <w:pPr>
        <w:jc w:val="both"/>
        <w:rPr>
          <w:b/>
          <w:bCs/>
          <w:lang w:val="en-IN"/>
        </w:rPr>
      </w:pPr>
      <w:r w:rsidRPr="007A0096">
        <w:rPr>
          <w:b/>
          <w:bCs/>
          <w:lang w:val="en-IN"/>
        </w:rPr>
        <w:lastRenderedPageBreak/>
        <w:t>4.</w:t>
      </w:r>
      <w:r w:rsidR="00724E4D">
        <w:rPr>
          <w:b/>
          <w:bCs/>
          <w:lang w:val="en-IN"/>
        </w:rPr>
        <w:t>3</w:t>
      </w:r>
      <w:r w:rsidRPr="007A0096">
        <w:rPr>
          <w:b/>
          <w:bCs/>
          <w:lang w:val="en-IN"/>
        </w:rPr>
        <w:t xml:space="preserve"> Processing Section</w:t>
      </w:r>
    </w:p>
    <w:p w14:paraId="7E09DC07" w14:textId="77777777" w:rsidR="007A0096" w:rsidRPr="007A0096" w:rsidRDefault="007A0096" w:rsidP="009E2225">
      <w:pPr>
        <w:jc w:val="both"/>
        <w:rPr>
          <w:lang w:val="en-IN"/>
        </w:rPr>
      </w:pPr>
      <w:r w:rsidRPr="007A0096">
        <w:rPr>
          <w:lang w:val="en-IN"/>
        </w:rPr>
        <w:t>The processing section is based on the standalone ATmega328P microcontroller.</w:t>
      </w:r>
    </w:p>
    <w:p w14:paraId="5B4AE616" w14:textId="77777777" w:rsidR="007A0096" w:rsidRPr="007A0096" w:rsidRDefault="007A0096" w:rsidP="009E2225">
      <w:pPr>
        <w:jc w:val="both"/>
        <w:rPr>
          <w:lang w:val="en-IN"/>
        </w:rPr>
      </w:pPr>
      <w:r w:rsidRPr="007A0096">
        <w:rPr>
          <w:lang w:val="en-IN"/>
        </w:rPr>
        <w:t>The controller performs the following tasks:</w:t>
      </w:r>
    </w:p>
    <w:p w14:paraId="6369C969" w14:textId="77777777" w:rsidR="007A0096" w:rsidRPr="007A0096" w:rsidRDefault="007A0096">
      <w:pPr>
        <w:numPr>
          <w:ilvl w:val="0"/>
          <w:numId w:val="25"/>
        </w:numPr>
        <w:jc w:val="both"/>
        <w:rPr>
          <w:lang w:val="en-IN"/>
        </w:rPr>
      </w:pPr>
      <w:r w:rsidRPr="007A0096">
        <w:rPr>
          <w:lang w:val="en-IN"/>
        </w:rPr>
        <w:t>Initializes all hardware components.</w:t>
      </w:r>
    </w:p>
    <w:p w14:paraId="6C609ECD" w14:textId="77777777" w:rsidR="007A0096" w:rsidRPr="007A0096" w:rsidRDefault="007A0096">
      <w:pPr>
        <w:numPr>
          <w:ilvl w:val="0"/>
          <w:numId w:val="25"/>
        </w:numPr>
        <w:jc w:val="both"/>
        <w:rPr>
          <w:lang w:val="en-IN"/>
        </w:rPr>
      </w:pPr>
      <w:r w:rsidRPr="007A0096">
        <w:rPr>
          <w:lang w:val="en-IN"/>
        </w:rPr>
        <w:t>Reads sensor values periodically.</w:t>
      </w:r>
    </w:p>
    <w:p w14:paraId="51B9209F" w14:textId="77777777" w:rsidR="007A0096" w:rsidRPr="007A0096" w:rsidRDefault="007A0096">
      <w:pPr>
        <w:numPr>
          <w:ilvl w:val="0"/>
          <w:numId w:val="25"/>
        </w:numPr>
        <w:jc w:val="both"/>
        <w:rPr>
          <w:lang w:val="en-IN"/>
        </w:rPr>
      </w:pPr>
      <w:r w:rsidRPr="007A0096">
        <w:rPr>
          <w:lang w:val="en-IN"/>
        </w:rPr>
        <w:t xml:space="preserve">Converts </w:t>
      </w:r>
      <w:proofErr w:type="spellStart"/>
      <w:r w:rsidRPr="007A0096">
        <w:rPr>
          <w:lang w:val="en-IN"/>
        </w:rPr>
        <w:t>analog</w:t>
      </w:r>
      <w:proofErr w:type="spellEnd"/>
      <w:r w:rsidRPr="007A0096">
        <w:rPr>
          <w:lang w:val="en-IN"/>
        </w:rPr>
        <w:t xml:space="preserve"> data into digital values.</w:t>
      </w:r>
    </w:p>
    <w:p w14:paraId="4625613B" w14:textId="77777777" w:rsidR="007A0096" w:rsidRPr="007A0096" w:rsidRDefault="007A0096">
      <w:pPr>
        <w:numPr>
          <w:ilvl w:val="0"/>
          <w:numId w:val="25"/>
        </w:numPr>
        <w:jc w:val="both"/>
        <w:rPr>
          <w:lang w:val="en-IN"/>
        </w:rPr>
      </w:pPr>
      <w:r w:rsidRPr="007A0096">
        <w:rPr>
          <w:lang w:val="en-IN"/>
        </w:rPr>
        <w:t>Compares pressure values with predefined limits.</w:t>
      </w:r>
    </w:p>
    <w:p w14:paraId="230FFCBC" w14:textId="77777777" w:rsidR="007A0096" w:rsidRPr="007A0096" w:rsidRDefault="007A0096">
      <w:pPr>
        <w:numPr>
          <w:ilvl w:val="0"/>
          <w:numId w:val="25"/>
        </w:numPr>
        <w:jc w:val="both"/>
        <w:rPr>
          <w:lang w:val="en-IN"/>
        </w:rPr>
      </w:pPr>
      <w:r w:rsidRPr="007A0096">
        <w:rPr>
          <w:lang w:val="en-IN"/>
        </w:rPr>
        <w:t>Executes the control algorithm.</w:t>
      </w:r>
    </w:p>
    <w:p w14:paraId="375F8C24" w14:textId="77777777" w:rsidR="007A0096" w:rsidRPr="007A0096" w:rsidRDefault="007A0096">
      <w:pPr>
        <w:numPr>
          <w:ilvl w:val="0"/>
          <w:numId w:val="25"/>
        </w:numPr>
        <w:jc w:val="both"/>
        <w:rPr>
          <w:lang w:val="en-IN"/>
        </w:rPr>
      </w:pPr>
      <w:r w:rsidRPr="007A0096">
        <w:rPr>
          <w:lang w:val="en-IN"/>
        </w:rPr>
        <w:t>Generates output signals for relay and SSR.</w:t>
      </w:r>
    </w:p>
    <w:p w14:paraId="679024BB" w14:textId="77777777" w:rsidR="007A0096" w:rsidRPr="007A0096" w:rsidRDefault="007A0096">
      <w:pPr>
        <w:numPr>
          <w:ilvl w:val="0"/>
          <w:numId w:val="25"/>
        </w:numPr>
        <w:jc w:val="both"/>
        <w:rPr>
          <w:lang w:val="en-IN"/>
        </w:rPr>
      </w:pPr>
      <w:r w:rsidRPr="007A0096">
        <w:rPr>
          <w:lang w:val="en-IN"/>
        </w:rPr>
        <w:t>Repeats the monitoring process continuously.</w:t>
      </w:r>
    </w:p>
    <w:p w14:paraId="19E07277" w14:textId="446C4892" w:rsidR="00834C6A" w:rsidRPr="00724E4D" w:rsidRDefault="007A0096" w:rsidP="009E2225">
      <w:pPr>
        <w:jc w:val="both"/>
        <w:rPr>
          <w:lang w:val="en-IN"/>
        </w:rPr>
      </w:pPr>
      <w:r w:rsidRPr="007A0096">
        <w:rPr>
          <w:lang w:val="en-IN"/>
        </w:rPr>
        <w:t>The embedded software is developed using the Arduino IDE and uploaded into the ATmega328P through an ISP programmer.</w:t>
      </w:r>
    </w:p>
    <w:p w14:paraId="54C364C0" w14:textId="425B4248" w:rsidR="007A0096" w:rsidRPr="007A0096" w:rsidRDefault="007A0096" w:rsidP="009E2225">
      <w:pPr>
        <w:jc w:val="both"/>
        <w:rPr>
          <w:b/>
          <w:bCs/>
          <w:lang w:val="en-IN"/>
        </w:rPr>
      </w:pPr>
      <w:r w:rsidRPr="007A0096">
        <w:rPr>
          <w:b/>
          <w:bCs/>
          <w:lang w:val="en-IN"/>
        </w:rPr>
        <w:t>4.</w:t>
      </w:r>
      <w:r w:rsidR="00724E4D">
        <w:rPr>
          <w:b/>
          <w:bCs/>
          <w:lang w:val="en-IN"/>
        </w:rPr>
        <w:t>4</w:t>
      </w:r>
      <w:r w:rsidRPr="007A0096">
        <w:rPr>
          <w:b/>
          <w:bCs/>
          <w:lang w:val="en-IN"/>
        </w:rPr>
        <w:t xml:space="preserve"> Output Section</w:t>
      </w:r>
    </w:p>
    <w:p w14:paraId="66FD0AE4" w14:textId="77777777" w:rsidR="007A0096" w:rsidRPr="007A0096" w:rsidRDefault="007A0096" w:rsidP="009E2225">
      <w:pPr>
        <w:jc w:val="both"/>
        <w:rPr>
          <w:lang w:val="en-IN"/>
        </w:rPr>
      </w:pPr>
      <w:r w:rsidRPr="007A0096">
        <w:rPr>
          <w:lang w:val="en-IN"/>
        </w:rPr>
        <w:t>The output section contains:</w:t>
      </w:r>
    </w:p>
    <w:p w14:paraId="1497B14F" w14:textId="77777777" w:rsidR="007A0096" w:rsidRPr="007A0096" w:rsidRDefault="007A0096" w:rsidP="009E2225">
      <w:pPr>
        <w:jc w:val="both"/>
        <w:rPr>
          <w:b/>
          <w:bCs/>
          <w:lang w:val="en-IN"/>
        </w:rPr>
      </w:pPr>
      <w:r w:rsidRPr="007A0096">
        <w:rPr>
          <w:b/>
          <w:bCs/>
          <w:lang w:val="en-IN"/>
        </w:rPr>
        <w:t>Single Channel Relay</w:t>
      </w:r>
    </w:p>
    <w:p w14:paraId="1A79ED6E" w14:textId="77777777" w:rsidR="007A0096" w:rsidRPr="007A0096" w:rsidRDefault="007A0096" w:rsidP="009E2225">
      <w:pPr>
        <w:jc w:val="both"/>
        <w:rPr>
          <w:lang w:val="en-IN"/>
        </w:rPr>
      </w:pPr>
      <w:r w:rsidRPr="007A0096">
        <w:rPr>
          <w:lang w:val="en-IN"/>
        </w:rPr>
        <w:t>The relay provides electrical isolation between the microcontroller and the vacuum pump control circuit. It switches the pump ON and OFF according to the controller output.</w:t>
      </w:r>
    </w:p>
    <w:p w14:paraId="5296649C" w14:textId="77777777" w:rsidR="007A0096" w:rsidRPr="007A0096" w:rsidRDefault="007A0096" w:rsidP="009E2225">
      <w:pPr>
        <w:jc w:val="both"/>
        <w:rPr>
          <w:b/>
          <w:bCs/>
          <w:lang w:val="en-IN"/>
        </w:rPr>
      </w:pPr>
      <w:r w:rsidRPr="007A0096">
        <w:rPr>
          <w:b/>
          <w:bCs/>
          <w:lang w:val="en-IN"/>
        </w:rPr>
        <w:t>Solid State Relay (SSR)</w:t>
      </w:r>
    </w:p>
    <w:p w14:paraId="5449A3B3" w14:textId="2E55A555" w:rsidR="007A0096" w:rsidRPr="007A0096" w:rsidRDefault="007A0096" w:rsidP="009E2225">
      <w:pPr>
        <w:jc w:val="both"/>
        <w:rPr>
          <w:lang w:val="en-IN"/>
        </w:rPr>
      </w:pPr>
      <w:r w:rsidRPr="007A0096">
        <w:rPr>
          <w:lang w:val="en-IN"/>
        </w:rPr>
        <w:t>The SSR is used for reliable and high-speed switching of the load. Since it has no moving mechanical parts, it offers silent operation, higher durability, and longer operational life.</w:t>
      </w:r>
    </w:p>
    <w:p w14:paraId="2819F21B" w14:textId="2AC6C38C" w:rsidR="007A0096" w:rsidRPr="007A0096" w:rsidRDefault="007A0096" w:rsidP="009E2225">
      <w:pPr>
        <w:jc w:val="both"/>
        <w:rPr>
          <w:b/>
          <w:bCs/>
          <w:lang w:val="en-IN"/>
        </w:rPr>
      </w:pPr>
      <w:r w:rsidRPr="007A0096">
        <w:rPr>
          <w:b/>
          <w:bCs/>
          <w:lang w:val="en-IN"/>
        </w:rPr>
        <w:t>4.</w:t>
      </w:r>
      <w:r w:rsidR="00724E4D">
        <w:rPr>
          <w:b/>
          <w:bCs/>
          <w:lang w:val="en-IN"/>
        </w:rPr>
        <w:t>5</w:t>
      </w:r>
      <w:r w:rsidRPr="007A0096">
        <w:rPr>
          <w:b/>
          <w:bCs/>
          <w:lang w:val="en-IN"/>
        </w:rPr>
        <w:t xml:space="preserve"> Circuit Description</w:t>
      </w:r>
    </w:p>
    <w:p w14:paraId="0669B4C1" w14:textId="77777777" w:rsidR="007A0096" w:rsidRPr="007A0096" w:rsidRDefault="007A0096" w:rsidP="009E2225">
      <w:pPr>
        <w:jc w:val="both"/>
        <w:rPr>
          <w:lang w:val="en-IN"/>
        </w:rPr>
      </w:pPr>
      <w:r w:rsidRPr="007A0096">
        <w:rPr>
          <w:lang w:val="en-IN"/>
        </w:rPr>
        <w:t>The complete hardware circuit consists of a standalone ATmega328P minimum system and sensor interface circuits.</w:t>
      </w:r>
    </w:p>
    <w:p w14:paraId="2047F368" w14:textId="77777777" w:rsidR="007A0096" w:rsidRPr="007A0096" w:rsidRDefault="007A0096" w:rsidP="009E2225">
      <w:pPr>
        <w:jc w:val="both"/>
        <w:rPr>
          <w:lang w:val="en-IN"/>
        </w:rPr>
      </w:pPr>
      <w:r w:rsidRPr="007A0096">
        <w:rPr>
          <w:lang w:val="en-IN"/>
        </w:rPr>
        <w:t>The ATmega328P is powered by a regulated 5 V supply. A 16 MHz crystal oscillator, together with two 22 pF capacitors, provides the clock signal required for program execution.</w:t>
      </w:r>
    </w:p>
    <w:p w14:paraId="7B7499C0" w14:textId="669B5681" w:rsidR="007A0096" w:rsidRPr="007A0096" w:rsidRDefault="007A0096" w:rsidP="009E2225">
      <w:pPr>
        <w:jc w:val="both"/>
        <w:rPr>
          <w:lang w:val="en-IN"/>
        </w:rPr>
      </w:pPr>
      <w:r w:rsidRPr="007A0096">
        <w:rPr>
          <w:lang w:val="en-IN"/>
        </w:rPr>
        <w:t xml:space="preserve">A 10 </w:t>
      </w:r>
      <w:proofErr w:type="spellStart"/>
      <w:r w:rsidRPr="007A0096">
        <w:rPr>
          <w:lang w:val="en-IN"/>
        </w:rPr>
        <w:t>kΩ</w:t>
      </w:r>
      <w:proofErr w:type="spellEnd"/>
      <w:r w:rsidRPr="007A0096">
        <w:rPr>
          <w:lang w:val="en-IN"/>
        </w:rPr>
        <w:t xml:space="preserve"> resistor is connected between the RESET pin and the +5 V supply to keep the microcontroller in the normal operating state. A push button switch is connected to the RESET pin for manual system </w:t>
      </w:r>
      <w:proofErr w:type="spellStart"/>
      <w:r w:rsidRPr="007A0096">
        <w:rPr>
          <w:lang w:val="en-IN"/>
        </w:rPr>
        <w:t>reset.A</w:t>
      </w:r>
      <w:proofErr w:type="spellEnd"/>
      <w:r w:rsidRPr="007A0096">
        <w:rPr>
          <w:lang w:val="en-IN"/>
        </w:rPr>
        <w:t xml:space="preserve"> 100 </w:t>
      </w:r>
      <w:proofErr w:type="spellStart"/>
      <w:r w:rsidRPr="007A0096">
        <w:rPr>
          <w:lang w:val="en-IN"/>
        </w:rPr>
        <w:t>nF</w:t>
      </w:r>
      <w:proofErr w:type="spellEnd"/>
      <w:r w:rsidRPr="007A0096">
        <w:rPr>
          <w:lang w:val="en-IN"/>
        </w:rPr>
        <w:t xml:space="preserve"> capacitor is placed across the power supply pins of the microcontroller to remove high-frequency electrical noise and improve power </w:t>
      </w:r>
      <w:proofErr w:type="spellStart"/>
      <w:r w:rsidRPr="007A0096">
        <w:rPr>
          <w:lang w:val="en-IN"/>
        </w:rPr>
        <w:t>stability.The</w:t>
      </w:r>
      <w:proofErr w:type="spellEnd"/>
      <w:r w:rsidRPr="007A0096">
        <w:rPr>
          <w:lang w:val="en-IN"/>
        </w:rPr>
        <w:t xml:space="preserve"> LM35 output is connected to one of the </w:t>
      </w:r>
      <w:proofErr w:type="spellStart"/>
      <w:r w:rsidRPr="007A0096">
        <w:rPr>
          <w:lang w:val="en-IN"/>
        </w:rPr>
        <w:t>analog</w:t>
      </w:r>
      <w:proofErr w:type="spellEnd"/>
      <w:r w:rsidRPr="007A0096">
        <w:rPr>
          <w:lang w:val="en-IN"/>
        </w:rPr>
        <w:t xml:space="preserve"> input pins of the ATmega328P. </w:t>
      </w:r>
      <w:r w:rsidRPr="007A0096">
        <w:rPr>
          <w:lang w:val="en-IN"/>
        </w:rPr>
        <w:lastRenderedPageBreak/>
        <w:t>The DHT22 communicates through a digital I/O pin using a single-wire communication protocol. The pressure sensor is connected according to its output type (</w:t>
      </w:r>
      <w:proofErr w:type="spellStart"/>
      <w:r w:rsidRPr="007A0096">
        <w:rPr>
          <w:lang w:val="en-IN"/>
        </w:rPr>
        <w:t>analog</w:t>
      </w:r>
      <w:proofErr w:type="spellEnd"/>
      <w:r w:rsidRPr="007A0096">
        <w:rPr>
          <w:lang w:val="en-IN"/>
        </w:rPr>
        <w:t xml:space="preserve"> or digital), allowing the controller to continuously monitor the vacuum level.</w:t>
      </w:r>
    </w:p>
    <w:p w14:paraId="433B5D5A" w14:textId="77777777" w:rsidR="007A0096" w:rsidRPr="007A0096" w:rsidRDefault="007A0096" w:rsidP="009E2225">
      <w:pPr>
        <w:jc w:val="both"/>
        <w:rPr>
          <w:lang w:val="en-IN"/>
        </w:rPr>
      </w:pPr>
      <w:r w:rsidRPr="007A0096">
        <w:rPr>
          <w:lang w:val="en-IN"/>
        </w:rPr>
        <w:t>The output pins of the ATmega328P are connected to the Single Channel Relay and SSR through suitable interfacing circuitry. These output devices control the operation of the vacuum pump based on the embedded program.</w:t>
      </w:r>
    </w:p>
    <w:p w14:paraId="5779103F" w14:textId="77777777" w:rsidR="007A0096" w:rsidRPr="007A0096" w:rsidRDefault="004E721F" w:rsidP="009E2225">
      <w:pPr>
        <w:jc w:val="both"/>
        <w:rPr>
          <w:lang w:val="en-IN"/>
        </w:rPr>
      </w:pPr>
      <w:r>
        <w:rPr>
          <w:noProof/>
          <w:lang w:val="en-IN"/>
        </w:rPr>
      </w:r>
      <w:r w:rsidR="004E721F">
        <w:rPr>
          <w:noProof/>
          <w:lang w:val="en-IN"/>
        </w:rPr>
        <w:pict w14:anchorId="4B910328">
          <v:rect id="_x0000_i1052" style="width:0;height:1.5pt" o:hralign="center" o:hrstd="t" o:hr="t" fillcolor="#a0a0a0" stroked="f"/>
        </w:pict>
      </w:r>
    </w:p>
    <w:p w14:paraId="14A9EF33" w14:textId="77777777" w:rsidR="00834C6A" w:rsidRDefault="00834C6A" w:rsidP="009E2225">
      <w:pPr>
        <w:jc w:val="both"/>
        <w:rPr>
          <w:b/>
          <w:bCs/>
          <w:lang w:val="en-IN"/>
        </w:rPr>
      </w:pPr>
    </w:p>
    <w:p w14:paraId="77D0867A" w14:textId="77777777" w:rsidR="00834C6A" w:rsidRDefault="00834C6A" w:rsidP="009E2225">
      <w:pPr>
        <w:jc w:val="both"/>
        <w:rPr>
          <w:b/>
          <w:bCs/>
          <w:lang w:val="en-IN"/>
        </w:rPr>
      </w:pPr>
    </w:p>
    <w:p w14:paraId="1B33F4A7" w14:textId="77777777" w:rsidR="00834C6A" w:rsidRDefault="00834C6A" w:rsidP="009E2225">
      <w:pPr>
        <w:jc w:val="both"/>
        <w:rPr>
          <w:b/>
          <w:bCs/>
          <w:lang w:val="en-IN"/>
        </w:rPr>
      </w:pPr>
    </w:p>
    <w:p w14:paraId="5A7136D3" w14:textId="754DE0D7" w:rsidR="007A0096" w:rsidRPr="007A0096" w:rsidRDefault="007A0096" w:rsidP="009E2225">
      <w:pPr>
        <w:jc w:val="both"/>
        <w:rPr>
          <w:b/>
          <w:bCs/>
          <w:lang w:val="en-IN"/>
        </w:rPr>
      </w:pPr>
      <w:r w:rsidRPr="007A0096">
        <w:rPr>
          <w:b/>
          <w:bCs/>
          <w:lang w:val="en-IN"/>
        </w:rPr>
        <w:t>4.</w:t>
      </w:r>
      <w:r w:rsidR="00CE3C30">
        <w:rPr>
          <w:b/>
          <w:bCs/>
          <w:lang w:val="en-IN"/>
        </w:rPr>
        <w:t>6</w:t>
      </w:r>
      <w:r w:rsidRPr="007A0096">
        <w:rPr>
          <w:b/>
          <w:bCs/>
          <w:lang w:val="en-IN"/>
        </w:rPr>
        <w:t xml:space="preserve"> System Operation</w:t>
      </w:r>
    </w:p>
    <w:p w14:paraId="445112BF" w14:textId="77777777" w:rsidR="007A0096" w:rsidRPr="007A0096" w:rsidRDefault="007A0096" w:rsidP="009E2225">
      <w:pPr>
        <w:jc w:val="both"/>
        <w:rPr>
          <w:lang w:val="en-IN"/>
        </w:rPr>
      </w:pPr>
      <w:r w:rsidRPr="007A0096">
        <w:rPr>
          <w:lang w:val="en-IN"/>
        </w:rPr>
        <w:t>The complete system operates according to the following sequence:</w:t>
      </w:r>
    </w:p>
    <w:p w14:paraId="7548F7E9" w14:textId="77777777" w:rsidR="007A0096" w:rsidRPr="007A0096" w:rsidRDefault="007A0096">
      <w:pPr>
        <w:numPr>
          <w:ilvl w:val="0"/>
          <w:numId w:val="26"/>
        </w:numPr>
        <w:jc w:val="both"/>
        <w:rPr>
          <w:lang w:val="en-IN"/>
        </w:rPr>
      </w:pPr>
      <w:r w:rsidRPr="007A0096">
        <w:rPr>
          <w:lang w:val="en-IN"/>
        </w:rPr>
        <w:t>Power is applied to the controller.</w:t>
      </w:r>
    </w:p>
    <w:p w14:paraId="0B5B8D46" w14:textId="77777777" w:rsidR="007A0096" w:rsidRPr="007A0096" w:rsidRDefault="007A0096">
      <w:pPr>
        <w:numPr>
          <w:ilvl w:val="0"/>
          <w:numId w:val="26"/>
        </w:numPr>
        <w:jc w:val="both"/>
        <w:rPr>
          <w:lang w:val="en-IN"/>
        </w:rPr>
      </w:pPr>
      <w:r w:rsidRPr="007A0096">
        <w:rPr>
          <w:lang w:val="en-IN"/>
        </w:rPr>
        <w:t>ATmega328P initializes all peripherals.</w:t>
      </w:r>
    </w:p>
    <w:p w14:paraId="524771FF" w14:textId="77777777" w:rsidR="007A0096" w:rsidRPr="007A0096" w:rsidRDefault="007A0096">
      <w:pPr>
        <w:numPr>
          <w:ilvl w:val="0"/>
          <w:numId w:val="26"/>
        </w:numPr>
        <w:jc w:val="both"/>
        <w:rPr>
          <w:lang w:val="en-IN"/>
        </w:rPr>
      </w:pPr>
      <w:r w:rsidRPr="007A0096">
        <w:rPr>
          <w:lang w:val="en-IN"/>
        </w:rPr>
        <w:t>Temperature, humidity, and pressure sensors are read.</w:t>
      </w:r>
    </w:p>
    <w:p w14:paraId="19ED2CFD" w14:textId="77777777" w:rsidR="007A0096" w:rsidRPr="007A0096" w:rsidRDefault="007A0096">
      <w:pPr>
        <w:numPr>
          <w:ilvl w:val="0"/>
          <w:numId w:val="26"/>
        </w:numPr>
        <w:jc w:val="both"/>
        <w:rPr>
          <w:lang w:val="en-IN"/>
        </w:rPr>
      </w:pPr>
      <w:r w:rsidRPr="007A0096">
        <w:rPr>
          <w:lang w:val="en-IN"/>
        </w:rPr>
        <w:t>Pressure value is compared with the programmed set point.</w:t>
      </w:r>
    </w:p>
    <w:p w14:paraId="3AE3A839" w14:textId="77777777" w:rsidR="007A0096" w:rsidRPr="007A0096" w:rsidRDefault="007A0096">
      <w:pPr>
        <w:numPr>
          <w:ilvl w:val="0"/>
          <w:numId w:val="26"/>
        </w:numPr>
        <w:jc w:val="both"/>
        <w:rPr>
          <w:lang w:val="en-IN"/>
        </w:rPr>
      </w:pPr>
      <w:r w:rsidRPr="007A0096">
        <w:rPr>
          <w:lang w:val="en-IN"/>
        </w:rPr>
        <w:t>If vacuum level is below the required value, the relay and SSR activate the vacuum pump.</w:t>
      </w:r>
    </w:p>
    <w:p w14:paraId="4AB96308" w14:textId="77777777" w:rsidR="007A0096" w:rsidRPr="007A0096" w:rsidRDefault="007A0096">
      <w:pPr>
        <w:numPr>
          <w:ilvl w:val="0"/>
          <w:numId w:val="26"/>
        </w:numPr>
        <w:jc w:val="both"/>
        <w:rPr>
          <w:lang w:val="en-IN"/>
        </w:rPr>
      </w:pPr>
      <w:r w:rsidRPr="007A0096">
        <w:rPr>
          <w:lang w:val="en-IN"/>
        </w:rPr>
        <w:t>When the desired pressure is achieved, the controller switches the pump OFF.</w:t>
      </w:r>
    </w:p>
    <w:p w14:paraId="4518F8F5" w14:textId="77777777" w:rsidR="007A0096" w:rsidRPr="007A0096" w:rsidRDefault="007A0096">
      <w:pPr>
        <w:numPr>
          <w:ilvl w:val="0"/>
          <w:numId w:val="26"/>
        </w:numPr>
        <w:jc w:val="both"/>
        <w:rPr>
          <w:lang w:val="en-IN"/>
        </w:rPr>
      </w:pPr>
      <w:r w:rsidRPr="007A0096">
        <w:rPr>
          <w:lang w:val="en-IN"/>
        </w:rPr>
        <w:t>The monitoring process continues continuously.</w:t>
      </w:r>
    </w:p>
    <w:p w14:paraId="6A139AAE" w14:textId="77777777" w:rsidR="007A0096" w:rsidRPr="007A0096" w:rsidRDefault="004E721F" w:rsidP="009E2225">
      <w:pPr>
        <w:jc w:val="both"/>
        <w:rPr>
          <w:lang w:val="en-IN"/>
        </w:rPr>
      </w:pPr>
      <w:r>
        <w:rPr>
          <w:noProof/>
          <w:lang w:val="en-IN"/>
        </w:rPr>
      </w:r>
      <w:r w:rsidR="004E721F">
        <w:rPr>
          <w:noProof/>
          <w:lang w:val="en-IN"/>
        </w:rPr>
        <w:pict w14:anchorId="1532F60B">
          <v:rect id="_x0000_i1053" style="width:0;height:1.5pt" o:hralign="center" o:hrstd="t" o:hr="t" fillcolor="#a0a0a0" stroked="f"/>
        </w:pict>
      </w:r>
    </w:p>
    <w:p w14:paraId="2F97AC5C" w14:textId="77777777" w:rsidR="00C373F5" w:rsidRDefault="00C373F5" w:rsidP="009E2225">
      <w:pPr>
        <w:jc w:val="both"/>
        <w:rPr>
          <w:b/>
          <w:bCs/>
          <w:lang w:val="en-IN"/>
        </w:rPr>
      </w:pPr>
    </w:p>
    <w:p w14:paraId="0D21F096" w14:textId="65169196" w:rsidR="007A0096" w:rsidRPr="007A0096" w:rsidRDefault="007A0096" w:rsidP="009E2225">
      <w:pPr>
        <w:jc w:val="both"/>
        <w:rPr>
          <w:b/>
          <w:bCs/>
          <w:lang w:val="en-IN"/>
        </w:rPr>
      </w:pPr>
      <w:r w:rsidRPr="007A0096">
        <w:rPr>
          <w:b/>
          <w:bCs/>
          <w:lang w:val="en-IN"/>
        </w:rPr>
        <w:t>4.</w:t>
      </w:r>
      <w:r w:rsidR="00CE3C30">
        <w:rPr>
          <w:b/>
          <w:bCs/>
          <w:lang w:val="en-IN"/>
        </w:rPr>
        <w:t>7</w:t>
      </w:r>
      <w:r w:rsidRPr="007A0096">
        <w:rPr>
          <w:b/>
          <w:bCs/>
          <w:lang w:val="en-IN"/>
        </w:rPr>
        <w:t xml:space="preserve"> Summary</w:t>
      </w:r>
    </w:p>
    <w:p w14:paraId="6A176921" w14:textId="77777777" w:rsidR="007A0096" w:rsidRPr="007A0096" w:rsidRDefault="007A0096" w:rsidP="009E2225">
      <w:pPr>
        <w:jc w:val="both"/>
        <w:rPr>
          <w:lang w:val="en-IN"/>
        </w:rPr>
      </w:pPr>
      <w:r w:rsidRPr="007A0096">
        <w:rPr>
          <w:lang w:val="en-IN"/>
        </w:rPr>
        <w:t>This chapter explained the overall system architecture, block diagram, hardware organization, and circuit description of the Standalone ATmega328P Based Vacuum Box Monitoring and Control System. The next chapter presents the software design, control algorithm, and flowchart used for automatic system operation.</w:t>
      </w:r>
    </w:p>
    <w:p w14:paraId="38186F79" w14:textId="77777777" w:rsidR="00CC1344" w:rsidRDefault="00CC1344" w:rsidP="009E2225">
      <w:pPr>
        <w:jc w:val="both"/>
      </w:pPr>
    </w:p>
    <w:p w14:paraId="75AE0FD2" w14:textId="77777777" w:rsidR="00CC1344" w:rsidRDefault="00CC1344" w:rsidP="009E2225">
      <w:pPr>
        <w:jc w:val="both"/>
      </w:pPr>
    </w:p>
    <w:p w14:paraId="6B4DAC06" w14:textId="77777777" w:rsidR="00CE3C30" w:rsidRPr="00A97CBA" w:rsidRDefault="00CE3C30" w:rsidP="00CE3C30">
      <w:pPr>
        <w:pStyle w:val="Heading1"/>
        <w:rPr>
          <w:lang w:val="en-IN"/>
        </w:rPr>
      </w:pPr>
      <w:r w:rsidRPr="00A97CBA">
        <w:rPr>
          <w:lang w:val="en-IN"/>
        </w:rPr>
        <w:lastRenderedPageBreak/>
        <w:t>3D PCB View</w:t>
      </w:r>
    </w:p>
    <w:p w14:paraId="59B20754" w14:textId="77777777" w:rsidR="00CC1344" w:rsidRDefault="00CC1344" w:rsidP="009E2225">
      <w:pPr>
        <w:jc w:val="both"/>
      </w:pPr>
    </w:p>
    <w:p w14:paraId="15245025" w14:textId="4E2475A8" w:rsidR="006142B6" w:rsidRDefault="006142B6" w:rsidP="009E2225">
      <w:pPr>
        <w:pStyle w:val="Heading1"/>
        <w:jc w:val="both"/>
      </w:pPr>
      <w:r>
        <w:rPr>
          <w:noProof/>
        </w:rPr>
        <w:drawing>
          <wp:inline distT="0" distB="0" distL="0" distR="0" wp14:anchorId="67C27DE7" wp14:editId="7CA010AD">
            <wp:extent cx="5486400" cy="6036310"/>
            <wp:effectExtent l="0" t="0" r="0" b="2540"/>
            <wp:docPr id="3574419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41971" name="Picture 357441971"/>
                    <pic:cNvPicPr/>
                  </pic:nvPicPr>
                  <pic:blipFill>
                    <a:blip r:embed="rId13"/>
                    <a:stretch>
                      <a:fillRect/>
                    </a:stretch>
                  </pic:blipFill>
                  <pic:spPr>
                    <a:xfrm>
                      <a:off x="0" y="0"/>
                      <a:ext cx="5486400" cy="6036310"/>
                    </a:xfrm>
                    <a:prstGeom prst="rect">
                      <a:avLst/>
                    </a:prstGeom>
                  </pic:spPr>
                </pic:pic>
              </a:graphicData>
            </a:graphic>
          </wp:inline>
        </w:drawing>
      </w:r>
    </w:p>
    <w:p w14:paraId="3D3B8EB1" w14:textId="77777777" w:rsidR="006142B6" w:rsidRDefault="006142B6">
      <w:pPr>
        <w:rPr>
          <w:rFonts w:asciiTheme="majorHAnsi" w:eastAsiaTheme="majorEastAsia" w:hAnsiTheme="majorHAnsi" w:cstheme="majorBidi"/>
          <w:b/>
          <w:bCs/>
          <w:color w:val="365F91" w:themeColor="accent1" w:themeShade="BF"/>
          <w:sz w:val="28"/>
          <w:szCs w:val="28"/>
        </w:rPr>
      </w:pPr>
      <w:r>
        <w:br w:type="page"/>
      </w:r>
    </w:p>
    <w:p w14:paraId="787D75F0" w14:textId="77777777" w:rsidR="00A97CBA" w:rsidRPr="00A97CBA" w:rsidRDefault="00A97CBA" w:rsidP="00AD216C">
      <w:pPr>
        <w:jc w:val="both"/>
        <w:rPr>
          <w:lang w:val="en-IN"/>
        </w:rPr>
      </w:pPr>
      <w:r w:rsidRPr="00A97CBA">
        <w:rPr>
          <w:lang w:val="en-IN"/>
        </w:rPr>
        <w:lastRenderedPageBreak/>
        <w:t>3D PCB View</w:t>
      </w:r>
    </w:p>
    <w:p w14:paraId="00226D01" w14:textId="50B4BBD0" w:rsidR="00A97CBA" w:rsidRPr="00A97CBA" w:rsidRDefault="006F62E9" w:rsidP="00AD216C">
      <w:pPr>
        <w:jc w:val="both"/>
        <w:rPr>
          <w:lang w:val="en-IN"/>
        </w:rPr>
      </w:pPr>
      <w:r>
        <w:rPr>
          <w:lang w:val="en-IN"/>
        </w:rPr>
        <w:t xml:space="preserve">From this </w:t>
      </w:r>
      <w:r w:rsidR="00A97CBA" w:rsidRPr="00A97CBA">
        <w:rPr>
          <w:lang w:val="en-IN"/>
        </w:rPr>
        <w:t>Figure</w:t>
      </w:r>
      <w:r>
        <w:rPr>
          <w:lang w:val="en-IN"/>
        </w:rPr>
        <w:t xml:space="preserve"> </w:t>
      </w:r>
      <w:r w:rsidR="00A97CBA" w:rsidRPr="00A97CBA">
        <w:rPr>
          <w:lang w:val="en-IN"/>
        </w:rPr>
        <w:t>shows the 3D model of the Printed Circuit Board (PCB) developed for the proposed Standalone ATmega328P Based Vacuum Box Monitoring and Control System. The 3D PCB model was generated using Proteus ARES software to verify the physical placement of components before PCB fabrication.</w:t>
      </w:r>
    </w:p>
    <w:p w14:paraId="43BC79BC" w14:textId="77777777" w:rsidR="00A97CBA" w:rsidRPr="00A97CBA" w:rsidRDefault="00A97CBA" w:rsidP="00AD216C">
      <w:pPr>
        <w:jc w:val="both"/>
        <w:rPr>
          <w:lang w:val="en-IN"/>
        </w:rPr>
      </w:pPr>
      <w:r w:rsidRPr="00A97CBA">
        <w:rPr>
          <w:lang w:val="en-IN"/>
        </w:rPr>
        <w:t xml:space="preserve">The ATmega328P-PU microcontroller is mounted at the </w:t>
      </w:r>
      <w:proofErr w:type="spellStart"/>
      <w:r w:rsidRPr="00A97CBA">
        <w:rPr>
          <w:lang w:val="en-IN"/>
        </w:rPr>
        <w:t>center</w:t>
      </w:r>
      <w:proofErr w:type="spellEnd"/>
      <w:r w:rsidRPr="00A97CBA">
        <w:rPr>
          <w:lang w:val="en-IN"/>
        </w:rPr>
        <w:t xml:space="preserve"> of the PCB, providing a compact and organized layout for all peripheral connections. Placing the controller at the </w:t>
      </w:r>
      <w:proofErr w:type="spellStart"/>
      <w:r w:rsidRPr="00A97CBA">
        <w:rPr>
          <w:lang w:val="en-IN"/>
        </w:rPr>
        <w:t>center</w:t>
      </w:r>
      <w:proofErr w:type="spellEnd"/>
      <w:r w:rsidRPr="00A97CBA">
        <w:rPr>
          <w:lang w:val="en-IN"/>
        </w:rPr>
        <w:t xml:space="preserve"> minimizes routing complexity and shortens the signal paths between the microcontroller and connected sensors.</w:t>
      </w:r>
    </w:p>
    <w:p w14:paraId="3096E7E2" w14:textId="77777777" w:rsidR="00A97CBA" w:rsidRPr="00A97CBA" w:rsidRDefault="00A97CBA" w:rsidP="00AD216C">
      <w:pPr>
        <w:jc w:val="both"/>
        <w:rPr>
          <w:lang w:val="en-IN"/>
        </w:rPr>
      </w:pPr>
      <w:r w:rsidRPr="00A97CBA">
        <w:rPr>
          <w:lang w:val="en-IN"/>
        </w:rPr>
        <w:t>A 16 MHz crystal oscillator (Y1) with its associated capacitors is placed close to the microcontroller to provide a stable clock source. The push-button reset switch (SW1) and the reset pull-up resistor are positioned near the RESET pin, allowing convenient manual reset during programming and testing.</w:t>
      </w:r>
    </w:p>
    <w:p w14:paraId="284A8F03" w14:textId="77777777" w:rsidR="00A97CBA" w:rsidRPr="00A97CBA" w:rsidRDefault="00A97CBA" w:rsidP="00AD216C">
      <w:pPr>
        <w:jc w:val="both"/>
        <w:rPr>
          <w:lang w:val="en-IN"/>
        </w:rPr>
      </w:pPr>
      <w:r w:rsidRPr="00A97CBA">
        <w:rPr>
          <w:lang w:val="en-IN"/>
        </w:rPr>
        <w:t>Dedicated connectors are provided for the DHT22 humidity sensor, LM35 temperature sensor, and the pressure sensor (BARO). These connectors are located along the edges of the PCB, making sensor installation and replacement simple and convenient.</w:t>
      </w:r>
    </w:p>
    <w:p w14:paraId="4F5D2B9F" w14:textId="77777777" w:rsidR="00A97CBA" w:rsidRPr="00A97CBA" w:rsidRDefault="00A97CBA" w:rsidP="00AD216C">
      <w:pPr>
        <w:jc w:val="both"/>
        <w:rPr>
          <w:lang w:val="en-IN"/>
        </w:rPr>
      </w:pPr>
      <w:r w:rsidRPr="00A97CBA">
        <w:rPr>
          <w:lang w:val="en-IN"/>
        </w:rPr>
        <w:t xml:space="preserve">A separate connector is provided for the relay module, which controls the vacuum pump according to the programmed control logic. An ISP (In-System Programming) header is also included to allow direct programming of the ATmega328P using a </w:t>
      </w:r>
      <w:proofErr w:type="spellStart"/>
      <w:r w:rsidRPr="00A97CBA">
        <w:rPr>
          <w:lang w:val="en-IN"/>
        </w:rPr>
        <w:t>USBasp</w:t>
      </w:r>
      <w:proofErr w:type="spellEnd"/>
      <w:r w:rsidRPr="00A97CBA">
        <w:rPr>
          <w:lang w:val="en-IN"/>
        </w:rPr>
        <w:t xml:space="preserve"> programmer without removing the microcontroller from the PCB.</w:t>
      </w:r>
    </w:p>
    <w:p w14:paraId="445F622E" w14:textId="77777777" w:rsidR="00A97CBA" w:rsidRPr="00A97CBA" w:rsidRDefault="00A97CBA" w:rsidP="00AD216C">
      <w:pPr>
        <w:jc w:val="both"/>
        <w:rPr>
          <w:lang w:val="en-IN"/>
        </w:rPr>
      </w:pPr>
      <w:r w:rsidRPr="00A97CBA">
        <w:rPr>
          <w:lang w:val="en-IN"/>
        </w:rPr>
        <w:t>The PCB layout is designed with proper spacing between components and tracks to ensure reliable electrical performance, easy soldering, and simplified maintenance. The compact arrangement reduces wiring complexity while improving overall mechanical strength and circuit reliability.</w:t>
      </w:r>
    </w:p>
    <w:p w14:paraId="1A465C60" w14:textId="77777777" w:rsidR="00A97CBA" w:rsidRPr="00A97CBA" w:rsidRDefault="00A97CBA" w:rsidP="00AD216C">
      <w:pPr>
        <w:jc w:val="both"/>
        <w:rPr>
          <w:lang w:val="en-IN"/>
        </w:rPr>
      </w:pPr>
      <w:r w:rsidRPr="00A97CBA">
        <w:rPr>
          <w:lang w:val="en-IN"/>
        </w:rPr>
        <w:t>The 3D visualization confirms that all components are correctly positioned without mechanical interference. It also helps in identifying assembly issues before manufacturing the PCB, thereby reducing fabrication errors and development time.</w:t>
      </w:r>
    </w:p>
    <w:p w14:paraId="1852844D" w14:textId="77777777" w:rsidR="00A97CBA" w:rsidRPr="00A97CBA" w:rsidRDefault="00A97CBA" w:rsidP="00AD216C">
      <w:pPr>
        <w:jc w:val="both"/>
        <w:rPr>
          <w:lang w:val="en-IN"/>
        </w:rPr>
      </w:pPr>
      <w:r w:rsidRPr="00A97CBA">
        <w:rPr>
          <w:lang w:val="en-IN"/>
        </w:rPr>
        <w:t>Overall, the developed PCB provides a compact, reliable, and cost-effective hardware platform for monitoring temperature, humidity, and pressure while automatically controlling the vacuum pump.</w:t>
      </w:r>
    </w:p>
    <w:p w14:paraId="30AA4502" w14:textId="77777777" w:rsidR="00A97CBA" w:rsidRPr="00A97CBA" w:rsidRDefault="004E721F" w:rsidP="00C373F5">
      <w:pPr>
        <w:rPr>
          <w:lang w:val="en-IN"/>
        </w:rPr>
      </w:pPr>
      <w:r>
        <w:rPr>
          <w:noProof/>
          <w:lang w:val="en-IN"/>
        </w:rPr>
      </w:r>
      <w:r w:rsidR="004E721F">
        <w:rPr>
          <w:noProof/>
          <w:lang w:val="en-IN"/>
        </w:rPr>
        <w:pict w14:anchorId="5C565EBE">
          <v:rect id="_x0000_i1054" style="width:0;height:1.5pt" o:hralign="center" o:hrstd="t" o:hr="t" fillcolor="#a0a0a0" stroked="f"/>
        </w:pict>
      </w:r>
    </w:p>
    <w:p w14:paraId="49A0D9BC" w14:textId="77777777" w:rsidR="00AD216C" w:rsidRDefault="00AD216C" w:rsidP="00C373F5">
      <w:pPr>
        <w:rPr>
          <w:lang w:val="en-IN"/>
        </w:rPr>
      </w:pPr>
    </w:p>
    <w:p w14:paraId="098A1ACB" w14:textId="77777777" w:rsidR="00AD216C" w:rsidRDefault="00AD216C" w:rsidP="00C373F5">
      <w:pPr>
        <w:rPr>
          <w:lang w:val="en-IN"/>
        </w:rPr>
      </w:pPr>
    </w:p>
    <w:p w14:paraId="369B84AB" w14:textId="77777777" w:rsidR="00AD216C" w:rsidRDefault="00AD216C" w:rsidP="00C373F5">
      <w:pPr>
        <w:rPr>
          <w:lang w:val="en-IN"/>
        </w:rPr>
      </w:pPr>
    </w:p>
    <w:p w14:paraId="58B37EEE" w14:textId="77777777" w:rsidR="00AD216C" w:rsidRDefault="00AD216C" w:rsidP="00C373F5">
      <w:pPr>
        <w:rPr>
          <w:lang w:val="en-IN"/>
        </w:rPr>
      </w:pPr>
    </w:p>
    <w:p w14:paraId="0F2618B3" w14:textId="073D60B4" w:rsidR="00A97CBA" w:rsidRPr="00A97CBA" w:rsidRDefault="00A97CBA" w:rsidP="00AD216C">
      <w:pPr>
        <w:jc w:val="both"/>
        <w:rPr>
          <w:lang w:val="en-IN"/>
        </w:rPr>
      </w:pPr>
      <w:r w:rsidRPr="00A97CBA">
        <w:rPr>
          <w:lang w:val="en-IN"/>
        </w:rPr>
        <w:lastRenderedPageBreak/>
        <w:t>Key Features of the 3D PCB</w:t>
      </w:r>
    </w:p>
    <w:p w14:paraId="438E3CA1" w14:textId="77777777" w:rsidR="00A97CBA" w:rsidRPr="00A97CBA" w:rsidRDefault="00A97CBA" w:rsidP="00AD216C">
      <w:pPr>
        <w:jc w:val="both"/>
        <w:rPr>
          <w:lang w:val="en-IN"/>
        </w:rPr>
      </w:pPr>
      <w:r w:rsidRPr="00A97CBA">
        <w:rPr>
          <w:lang w:val="en-IN"/>
        </w:rPr>
        <w:t xml:space="preserve">Compact PCB designed using Proteus ARES. </w:t>
      </w:r>
    </w:p>
    <w:p w14:paraId="42B8CFC5" w14:textId="77777777" w:rsidR="00A97CBA" w:rsidRPr="00A97CBA" w:rsidRDefault="00A97CBA" w:rsidP="00AD216C">
      <w:pPr>
        <w:jc w:val="both"/>
        <w:rPr>
          <w:lang w:val="en-IN"/>
        </w:rPr>
      </w:pPr>
      <w:r w:rsidRPr="00A97CBA">
        <w:rPr>
          <w:lang w:val="en-IN"/>
        </w:rPr>
        <w:t xml:space="preserve">Central placement of the ATmega328P microcontroller. </w:t>
      </w:r>
    </w:p>
    <w:p w14:paraId="470785E4" w14:textId="77777777" w:rsidR="00A97CBA" w:rsidRPr="00A97CBA" w:rsidRDefault="00A97CBA" w:rsidP="00AD216C">
      <w:pPr>
        <w:jc w:val="both"/>
        <w:rPr>
          <w:lang w:val="en-IN"/>
        </w:rPr>
      </w:pPr>
      <w:r w:rsidRPr="00A97CBA">
        <w:rPr>
          <w:lang w:val="en-IN"/>
        </w:rPr>
        <w:t xml:space="preserve">Dedicated connectors for LM35, DHT22, and Pressure Sensor. </w:t>
      </w:r>
    </w:p>
    <w:p w14:paraId="06A8670E" w14:textId="77777777" w:rsidR="00A97CBA" w:rsidRPr="00A97CBA" w:rsidRDefault="00A97CBA" w:rsidP="00AD216C">
      <w:pPr>
        <w:jc w:val="both"/>
        <w:rPr>
          <w:lang w:val="en-IN"/>
        </w:rPr>
      </w:pPr>
      <w:r w:rsidRPr="00A97CBA">
        <w:rPr>
          <w:lang w:val="en-IN"/>
        </w:rPr>
        <w:t xml:space="preserve">16 MHz crystal oscillator for stable microcontroller operation. </w:t>
      </w:r>
    </w:p>
    <w:p w14:paraId="058634CB" w14:textId="77777777" w:rsidR="00A97CBA" w:rsidRPr="00A97CBA" w:rsidRDefault="00A97CBA" w:rsidP="00AD216C">
      <w:pPr>
        <w:jc w:val="both"/>
        <w:rPr>
          <w:lang w:val="en-IN"/>
        </w:rPr>
      </w:pPr>
      <w:r w:rsidRPr="00A97CBA">
        <w:rPr>
          <w:lang w:val="en-IN"/>
        </w:rPr>
        <w:t xml:space="preserve">Push-button reset switch for manual reset. </w:t>
      </w:r>
    </w:p>
    <w:p w14:paraId="08A405C6" w14:textId="77777777" w:rsidR="00A97CBA" w:rsidRPr="00A97CBA" w:rsidRDefault="00A97CBA" w:rsidP="00AD216C">
      <w:pPr>
        <w:jc w:val="both"/>
        <w:rPr>
          <w:lang w:val="en-IN"/>
        </w:rPr>
      </w:pPr>
      <w:r w:rsidRPr="00A97CBA">
        <w:rPr>
          <w:lang w:val="en-IN"/>
        </w:rPr>
        <w:t xml:space="preserve">Relay connector for automatic vacuum pump control. </w:t>
      </w:r>
    </w:p>
    <w:p w14:paraId="177E2EFC" w14:textId="77777777" w:rsidR="00A97CBA" w:rsidRPr="00A97CBA" w:rsidRDefault="00A97CBA" w:rsidP="00AD216C">
      <w:pPr>
        <w:jc w:val="both"/>
        <w:rPr>
          <w:lang w:val="en-IN"/>
        </w:rPr>
      </w:pPr>
      <w:r w:rsidRPr="00A97CBA">
        <w:rPr>
          <w:lang w:val="en-IN"/>
        </w:rPr>
        <w:t xml:space="preserve">ISP programming header for firmware uploading. </w:t>
      </w:r>
    </w:p>
    <w:p w14:paraId="5EDD39E9" w14:textId="77777777" w:rsidR="00A97CBA" w:rsidRPr="00A97CBA" w:rsidRDefault="00A97CBA" w:rsidP="00AD216C">
      <w:pPr>
        <w:jc w:val="both"/>
        <w:rPr>
          <w:lang w:val="en-IN"/>
        </w:rPr>
      </w:pPr>
      <w:r w:rsidRPr="00A97CBA">
        <w:rPr>
          <w:lang w:val="en-IN"/>
        </w:rPr>
        <w:t xml:space="preserve">Optimized component placement for easy assembly and maintenance. </w:t>
      </w:r>
    </w:p>
    <w:p w14:paraId="68037A9B" w14:textId="77777777" w:rsidR="00A97CBA" w:rsidRPr="00A97CBA" w:rsidRDefault="00A97CBA" w:rsidP="00AD216C">
      <w:pPr>
        <w:jc w:val="both"/>
        <w:rPr>
          <w:lang w:val="en-IN"/>
        </w:rPr>
      </w:pPr>
      <w:r w:rsidRPr="00A97CBA">
        <w:rPr>
          <w:lang w:val="en-IN"/>
        </w:rPr>
        <w:t>Compact size with organized routing for reliable operation.</w:t>
      </w:r>
    </w:p>
    <w:p w14:paraId="0EBF0097" w14:textId="77777777" w:rsidR="00A97CBA" w:rsidRDefault="00A97CBA" w:rsidP="00AD216C">
      <w:pPr>
        <w:jc w:val="both"/>
        <w:rPr>
          <w:rFonts w:asciiTheme="majorHAnsi" w:eastAsiaTheme="majorEastAsia" w:hAnsiTheme="majorHAnsi" w:cstheme="majorBidi"/>
          <w:b/>
          <w:bCs/>
          <w:color w:val="365F91" w:themeColor="accent1" w:themeShade="BF"/>
          <w:sz w:val="28"/>
          <w:szCs w:val="28"/>
        </w:rPr>
      </w:pPr>
      <w:r>
        <w:br w:type="page"/>
      </w:r>
    </w:p>
    <w:p w14:paraId="463163E4" w14:textId="03F951AD" w:rsidR="00A52A8A" w:rsidRDefault="008C10F3" w:rsidP="009E2225">
      <w:pPr>
        <w:pStyle w:val="Heading1"/>
        <w:jc w:val="both"/>
      </w:pPr>
      <w:r>
        <w:lastRenderedPageBreak/>
        <w:t>Circuit Description</w:t>
      </w:r>
    </w:p>
    <w:p w14:paraId="6FF01AD8" w14:textId="74EEE90E" w:rsidR="00C028A4" w:rsidRPr="00C028A4" w:rsidRDefault="00C028A4" w:rsidP="009E2225">
      <w:pPr>
        <w:jc w:val="both"/>
        <w:rPr>
          <w:b/>
          <w:bCs/>
          <w:lang w:val="en-IN"/>
        </w:rPr>
      </w:pPr>
      <w:r w:rsidRPr="00C028A4">
        <w:rPr>
          <w:b/>
          <w:bCs/>
          <w:lang w:val="en-IN"/>
        </w:rPr>
        <w:t>CHAPTER 5</w:t>
      </w:r>
    </w:p>
    <w:p w14:paraId="6942C428" w14:textId="77777777" w:rsidR="00C028A4" w:rsidRPr="00C028A4" w:rsidRDefault="00C028A4" w:rsidP="009E2225">
      <w:pPr>
        <w:jc w:val="both"/>
        <w:rPr>
          <w:b/>
          <w:bCs/>
          <w:lang w:val="en-IN"/>
        </w:rPr>
      </w:pPr>
      <w:r w:rsidRPr="00C028A4">
        <w:rPr>
          <w:b/>
          <w:bCs/>
          <w:lang w:val="en-IN"/>
        </w:rPr>
        <w:t>5.1 Introduction</w:t>
      </w:r>
    </w:p>
    <w:p w14:paraId="416C1DC1" w14:textId="77777777" w:rsidR="00C028A4" w:rsidRPr="00C028A4" w:rsidRDefault="00C028A4" w:rsidP="009E2225">
      <w:pPr>
        <w:jc w:val="both"/>
        <w:rPr>
          <w:lang w:val="en-IN"/>
        </w:rPr>
      </w:pPr>
      <w:r w:rsidRPr="00C028A4">
        <w:rPr>
          <w:lang w:val="en-IN"/>
        </w:rPr>
        <w:t>The software plays a vital role in the operation of the Standalone ATmega328P Based Vacuum Box Monitoring and Control System. It is responsible for initializing the hardware, reading sensor data, processing the information, making control decisions, and operating the relay and Solid State Relay (SSR).</w:t>
      </w:r>
    </w:p>
    <w:p w14:paraId="6BBE4C2D" w14:textId="77777777" w:rsidR="00C028A4" w:rsidRPr="00C028A4" w:rsidRDefault="00C028A4" w:rsidP="009E2225">
      <w:pPr>
        <w:jc w:val="both"/>
        <w:rPr>
          <w:lang w:val="en-IN"/>
        </w:rPr>
      </w:pPr>
      <w:r w:rsidRPr="00C028A4">
        <w:rPr>
          <w:lang w:val="en-IN"/>
        </w:rPr>
        <w:t>The software for this project was developed using the Arduino IDE. After writing and testing the program, the compiled firmware was uploaded to the standalone ATmega328P microcontroller using an ISP programmer. The program executes continuously in an infinite loop, ensuring real-time monitoring and control of the vacuum box.</w:t>
      </w:r>
    </w:p>
    <w:p w14:paraId="7E7D5D18" w14:textId="77777777" w:rsidR="00C028A4" w:rsidRPr="00C028A4" w:rsidRDefault="004E721F" w:rsidP="009E2225">
      <w:pPr>
        <w:jc w:val="both"/>
        <w:rPr>
          <w:lang w:val="en-IN"/>
        </w:rPr>
      </w:pPr>
      <w:r>
        <w:rPr>
          <w:noProof/>
          <w:lang w:val="en-IN"/>
        </w:rPr>
      </w:r>
      <w:r w:rsidR="004E721F">
        <w:rPr>
          <w:noProof/>
          <w:lang w:val="en-IN"/>
        </w:rPr>
        <w:pict w14:anchorId="55F3229B">
          <v:rect id="_x0000_i1055" style="width:0;height:1.5pt" o:hralign="center" o:hrstd="t" o:hr="t" fillcolor="#a0a0a0" stroked="f"/>
        </w:pict>
      </w:r>
    </w:p>
    <w:p w14:paraId="2A696093" w14:textId="77777777" w:rsidR="00C028A4" w:rsidRPr="00C028A4" w:rsidRDefault="00C028A4" w:rsidP="009E2225">
      <w:pPr>
        <w:jc w:val="both"/>
        <w:rPr>
          <w:b/>
          <w:bCs/>
          <w:lang w:val="en-IN"/>
        </w:rPr>
      </w:pPr>
      <w:r w:rsidRPr="00C028A4">
        <w:rPr>
          <w:b/>
          <w:bCs/>
          <w:lang w:val="en-IN"/>
        </w:rPr>
        <w:t>5.2 Software Development Tools</w:t>
      </w:r>
    </w:p>
    <w:p w14:paraId="27AAAED0" w14:textId="77777777" w:rsidR="00C028A4" w:rsidRPr="00C028A4" w:rsidRDefault="00C028A4" w:rsidP="009E2225">
      <w:pPr>
        <w:jc w:val="both"/>
        <w:rPr>
          <w:lang w:val="en-IN"/>
        </w:rPr>
      </w:pPr>
      <w:r w:rsidRPr="00C028A4">
        <w:rPr>
          <w:lang w:val="en-IN"/>
        </w:rPr>
        <w:t>The following software tools were used during the development of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3752"/>
      </w:tblGrid>
      <w:tr w:rsidR="00C028A4" w:rsidRPr="00C028A4" w14:paraId="06405FEF" w14:textId="77777777">
        <w:trPr>
          <w:tblHeader/>
          <w:tblCellSpacing w:w="15" w:type="dxa"/>
        </w:trPr>
        <w:tc>
          <w:tcPr>
            <w:tcW w:w="0" w:type="auto"/>
            <w:vAlign w:val="center"/>
            <w:hideMark/>
          </w:tcPr>
          <w:p w14:paraId="5A011902" w14:textId="77777777" w:rsidR="00C028A4" w:rsidRPr="00C028A4" w:rsidRDefault="00C028A4" w:rsidP="009E2225">
            <w:pPr>
              <w:jc w:val="both"/>
              <w:rPr>
                <w:b/>
                <w:bCs/>
                <w:lang w:val="en-IN"/>
              </w:rPr>
            </w:pPr>
            <w:r w:rsidRPr="00C028A4">
              <w:rPr>
                <w:b/>
                <w:bCs/>
                <w:lang w:val="en-IN"/>
              </w:rPr>
              <w:t>Software</w:t>
            </w:r>
          </w:p>
        </w:tc>
        <w:tc>
          <w:tcPr>
            <w:tcW w:w="0" w:type="auto"/>
            <w:vAlign w:val="center"/>
            <w:hideMark/>
          </w:tcPr>
          <w:p w14:paraId="77294B73" w14:textId="77777777" w:rsidR="00C028A4" w:rsidRPr="00C028A4" w:rsidRDefault="00C028A4" w:rsidP="009E2225">
            <w:pPr>
              <w:jc w:val="both"/>
              <w:rPr>
                <w:b/>
                <w:bCs/>
                <w:lang w:val="en-IN"/>
              </w:rPr>
            </w:pPr>
            <w:r w:rsidRPr="00C028A4">
              <w:rPr>
                <w:b/>
                <w:bCs/>
                <w:lang w:val="en-IN"/>
              </w:rPr>
              <w:t>Purpose</w:t>
            </w:r>
          </w:p>
        </w:tc>
      </w:tr>
      <w:tr w:rsidR="00C028A4" w:rsidRPr="00C028A4" w14:paraId="2C54753D" w14:textId="77777777">
        <w:trPr>
          <w:tblCellSpacing w:w="15" w:type="dxa"/>
        </w:trPr>
        <w:tc>
          <w:tcPr>
            <w:tcW w:w="0" w:type="auto"/>
            <w:vAlign w:val="center"/>
            <w:hideMark/>
          </w:tcPr>
          <w:p w14:paraId="6EAD0FB0" w14:textId="77777777" w:rsidR="00C028A4" w:rsidRPr="00C028A4" w:rsidRDefault="00C028A4" w:rsidP="009E2225">
            <w:pPr>
              <w:jc w:val="both"/>
              <w:rPr>
                <w:lang w:val="en-IN"/>
              </w:rPr>
            </w:pPr>
            <w:r w:rsidRPr="00C028A4">
              <w:rPr>
                <w:lang w:val="en-IN"/>
              </w:rPr>
              <w:t>Arduino IDE</w:t>
            </w:r>
          </w:p>
        </w:tc>
        <w:tc>
          <w:tcPr>
            <w:tcW w:w="0" w:type="auto"/>
            <w:vAlign w:val="center"/>
            <w:hideMark/>
          </w:tcPr>
          <w:p w14:paraId="003FD82A" w14:textId="77777777" w:rsidR="00C028A4" w:rsidRPr="00C028A4" w:rsidRDefault="00C028A4" w:rsidP="009E2225">
            <w:pPr>
              <w:jc w:val="both"/>
              <w:rPr>
                <w:lang w:val="en-IN"/>
              </w:rPr>
            </w:pPr>
            <w:r w:rsidRPr="00C028A4">
              <w:rPr>
                <w:lang w:val="en-IN"/>
              </w:rPr>
              <w:t>Program development and compilation</w:t>
            </w:r>
          </w:p>
        </w:tc>
      </w:tr>
      <w:tr w:rsidR="00C028A4" w:rsidRPr="00C028A4" w14:paraId="1DBC1063" w14:textId="77777777">
        <w:trPr>
          <w:tblCellSpacing w:w="15" w:type="dxa"/>
        </w:trPr>
        <w:tc>
          <w:tcPr>
            <w:tcW w:w="0" w:type="auto"/>
            <w:vAlign w:val="center"/>
            <w:hideMark/>
          </w:tcPr>
          <w:p w14:paraId="3F225E8F" w14:textId="77777777" w:rsidR="00C028A4" w:rsidRPr="00C028A4" w:rsidRDefault="00C028A4" w:rsidP="009E2225">
            <w:pPr>
              <w:jc w:val="both"/>
              <w:rPr>
                <w:lang w:val="en-IN"/>
              </w:rPr>
            </w:pPr>
            <w:r w:rsidRPr="00C028A4">
              <w:rPr>
                <w:lang w:val="en-IN"/>
              </w:rPr>
              <w:t>Embedded C/C++</w:t>
            </w:r>
          </w:p>
        </w:tc>
        <w:tc>
          <w:tcPr>
            <w:tcW w:w="0" w:type="auto"/>
            <w:vAlign w:val="center"/>
            <w:hideMark/>
          </w:tcPr>
          <w:p w14:paraId="24925B0F" w14:textId="77777777" w:rsidR="00C028A4" w:rsidRPr="00C028A4" w:rsidRDefault="00C028A4" w:rsidP="009E2225">
            <w:pPr>
              <w:jc w:val="both"/>
              <w:rPr>
                <w:lang w:val="en-IN"/>
              </w:rPr>
            </w:pPr>
            <w:r w:rsidRPr="00C028A4">
              <w:rPr>
                <w:lang w:val="en-IN"/>
              </w:rPr>
              <w:t>Programming language</w:t>
            </w:r>
          </w:p>
        </w:tc>
      </w:tr>
      <w:tr w:rsidR="00C028A4" w:rsidRPr="00C028A4" w14:paraId="7B39E45C" w14:textId="77777777">
        <w:trPr>
          <w:tblCellSpacing w:w="15" w:type="dxa"/>
        </w:trPr>
        <w:tc>
          <w:tcPr>
            <w:tcW w:w="0" w:type="auto"/>
            <w:vAlign w:val="center"/>
            <w:hideMark/>
          </w:tcPr>
          <w:p w14:paraId="52CD79CF" w14:textId="77777777" w:rsidR="00C028A4" w:rsidRPr="00C028A4" w:rsidRDefault="00C028A4" w:rsidP="009E2225">
            <w:pPr>
              <w:jc w:val="both"/>
              <w:rPr>
                <w:lang w:val="en-IN"/>
              </w:rPr>
            </w:pPr>
            <w:r w:rsidRPr="00C028A4">
              <w:rPr>
                <w:lang w:val="en-IN"/>
              </w:rPr>
              <w:t>AVR Board Package</w:t>
            </w:r>
          </w:p>
        </w:tc>
        <w:tc>
          <w:tcPr>
            <w:tcW w:w="0" w:type="auto"/>
            <w:vAlign w:val="center"/>
            <w:hideMark/>
          </w:tcPr>
          <w:p w14:paraId="2FC6DDDB" w14:textId="77777777" w:rsidR="00C028A4" w:rsidRPr="00C028A4" w:rsidRDefault="00C028A4" w:rsidP="009E2225">
            <w:pPr>
              <w:jc w:val="both"/>
              <w:rPr>
                <w:lang w:val="en-IN"/>
              </w:rPr>
            </w:pPr>
            <w:r w:rsidRPr="00C028A4">
              <w:rPr>
                <w:lang w:val="en-IN"/>
              </w:rPr>
              <w:t>Support for ATmega328P</w:t>
            </w:r>
          </w:p>
        </w:tc>
      </w:tr>
      <w:tr w:rsidR="00C028A4" w:rsidRPr="00C028A4" w14:paraId="7B85A646" w14:textId="77777777">
        <w:trPr>
          <w:tblCellSpacing w:w="15" w:type="dxa"/>
        </w:trPr>
        <w:tc>
          <w:tcPr>
            <w:tcW w:w="0" w:type="auto"/>
            <w:vAlign w:val="center"/>
            <w:hideMark/>
          </w:tcPr>
          <w:p w14:paraId="76FA9A66" w14:textId="77777777" w:rsidR="00C028A4" w:rsidRPr="00C028A4" w:rsidRDefault="00C028A4" w:rsidP="009E2225">
            <w:pPr>
              <w:jc w:val="both"/>
              <w:rPr>
                <w:lang w:val="en-IN"/>
              </w:rPr>
            </w:pPr>
            <w:r w:rsidRPr="00C028A4">
              <w:rPr>
                <w:lang w:val="en-IN"/>
              </w:rPr>
              <w:t>ISP Programmer</w:t>
            </w:r>
          </w:p>
        </w:tc>
        <w:tc>
          <w:tcPr>
            <w:tcW w:w="0" w:type="auto"/>
            <w:vAlign w:val="center"/>
            <w:hideMark/>
          </w:tcPr>
          <w:p w14:paraId="07023A5D" w14:textId="77777777" w:rsidR="00C028A4" w:rsidRPr="00C028A4" w:rsidRDefault="00C028A4" w:rsidP="009E2225">
            <w:pPr>
              <w:jc w:val="both"/>
              <w:rPr>
                <w:lang w:val="en-IN"/>
              </w:rPr>
            </w:pPr>
            <w:r w:rsidRPr="00C028A4">
              <w:rPr>
                <w:lang w:val="en-IN"/>
              </w:rPr>
              <w:t>Uploading firmware to ATmega328P</w:t>
            </w:r>
          </w:p>
        </w:tc>
      </w:tr>
    </w:tbl>
    <w:p w14:paraId="5148B6E0" w14:textId="77777777" w:rsidR="00C028A4" w:rsidRPr="00C028A4" w:rsidRDefault="004E721F" w:rsidP="009E2225">
      <w:pPr>
        <w:jc w:val="both"/>
        <w:rPr>
          <w:lang w:val="en-IN"/>
        </w:rPr>
      </w:pPr>
      <w:r>
        <w:rPr>
          <w:noProof/>
          <w:lang w:val="en-IN"/>
        </w:rPr>
      </w:r>
      <w:r w:rsidR="004E721F">
        <w:rPr>
          <w:noProof/>
          <w:lang w:val="en-IN"/>
        </w:rPr>
        <w:pict w14:anchorId="6B836C7F">
          <v:rect id="_x0000_i1056" style="width:0;height:1.5pt" o:hralign="center" o:hrstd="t" o:hr="t" fillcolor="#a0a0a0" stroked="f"/>
        </w:pict>
      </w:r>
    </w:p>
    <w:p w14:paraId="6D9C9B7E" w14:textId="77777777" w:rsidR="00C028A4" w:rsidRPr="00C028A4" w:rsidRDefault="00C028A4" w:rsidP="009E2225">
      <w:pPr>
        <w:jc w:val="both"/>
        <w:rPr>
          <w:b/>
          <w:bCs/>
          <w:lang w:val="en-IN"/>
        </w:rPr>
      </w:pPr>
      <w:r w:rsidRPr="00C028A4">
        <w:rPr>
          <w:b/>
          <w:bCs/>
          <w:lang w:val="en-IN"/>
        </w:rPr>
        <w:t>5.3 Program Structure</w:t>
      </w:r>
    </w:p>
    <w:p w14:paraId="2C063519" w14:textId="77777777" w:rsidR="00C028A4" w:rsidRPr="00C028A4" w:rsidRDefault="00C028A4" w:rsidP="009E2225">
      <w:pPr>
        <w:jc w:val="both"/>
        <w:rPr>
          <w:lang w:val="en-IN"/>
        </w:rPr>
      </w:pPr>
      <w:r w:rsidRPr="00C028A4">
        <w:rPr>
          <w:lang w:val="en-IN"/>
        </w:rPr>
        <w:t>The embedded program is divided into the following major sections:</w:t>
      </w:r>
    </w:p>
    <w:p w14:paraId="052FD188" w14:textId="77777777" w:rsidR="00C028A4" w:rsidRPr="00C028A4" w:rsidRDefault="00C028A4">
      <w:pPr>
        <w:numPr>
          <w:ilvl w:val="0"/>
          <w:numId w:val="27"/>
        </w:numPr>
        <w:jc w:val="both"/>
        <w:rPr>
          <w:lang w:val="en-IN"/>
        </w:rPr>
      </w:pPr>
      <w:r w:rsidRPr="00C028A4">
        <w:rPr>
          <w:lang w:val="en-IN"/>
        </w:rPr>
        <w:t>Library Initialization</w:t>
      </w:r>
    </w:p>
    <w:p w14:paraId="168612E5" w14:textId="77777777" w:rsidR="00C028A4" w:rsidRPr="00C028A4" w:rsidRDefault="00C028A4">
      <w:pPr>
        <w:numPr>
          <w:ilvl w:val="0"/>
          <w:numId w:val="27"/>
        </w:numPr>
        <w:jc w:val="both"/>
        <w:rPr>
          <w:lang w:val="en-IN"/>
        </w:rPr>
      </w:pPr>
      <w:r w:rsidRPr="00C028A4">
        <w:rPr>
          <w:lang w:val="en-IN"/>
        </w:rPr>
        <w:t>Variable Declaration</w:t>
      </w:r>
    </w:p>
    <w:p w14:paraId="308F8F6B" w14:textId="77777777" w:rsidR="00C028A4" w:rsidRPr="00C028A4" w:rsidRDefault="00C028A4">
      <w:pPr>
        <w:numPr>
          <w:ilvl w:val="0"/>
          <w:numId w:val="27"/>
        </w:numPr>
        <w:jc w:val="both"/>
        <w:rPr>
          <w:lang w:val="en-IN"/>
        </w:rPr>
      </w:pPr>
      <w:r w:rsidRPr="00C028A4">
        <w:rPr>
          <w:lang w:val="en-IN"/>
        </w:rPr>
        <w:t>Pin Configuration</w:t>
      </w:r>
    </w:p>
    <w:p w14:paraId="0E7DC681" w14:textId="77777777" w:rsidR="00C028A4" w:rsidRPr="00C028A4" w:rsidRDefault="00C028A4">
      <w:pPr>
        <w:numPr>
          <w:ilvl w:val="0"/>
          <w:numId w:val="27"/>
        </w:numPr>
        <w:jc w:val="both"/>
        <w:rPr>
          <w:lang w:val="en-IN"/>
        </w:rPr>
      </w:pPr>
      <w:r w:rsidRPr="00C028A4">
        <w:rPr>
          <w:lang w:val="en-IN"/>
        </w:rPr>
        <w:t>Sensor Initialization</w:t>
      </w:r>
    </w:p>
    <w:p w14:paraId="0A34F30C" w14:textId="77777777" w:rsidR="00C028A4" w:rsidRPr="00C028A4" w:rsidRDefault="00C028A4">
      <w:pPr>
        <w:numPr>
          <w:ilvl w:val="0"/>
          <w:numId w:val="27"/>
        </w:numPr>
        <w:jc w:val="both"/>
        <w:rPr>
          <w:lang w:val="en-IN"/>
        </w:rPr>
      </w:pPr>
      <w:r w:rsidRPr="00C028A4">
        <w:rPr>
          <w:lang w:val="en-IN"/>
        </w:rPr>
        <w:t>Reading Sensor Data</w:t>
      </w:r>
    </w:p>
    <w:p w14:paraId="49DA67BD" w14:textId="2E3639A0" w:rsidR="00C028A4" w:rsidRPr="00AD216C" w:rsidRDefault="00C028A4" w:rsidP="009E2225">
      <w:pPr>
        <w:numPr>
          <w:ilvl w:val="0"/>
          <w:numId w:val="27"/>
        </w:numPr>
        <w:jc w:val="both"/>
        <w:rPr>
          <w:lang w:val="en-IN"/>
        </w:rPr>
      </w:pPr>
      <w:r w:rsidRPr="00C028A4">
        <w:rPr>
          <w:lang w:val="en-IN"/>
        </w:rPr>
        <w:t>Decision Making</w:t>
      </w:r>
    </w:p>
    <w:p w14:paraId="175952EA" w14:textId="77777777" w:rsidR="00C028A4" w:rsidRPr="00C028A4" w:rsidRDefault="004E721F" w:rsidP="009E2225">
      <w:pPr>
        <w:jc w:val="both"/>
        <w:rPr>
          <w:lang w:val="en-IN"/>
        </w:rPr>
      </w:pPr>
      <w:r>
        <w:rPr>
          <w:noProof/>
          <w:lang w:val="en-IN"/>
        </w:rPr>
        <w:lastRenderedPageBreak/>
      </w:r>
      <w:r w:rsidR="004E721F">
        <w:rPr>
          <w:noProof/>
          <w:lang w:val="en-IN"/>
        </w:rPr>
        <w:pict w14:anchorId="3AA4FD1E">
          <v:rect id="_x0000_i1057" style="width:0;height:1.5pt" o:hralign="center" o:hrstd="t" o:hr="t" fillcolor="#a0a0a0" stroked="f"/>
        </w:pict>
      </w:r>
    </w:p>
    <w:p w14:paraId="58CEA6D6" w14:textId="7CAA5E3B" w:rsidR="00C028A4" w:rsidRPr="00C028A4" w:rsidRDefault="00C028A4" w:rsidP="009E2225">
      <w:pPr>
        <w:jc w:val="both"/>
        <w:rPr>
          <w:b/>
          <w:bCs/>
          <w:lang w:val="en-IN"/>
        </w:rPr>
      </w:pPr>
      <w:r w:rsidRPr="00C028A4">
        <w:rPr>
          <w:b/>
          <w:bCs/>
          <w:lang w:val="en-IN"/>
        </w:rPr>
        <w:t>5.</w:t>
      </w:r>
      <w:r w:rsidR="00D07D43">
        <w:rPr>
          <w:b/>
          <w:bCs/>
          <w:lang w:val="en-IN"/>
        </w:rPr>
        <w:t>4</w:t>
      </w:r>
      <w:r w:rsidRPr="00C028A4">
        <w:rPr>
          <w:b/>
          <w:bCs/>
          <w:lang w:val="en-IN"/>
        </w:rPr>
        <w:t xml:space="preserve"> Control Algorithm</w:t>
      </w:r>
    </w:p>
    <w:p w14:paraId="0AE332B1" w14:textId="77777777" w:rsidR="00C028A4" w:rsidRPr="00C028A4" w:rsidRDefault="00C028A4" w:rsidP="009E2225">
      <w:pPr>
        <w:jc w:val="both"/>
        <w:rPr>
          <w:lang w:val="en-IN"/>
        </w:rPr>
      </w:pPr>
      <w:r w:rsidRPr="00C028A4">
        <w:rPr>
          <w:lang w:val="en-IN"/>
        </w:rPr>
        <w:t>The control algorithm continuously monitors the operating conditions of the vacuum box.</w:t>
      </w:r>
    </w:p>
    <w:p w14:paraId="491C66B3" w14:textId="77777777" w:rsidR="00C028A4" w:rsidRPr="00C028A4" w:rsidRDefault="00C028A4" w:rsidP="009E2225">
      <w:pPr>
        <w:jc w:val="both"/>
        <w:rPr>
          <w:lang w:val="en-IN"/>
        </w:rPr>
      </w:pPr>
      <w:r w:rsidRPr="00C028A4">
        <w:rPr>
          <w:lang w:val="en-IN"/>
        </w:rPr>
        <w:t>The following sequence is executed repeatedly:</w:t>
      </w:r>
    </w:p>
    <w:p w14:paraId="619CB5EB" w14:textId="77777777" w:rsidR="00C028A4" w:rsidRPr="00C028A4" w:rsidRDefault="00C028A4">
      <w:pPr>
        <w:numPr>
          <w:ilvl w:val="0"/>
          <w:numId w:val="28"/>
        </w:numPr>
        <w:jc w:val="both"/>
        <w:rPr>
          <w:lang w:val="en-IN"/>
        </w:rPr>
      </w:pPr>
      <w:r w:rsidRPr="00C028A4">
        <w:rPr>
          <w:lang w:val="en-IN"/>
        </w:rPr>
        <w:t>Power ON the controller.</w:t>
      </w:r>
    </w:p>
    <w:p w14:paraId="53FBF0DB" w14:textId="77777777" w:rsidR="00C028A4" w:rsidRPr="00C028A4" w:rsidRDefault="00C028A4">
      <w:pPr>
        <w:numPr>
          <w:ilvl w:val="0"/>
          <w:numId w:val="28"/>
        </w:numPr>
        <w:jc w:val="both"/>
        <w:rPr>
          <w:lang w:val="en-IN"/>
        </w:rPr>
      </w:pPr>
      <w:r w:rsidRPr="00C028A4">
        <w:rPr>
          <w:lang w:val="en-IN"/>
        </w:rPr>
        <w:t>Initialize all peripherals.</w:t>
      </w:r>
    </w:p>
    <w:p w14:paraId="0353DE66" w14:textId="77777777" w:rsidR="00C028A4" w:rsidRPr="00C028A4" w:rsidRDefault="00C028A4">
      <w:pPr>
        <w:numPr>
          <w:ilvl w:val="0"/>
          <w:numId w:val="28"/>
        </w:numPr>
        <w:jc w:val="both"/>
        <w:rPr>
          <w:lang w:val="en-IN"/>
        </w:rPr>
      </w:pPr>
      <w:r w:rsidRPr="00C028A4">
        <w:rPr>
          <w:lang w:val="en-IN"/>
        </w:rPr>
        <w:t>Configure input and output pins.</w:t>
      </w:r>
    </w:p>
    <w:p w14:paraId="4387A48E" w14:textId="77777777" w:rsidR="00C028A4" w:rsidRPr="00C028A4" w:rsidRDefault="00C028A4">
      <w:pPr>
        <w:numPr>
          <w:ilvl w:val="0"/>
          <w:numId w:val="28"/>
        </w:numPr>
        <w:jc w:val="both"/>
        <w:rPr>
          <w:lang w:val="en-IN"/>
        </w:rPr>
      </w:pPr>
      <w:r w:rsidRPr="00C028A4">
        <w:rPr>
          <w:lang w:val="en-IN"/>
        </w:rPr>
        <w:t>Read LM35 temperature value.</w:t>
      </w:r>
    </w:p>
    <w:p w14:paraId="45C0A997" w14:textId="77777777" w:rsidR="00C028A4" w:rsidRPr="00C028A4" w:rsidRDefault="00C028A4">
      <w:pPr>
        <w:numPr>
          <w:ilvl w:val="0"/>
          <w:numId w:val="28"/>
        </w:numPr>
        <w:jc w:val="both"/>
        <w:rPr>
          <w:lang w:val="en-IN"/>
        </w:rPr>
      </w:pPr>
      <w:r w:rsidRPr="00C028A4">
        <w:rPr>
          <w:lang w:val="en-IN"/>
        </w:rPr>
        <w:t>Read DHT22 humidity value.</w:t>
      </w:r>
    </w:p>
    <w:p w14:paraId="0B36D3B6" w14:textId="77777777" w:rsidR="00C028A4" w:rsidRPr="00C028A4" w:rsidRDefault="00C028A4">
      <w:pPr>
        <w:numPr>
          <w:ilvl w:val="0"/>
          <w:numId w:val="28"/>
        </w:numPr>
        <w:jc w:val="both"/>
        <w:rPr>
          <w:lang w:val="en-IN"/>
        </w:rPr>
      </w:pPr>
      <w:r w:rsidRPr="00C028A4">
        <w:rPr>
          <w:lang w:val="en-IN"/>
        </w:rPr>
        <w:t>Read pressure sensor value.</w:t>
      </w:r>
    </w:p>
    <w:p w14:paraId="51649607" w14:textId="77777777" w:rsidR="00C028A4" w:rsidRPr="00C028A4" w:rsidRDefault="00C028A4">
      <w:pPr>
        <w:numPr>
          <w:ilvl w:val="0"/>
          <w:numId w:val="28"/>
        </w:numPr>
        <w:jc w:val="both"/>
        <w:rPr>
          <w:lang w:val="en-IN"/>
        </w:rPr>
      </w:pPr>
      <w:r w:rsidRPr="00C028A4">
        <w:rPr>
          <w:lang w:val="en-IN"/>
        </w:rPr>
        <w:t>Compare pressure with programmed threshold.</w:t>
      </w:r>
    </w:p>
    <w:p w14:paraId="1ADC6B21" w14:textId="77777777" w:rsidR="00C028A4" w:rsidRPr="00C028A4" w:rsidRDefault="00C028A4">
      <w:pPr>
        <w:numPr>
          <w:ilvl w:val="0"/>
          <w:numId w:val="28"/>
        </w:numPr>
        <w:jc w:val="both"/>
        <w:rPr>
          <w:lang w:val="en-IN"/>
        </w:rPr>
      </w:pPr>
      <w:r w:rsidRPr="00C028A4">
        <w:rPr>
          <w:lang w:val="en-IN"/>
        </w:rPr>
        <w:t>If pressure is higher than the set value, activate the relay and SSR to start the vacuum pump.</w:t>
      </w:r>
    </w:p>
    <w:p w14:paraId="0881F3C4" w14:textId="7254823F" w:rsidR="00C028A4" w:rsidRPr="007601DD" w:rsidRDefault="00C028A4">
      <w:pPr>
        <w:numPr>
          <w:ilvl w:val="0"/>
          <w:numId w:val="28"/>
        </w:numPr>
        <w:jc w:val="both"/>
        <w:rPr>
          <w:lang w:val="en-IN"/>
        </w:rPr>
      </w:pPr>
      <w:r w:rsidRPr="00C028A4">
        <w:rPr>
          <w:lang w:val="en-IN"/>
        </w:rPr>
        <w:t>Continue monitoring until the required vacuum level is achieved.</w:t>
      </w:r>
    </w:p>
    <w:p w14:paraId="7C7167E9" w14:textId="77777777" w:rsidR="00C028A4" w:rsidRPr="00C028A4" w:rsidRDefault="004E721F" w:rsidP="009E2225">
      <w:pPr>
        <w:jc w:val="both"/>
        <w:rPr>
          <w:lang w:val="en-IN"/>
        </w:rPr>
      </w:pPr>
      <w:r>
        <w:rPr>
          <w:noProof/>
          <w:lang w:val="en-IN"/>
        </w:rPr>
      </w:r>
      <w:r w:rsidR="004E721F">
        <w:rPr>
          <w:noProof/>
          <w:lang w:val="en-IN"/>
        </w:rPr>
        <w:pict w14:anchorId="668F2DE1">
          <v:rect id="_x0000_i1058" style="width:0;height:1.5pt" o:hralign="center" o:hrstd="t" o:hr="t" fillcolor="#a0a0a0" stroked="f"/>
        </w:pict>
      </w:r>
    </w:p>
    <w:p w14:paraId="25AC6150" w14:textId="7C393BBF" w:rsidR="00C028A4" w:rsidRPr="00C028A4" w:rsidRDefault="00C028A4" w:rsidP="009E2225">
      <w:pPr>
        <w:jc w:val="both"/>
        <w:rPr>
          <w:b/>
          <w:bCs/>
          <w:lang w:val="en-IN"/>
        </w:rPr>
      </w:pPr>
      <w:r w:rsidRPr="00C028A4">
        <w:rPr>
          <w:b/>
          <w:bCs/>
          <w:lang w:val="en-IN"/>
        </w:rPr>
        <w:t>5.</w:t>
      </w:r>
      <w:r w:rsidR="00D07D43">
        <w:rPr>
          <w:b/>
          <w:bCs/>
          <w:lang w:val="en-IN"/>
        </w:rPr>
        <w:t>5</w:t>
      </w:r>
      <w:r w:rsidRPr="00C028A4">
        <w:rPr>
          <w:b/>
          <w:bCs/>
          <w:lang w:val="en-IN"/>
        </w:rPr>
        <w:t xml:space="preserve"> Sensor Data Processing</w:t>
      </w:r>
    </w:p>
    <w:p w14:paraId="611E03B7" w14:textId="77777777" w:rsidR="00C028A4" w:rsidRPr="00C028A4" w:rsidRDefault="00C028A4" w:rsidP="009E2225">
      <w:pPr>
        <w:jc w:val="both"/>
        <w:rPr>
          <w:b/>
          <w:bCs/>
          <w:lang w:val="en-IN"/>
        </w:rPr>
      </w:pPr>
      <w:r w:rsidRPr="00C028A4">
        <w:rPr>
          <w:b/>
          <w:bCs/>
          <w:lang w:val="en-IN"/>
        </w:rPr>
        <w:t>LM35</w:t>
      </w:r>
    </w:p>
    <w:p w14:paraId="57817286" w14:textId="77777777" w:rsidR="00C028A4" w:rsidRPr="00C028A4" w:rsidRDefault="00C028A4" w:rsidP="009E2225">
      <w:pPr>
        <w:jc w:val="both"/>
        <w:rPr>
          <w:lang w:val="en-IN"/>
        </w:rPr>
      </w:pPr>
      <w:r w:rsidRPr="00C028A4">
        <w:rPr>
          <w:lang w:val="en-IN"/>
        </w:rPr>
        <w:t xml:space="preserve">The LM35 provides an </w:t>
      </w:r>
      <w:proofErr w:type="spellStart"/>
      <w:r w:rsidRPr="00C028A4">
        <w:rPr>
          <w:lang w:val="en-IN"/>
        </w:rPr>
        <w:t>analog</w:t>
      </w:r>
      <w:proofErr w:type="spellEnd"/>
      <w:r w:rsidRPr="00C028A4">
        <w:rPr>
          <w:lang w:val="en-IN"/>
        </w:rPr>
        <w:t xml:space="preserve"> voltage proportional to temperature. The ATmega328P converts this </w:t>
      </w:r>
      <w:proofErr w:type="spellStart"/>
      <w:r w:rsidRPr="00C028A4">
        <w:rPr>
          <w:lang w:val="en-IN"/>
        </w:rPr>
        <w:t>analog</w:t>
      </w:r>
      <w:proofErr w:type="spellEnd"/>
      <w:r w:rsidRPr="00C028A4">
        <w:rPr>
          <w:lang w:val="en-IN"/>
        </w:rPr>
        <w:t xml:space="preserve"> voltage into a digital value using its built-in 10-bit ADC. The software calculates the corresponding temperature in degrees Celsius.</w:t>
      </w:r>
    </w:p>
    <w:p w14:paraId="1C135FDD" w14:textId="77777777" w:rsidR="00C028A4" w:rsidRPr="00C028A4" w:rsidRDefault="00C028A4" w:rsidP="009E2225">
      <w:pPr>
        <w:jc w:val="both"/>
        <w:rPr>
          <w:b/>
          <w:bCs/>
          <w:lang w:val="en-IN"/>
        </w:rPr>
      </w:pPr>
      <w:r w:rsidRPr="00C028A4">
        <w:rPr>
          <w:b/>
          <w:bCs/>
          <w:lang w:val="en-IN"/>
        </w:rPr>
        <w:t>DHT22</w:t>
      </w:r>
    </w:p>
    <w:p w14:paraId="2E516B51" w14:textId="77777777" w:rsidR="00C028A4" w:rsidRPr="00C028A4" w:rsidRDefault="00C028A4" w:rsidP="009E2225">
      <w:pPr>
        <w:jc w:val="both"/>
        <w:rPr>
          <w:lang w:val="en-IN"/>
        </w:rPr>
      </w:pPr>
      <w:r w:rsidRPr="00C028A4">
        <w:rPr>
          <w:lang w:val="en-IN"/>
        </w:rPr>
        <w:t>The DHT22 sends humidity data digitally through a single-wire communication protocol. The controller decodes the received data and extracts the humidity value.</w:t>
      </w:r>
    </w:p>
    <w:p w14:paraId="048EC797" w14:textId="77777777" w:rsidR="00C028A4" w:rsidRPr="00C028A4" w:rsidRDefault="00C028A4" w:rsidP="009E2225">
      <w:pPr>
        <w:jc w:val="both"/>
        <w:rPr>
          <w:b/>
          <w:bCs/>
          <w:lang w:val="en-IN"/>
        </w:rPr>
      </w:pPr>
      <w:r w:rsidRPr="00C028A4">
        <w:rPr>
          <w:b/>
          <w:bCs/>
          <w:lang w:val="en-IN"/>
        </w:rPr>
        <w:t>Pressure Sensor</w:t>
      </w:r>
    </w:p>
    <w:p w14:paraId="748B9211" w14:textId="77777777" w:rsidR="00C028A4" w:rsidRPr="00C028A4" w:rsidRDefault="00C028A4" w:rsidP="009E2225">
      <w:pPr>
        <w:jc w:val="both"/>
        <w:rPr>
          <w:lang w:val="en-IN"/>
        </w:rPr>
      </w:pPr>
      <w:r w:rsidRPr="00C028A4">
        <w:rPr>
          <w:lang w:val="en-IN"/>
        </w:rPr>
        <w:t>The pressure sensor continuously measures the vacuum pressure inside the chamber. The measured value is compared with the predefined operating limits stored in the program.</w:t>
      </w:r>
    </w:p>
    <w:p w14:paraId="296F8871" w14:textId="77777777" w:rsidR="00C028A4" w:rsidRPr="00C028A4" w:rsidRDefault="004E721F" w:rsidP="009E2225">
      <w:pPr>
        <w:jc w:val="both"/>
        <w:rPr>
          <w:lang w:val="en-IN"/>
        </w:rPr>
      </w:pPr>
      <w:r>
        <w:rPr>
          <w:noProof/>
          <w:lang w:val="en-IN"/>
        </w:rPr>
      </w:r>
      <w:r w:rsidR="004E721F">
        <w:rPr>
          <w:noProof/>
          <w:lang w:val="en-IN"/>
        </w:rPr>
        <w:pict w14:anchorId="1DE0039B">
          <v:rect id="_x0000_i1059" style="width:0;height:1.5pt" o:hralign="center" o:hrstd="t" o:hr="t" fillcolor="#a0a0a0" stroked="f"/>
        </w:pict>
      </w:r>
    </w:p>
    <w:p w14:paraId="436481BE" w14:textId="77777777" w:rsidR="00AD216C" w:rsidRDefault="00AD216C" w:rsidP="009E2225">
      <w:pPr>
        <w:jc w:val="both"/>
        <w:rPr>
          <w:b/>
          <w:bCs/>
          <w:lang w:val="en-IN"/>
        </w:rPr>
      </w:pPr>
    </w:p>
    <w:p w14:paraId="36D2310A" w14:textId="76321EFA" w:rsidR="00C028A4" w:rsidRPr="00C028A4" w:rsidRDefault="00C028A4" w:rsidP="008C673A">
      <w:pPr>
        <w:jc w:val="both"/>
        <w:rPr>
          <w:b/>
          <w:bCs/>
          <w:lang w:val="en-IN"/>
        </w:rPr>
      </w:pPr>
      <w:r w:rsidRPr="00C028A4">
        <w:rPr>
          <w:b/>
          <w:bCs/>
          <w:lang w:val="en-IN"/>
        </w:rPr>
        <w:lastRenderedPageBreak/>
        <w:t>5.</w:t>
      </w:r>
      <w:r w:rsidR="00D07D43">
        <w:rPr>
          <w:b/>
          <w:bCs/>
          <w:lang w:val="en-IN"/>
        </w:rPr>
        <w:t>6</w:t>
      </w:r>
      <w:r w:rsidRPr="00C028A4">
        <w:rPr>
          <w:b/>
          <w:bCs/>
          <w:lang w:val="en-IN"/>
        </w:rPr>
        <w:t xml:space="preserve"> Relay and SSR Control Logic</w:t>
      </w:r>
    </w:p>
    <w:p w14:paraId="38B02C3E" w14:textId="77777777" w:rsidR="00C028A4" w:rsidRPr="00C028A4" w:rsidRDefault="00C028A4" w:rsidP="008C673A">
      <w:pPr>
        <w:jc w:val="both"/>
        <w:rPr>
          <w:lang w:val="en-IN"/>
        </w:rPr>
      </w:pPr>
      <w:r w:rsidRPr="00C028A4">
        <w:rPr>
          <w:lang w:val="en-IN"/>
        </w:rPr>
        <w:t>The output control section is responsible for operating the vacuum pump.</w:t>
      </w:r>
    </w:p>
    <w:p w14:paraId="599E17AB" w14:textId="77777777" w:rsidR="00C028A4" w:rsidRPr="00C028A4" w:rsidRDefault="00C028A4" w:rsidP="008C673A">
      <w:pPr>
        <w:jc w:val="both"/>
        <w:rPr>
          <w:lang w:val="en-IN"/>
        </w:rPr>
      </w:pPr>
      <w:r w:rsidRPr="00C028A4">
        <w:rPr>
          <w:lang w:val="en-IN"/>
        </w:rPr>
        <w:t>The controller continuously evaluates the pressure level.</w:t>
      </w:r>
    </w:p>
    <w:p w14:paraId="20FEF076" w14:textId="77777777" w:rsidR="00C028A4" w:rsidRPr="00C028A4" w:rsidRDefault="00C028A4" w:rsidP="008C673A">
      <w:pPr>
        <w:numPr>
          <w:ilvl w:val="0"/>
          <w:numId w:val="29"/>
        </w:numPr>
        <w:jc w:val="both"/>
        <w:rPr>
          <w:lang w:val="en-IN"/>
        </w:rPr>
      </w:pPr>
      <w:r w:rsidRPr="00C028A4">
        <w:rPr>
          <w:lang w:val="en-IN"/>
        </w:rPr>
        <w:t>If the pressure is above the desired limit, the relay and SSR are switched ON.</w:t>
      </w:r>
    </w:p>
    <w:p w14:paraId="6F5BA393" w14:textId="77777777" w:rsidR="00C028A4" w:rsidRPr="00C028A4" w:rsidRDefault="00C028A4" w:rsidP="008C673A">
      <w:pPr>
        <w:numPr>
          <w:ilvl w:val="0"/>
          <w:numId w:val="29"/>
        </w:numPr>
        <w:jc w:val="both"/>
        <w:rPr>
          <w:lang w:val="en-IN"/>
        </w:rPr>
      </w:pPr>
      <w:r w:rsidRPr="00C028A4">
        <w:rPr>
          <w:lang w:val="en-IN"/>
        </w:rPr>
        <w:t>When the required vacuum level is achieved, both outputs are switched OFF.</w:t>
      </w:r>
    </w:p>
    <w:p w14:paraId="299F2DE6" w14:textId="77777777" w:rsidR="00C028A4" w:rsidRPr="00C028A4" w:rsidRDefault="00C028A4" w:rsidP="008C673A">
      <w:pPr>
        <w:numPr>
          <w:ilvl w:val="0"/>
          <w:numId w:val="29"/>
        </w:numPr>
        <w:jc w:val="both"/>
        <w:rPr>
          <w:lang w:val="en-IN"/>
        </w:rPr>
      </w:pPr>
      <w:r w:rsidRPr="00C028A4">
        <w:rPr>
          <w:lang w:val="en-IN"/>
        </w:rPr>
        <w:t>This automatic control minimizes energy consumption and maintains stable vacuum conditions.</w:t>
      </w:r>
    </w:p>
    <w:p w14:paraId="5AB08ED2" w14:textId="77777777" w:rsidR="00C028A4" w:rsidRPr="00C028A4" w:rsidRDefault="004E721F" w:rsidP="008C673A">
      <w:pPr>
        <w:jc w:val="both"/>
        <w:rPr>
          <w:lang w:val="en-IN"/>
        </w:rPr>
      </w:pPr>
      <w:r>
        <w:rPr>
          <w:noProof/>
          <w:lang w:val="en-IN"/>
        </w:rPr>
      </w:r>
      <w:r w:rsidR="004E721F">
        <w:rPr>
          <w:noProof/>
          <w:lang w:val="en-IN"/>
        </w:rPr>
        <w:pict w14:anchorId="35F7163E">
          <v:rect id="_x0000_i1060" style="width:0;height:1.5pt" o:hrstd="t" o:hr="t" fillcolor="#a0a0a0" stroked="f"/>
        </w:pict>
      </w:r>
    </w:p>
    <w:p w14:paraId="4263E5F5" w14:textId="257ECFB1" w:rsidR="00C028A4" w:rsidRPr="00C028A4" w:rsidRDefault="00C028A4" w:rsidP="008C673A">
      <w:pPr>
        <w:jc w:val="both"/>
        <w:rPr>
          <w:b/>
          <w:bCs/>
          <w:lang w:val="en-IN"/>
        </w:rPr>
      </w:pPr>
      <w:r w:rsidRPr="00C028A4">
        <w:rPr>
          <w:b/>
          <w:bCs/>
          <w:lang w:val="en-IN"/>
        </w:rPr>
        <w:t>5.</w:t>
      </w:r>
      <w:r w:rsidR="00D07D43">
        <w:rPr>
          <w:b/>
          <w:bCs/>
          <w:lang w:val="en-IN"/>
        </w:rPr>
        <w:t>7</w:t>
      </w:r>
      <w:r w:rsidRPr="00C028A4">
        <w:rPr>
          <w:b/>
          <w:bCs/>
          <w:lang w:val="en-IN"/>
        </w:rPr>
        <w:t xml:space="preserve"> Error Handling</w:t>
      </w:r>
    </w:p>
    <w:p w14:paraId="0D79AF6A" w14:textId="77777777" w:rsidR="00C028A4" w:rsidRPr="00C028A4" w:rsidRDefault="00C028A4" w:rsidP="008C673A">
      <w:pPr>
        <w:jc w:val="both"/>
        <w:rPr>
          <w:lang w:val="en-IN"/>
        </w:rPr>
      </w:pPr>
      <w:r w:rsidRPr="00C028A4">
        <w:rPr>
          <w:lang w:val="en-IN"/>
        </w:rPr>
        <w:t>To improve system reliability, the software includes basic error handling features.</w:t>
      </w:r>
    </w:p>
    <w:p w14:paraId="104B2CF5" w14:textId="77777777" w:rsidR="00C028A4" w:rsidRPr="00C028A4" w:rsidRDefault="00C028A4" w:rsidP="008C673A">
      <w:pPr>
        <w:numPr>
          <w:ilvl w:val="0"/>
          <w:numId w:val="30"/>
        </w:numPr>
        <w:jc w:val="both"/>
        <w:rPr>
          <w:lang w:val="en-IN"/>
        </w:rPr>
      </w:pPr>
      <w:r w:rsidRPr="00C028A4">
        <w:rPr>
          <w:lang w:val="en-IN"/>
        </w:rPr>
        <w:t>Continuous sensor monitoring.</w:t>
      </w:r>
    </w:p>
    <w:p w14:paraId="2F08765E" w14:textId="77777777" w:rsidR="00C028A4" w:rsidRPr="00C028A4" w:rsidRDefault="00C028A4" w:rsidP="008C673A">
      <w:pPr>
        <w:numPr>
          <w:ilvl w:val="0"/>
          <w:numId w:val="30"/>
        </w:numPr>
        <w:jc w:val="both"/>
        <w:rPr>
          <w:lang w:val="en-IN"/>
        </w:rPr>
      </w:pPr>
      <w:r w:rsidRPr="00C028A4">
        <w:rPr>
          <w:lang w:val="en-IN"/>
        </w:rPr>
        <w:t>Stable initialization after power-up.</w:t>
      </w:r>
    </w:p>
    <w:p w14:paraId="72B1B2F0" w14:textId="77777777" w:rsidR="00C028A4" w:rsidRPr="00C028A4" w:rsidRDefault="00C028A4" w:rsidP="008C673A">
      <w:pPr>
        <w:numPr>
          <w:ilvl w:val="0"/>
          <w:numId w:val="30"/>
        </w:numPr>
        <w:jc w:val="both"/>
        <w:rPr>
          <w:lang w:val="en-IN"/>
        </w:rPr>
      </w:pPr>
      <w:r w:rsidRPr="00C028A4">
        <w:rPr>
          <w:lang w:val="en-IN"/>
        </w:rPr>
        <w:t>Reliable program execution inside the main loop.</w:t>
      </w:r>
    </w:p>
    <w:p w14:paraId="262A8345" w14:textId="77777777" w:rsidR="00C028A4" w:rsidRPr="00C028A4" w:rsidRDefault="00C028A4" w:rsidP="008C673A">
      <w:pPr>
        <w:numPr>
          <w:ilvl w:val="0"/>
          <w:numId w:val="30"/>
        </w:numPr>
        <w:jc w:val="both"/>
        <w:rPr>
          <w:lang w:val="en-IN"/>
        </w:rPr>
      </w:pPr>
      <w:r w:rsidRPr="00C028A4">
        <w:rPr>
          <w:lang w:val="en-IN"/>
        </w:rPr>
        <w:t>Automatic restart after manual reset.</w:t>
      </w:r>
    </w:p>
    <w:p w14:paraId="47FABF10" w14:textId="77777777" w:rsidR="00C028A4" w:rsidRPr="00C028A4" w:rsidRDefault="00C028A4" w:rsidP="008C673A">
      <w:pPr>
        <w:numPr>
          <w:ilvl w:val="0"/>
          <w:numId w:val="30"/>
        </w:numPr>
        <w:jc w:val="both"/>
        <w:rPr>
          <w:lang w:val="en-IN"/>
        </w:rPr>
      </w:pPr>
      <w:r w:rsidRPr="00C028A4">
        <w:rPr>
          <w:lang w:val="en-IN"/>
        </w:rPr>
        <w:t>Noise reduction through software filtering where required.</w:t>
      </w:r>
    </w:p>
    <w:p w14:paraId="58F4FAEE" w14:textId="77777777" w:rsidR="00C028A4" w:rsidRPr="00C028A4" w:rsidRDefault="004E721F" w:rsidP="008C673A">
      <w:pPr>
        <w:jc w:val="both"/>
        <w:rPr>
          <w:lang w:val="en-IN"/>
        </w:rPr>
      </w:pPr>
      <w:r>
        <w:rPr>
          <w:noProof/>
          <w:lang w:val="en-IN"/>
        </w:rPr>
      </w:r>
      <w:r w:rsidR="004E721F">
        <w:rPr>
          <w:noProof/>
          <w:lang w:val="en-IN"/>
        </w:rPr>
        <w:pict w14:anchorId="631D268E">
          <v:rect id="_x0000_i1061" style="width:0;height:1.5pt" o:hrstd="t" o:hr="t" fillcolor="#a0a0a0" stroked="f"/>
        </w:pict>
      </w:r>
    </w:p>
    <w:p w14:paraId="494B6B48" w14:textId="4C07572C" w:rsidR="00C028A4" w:rsidRPr="00C028A4" w:rsidRDefault="00C028A4" w:rsidP="008C673A">
      <w:pPr>
        <w:jc w:val="both"/>
        <w:rPr>
          <w:b/>
          <w:bCs/>
          <w:lang w:val="en-IN"/>
        </w:rPr>
      </w:pPr>
      <w:r w:rsidRPr="00C028A4">
        <w:rPr>
          <w:b/>
          <w:bCs/>
          <w:lang w:val="en-IN"/>
        </w:rPr>
        <w:t>5.</w:t>
      </w:r>
      <w:r w:rsidR="00D07D43">
        <w:rPr>
          <w:b/>
          <w:bCs/>
          <w:lang w:val="en-IN"/>
        </w:rPr>
        <w:t>8</w:t>
      </w:r>
      <w:r w:rsidRPr="00C028A4">
        <w:rPr>
          <w:b/>
          <w:bCs/>
          <w:lang w:val="en-IN"/>
        </w:rPr>
        <w:t xml:space="preserve"> Advantages of the Software Design</w:t>
      </w:r>
    </w:p>
    <w:p w14:paraId="6D5F756E" w14:textId="77777777" w:rsidR="00C028A4" w:rsidRPr="00C028A4" w:rsidRDefault="00C028A4" w:rsidP="008C673A">
      <w:pPr>
        <w:jc w:val="both"/>
        <w:rPr>
          <w:lang w:val="en-IN"/>
        </w:rPr>
      </w:pPr>
      <w:r w:rsidRPr="00C028A4">
        <w:rPr>
          <w:lang w:val="en-IN"/>
        </w:rPr>
        <w:t>The software developed for this project offers several advantages:</w:t>
      </w:r>
    </w:p>
    <w:p w14:paraId="0228F9B8" w14:textId="77777777" w:rsidR="00C028A4" w:rsidRPr="00C028A4" w:rsidRDefault="00C028A4" w:rsidP="008C673A">
      <w:pPr>
        <w:numPr>
          <w:ilvl w:val="0"/>
          <w:numId w:val="31"/>
        </w:numPr>
        <w:jc w:val="both"/>
        <w:rPr>
          <w:lang w:val="en-IN"/>
        </w:rPr>
      </w:pPr>
      <w:r w:rsidRPr="00C028A4">
        <w:rPr>
          <w:lang w:val="en-IN"/>
        </w:rPr>
        <w:t>Simple and modular program structure.</w:t>
      </w:r>
    </w:p>
    <w:p w14:paraId="7900CBF3" w14:textId="77777777" w:rsidR="00C028A4" w:rsidRPr="00C028A4" w:rsidRDefault="00C028A4" w:rsidP="008C673A">
      <w:pPr>
        <w:numPr>
          <w:ilvl w:val="0"/>
          <w:numId w:val="31"/>
        </w:numPr>
        <w:jc w:val="both"/>
        <w:rPr>
          <w:lang w:val="en-IN"/>
        </w:rPr>
      </w:pPr>
      <w:r w:rsidRPr="00C028A4">
        <w:rPr>
          <w:lang w:val="en-IN"/>
        </w:rPr>
        <w:t>Easy debugging and maintenance.</w:t>
      </w:r>
    </w:p>
    <w:p w14:paraId="2E9D2DC1" w14:textId="77777777" w:rsidR="00C028A4" w:rsidRPr="00C028A4" w:rsidRDefault="00C028A4" w:rsidP="008C673A">
      <w:pPr>
        <w:numPr>
          <w:ilvl w:val="0"/>
          <w:numId w:val="31"/>
        </w:numPr>
        <w:jc w:val="both"/>
        <w:rPr>
          <w:lang w:val="en-IN"/>
        </w:rPr>
      </w:pPr>
      <w:r w:rsidRPr="00C028A4">
        <w:rPr>
          <w:lang w:val="en-IN"/>
        </w:rPr>
        <w:t>Reliable sensor interfacing.</w:t>
      </w:r>
    </w:p>
    <w:p w14:paraId="5EF1150F" w14:textId="77777777" w:rsidR="00C028A4" w:rsidRPr="00C028A4" w:rsidRDefault="00C028A4" w:rsidP="008C673A">
      <w:pPr>
        <w:numPr>
          <w:ilvl w:val="0"/>
          <w:numId w:val="31"/>
        </w:numPr>
        <w:jc w:val="both"/>
        <w:rPr>
          <w:lang w:val="en-IN"/>
        </w:rPr>
      </w:pPr>
      <w:r w:rsidRPr="00C028A4">
        <w:rPr>
          <w:lang w:val="en-IN"/>
        </w:rPr>
        <w:t>Fast response to pressure changes.</w:t>
      </w:r>
    </w:p>
    <w:p w14:paraId="61C1D962" w14:textId="77777777" w:rsidR="00C028A4" w:rsidRPr="00C028A4" w:rsidRDefault="00C028A4" w:rsidP="008C673A">
      <w:pPr>
        <w:numPr>
          <w:ilvl w:val="0"/>
          <w:numId w:val="31"/>
        </w:numPr>
        <w:jc w:val="both"/>
        <w:rPr>
          <w:lang w:val="en-IN"/>
        </w:rPr>
      </w:pPr>
      <w:r w:rsidRPr="00C028A4">
        <w:rPr>
          <w:lang w:val="en-IN"/>
        </w:rPr>
        <w:t>Automatic control without human intervention.</w:t>
      </w:r>
    </w:p>
    <w:p w14:paraId="64BD64E2" w14:textId="77777777" w:rsidR="00C028A4" w:rsidRPr="00C028A4" w:rsidRDefault="00C028A4" w:rsidP="008C673A">
      <w:pPr>
        <w:numPr>
          <w:ilvl w:val="0"/>
          <w:numId w:val="31"/>
        </w:numPr>
        <w:jc w:val="both"/>
        <w:rPr>
          <w:lang w:val="en-IN"/>
        </w:rPr>
      </w:pPr>
      <w:r w:rsidRPr="00C028A4">
        <w:rPr>
          <w:lang w:val="en-IN"/>
        </w:rPr>
        <w:t>Low memory utilization.</w:t>
      </w:r>
    </w:p>
    <w:p w14:paraId="50D41B9A" w14:textId="77777777" w:rsidR="00C028A4" w:rsidRPr="00C028A4" w:rsidRDefault="00C028A4" w:rsidP="008C673A">
      <w:pPr>
        <w:numPr>
          <w:ilvl w:val="0"/>
          <w:numId w:val="31"/>
        </w:numPr>
        <w:jc w:val="both"/>
        <w:rPr>
          <w:lang w:val="en-IN"/>
        </w:rPr>
      </w:pPr>
      <w:r w:rsidRPr="00C028A4">
        <w:rPr>
          <w:lang w:val="en-IN"/>
        </w:rPr>
        <w:t>Easy future modification and expansion.</w:t>
      </w:r>
    </w:p>
    <w:p w14:paraId="7433B331" w14:textId="77777777" w:rsidR="00C028A4" w:rsidRPr="00C028A4" w:rsidRDefault="004E721F" w:rsidP="009E2225">
      <w:pPr>
        <w:jc w:val="both"/>
        <w:rPr>
          <w:lang w:val="en-IN"/>
        </w:rPr>
      </w:pPr>
      <w:r>
        <w:rPr>
          <w:noProof/>
          <w:lang w:val="en-IN"/>
        </w:rPr>
      </w:r>
      <w:r w:rsidR="004E721F">
        <w:rPr>
          <w:noProof/>
          <w:lang w:val="en-IN"/>
        </w:rPr>
        <w:pict w14:anchorId="705D1436">
          <v:rect id="_x0000_i1062" style="width:0;height:1.5pt" o:hralign="center" o:hrstd="t" o:hr="t" fillcolor="#a0a0a0" stroked="f"/>
        </w:pict>
      </w:r>
    </w:p>
    <w:p w14:paraId="7E6E4D3E" w14:textId="231C6342" w:rsidR="00C028A4" w:rsidRPr="00C028A4" w:rsidRDefault="00C028A4" w:rsidP="009E2225">
      <w:pPr>
        <w:jc w:val="both"/>
        <w:rPr>
          <w:b/>
          <w:bCs/>
          <w:lang w:val="en-IN"/>
        </w:rPr>
      </w:pPr>
      <w:r w:rsidRPr="00C028A4">
        <w:rPr>
          <w:b/>
          <w:bCs/>
          <w:lang w:val="en-IN"/>
        </w:rPr>
        <w:lastRenderedPageBreak/>
        <w:t>5.</w:t>
      </w:r>
      <w:r w:rsidR="00D07D43">
        <w:rPr>
          <w:b/>
          <w:bCs/>
          <w:lang w:val="en-IN"/>
        </w:rPr>
        <w:t>9</w:t>
      </w:r>
      <w:r w:rsidRPr="00C028A4">
        <w:rPr>
          <w:b/>
          <w:bCs/>
          <w:lang w:val="en-IN"/>
        </w:rPr>
        <w:t xml:space="preserve"> Summary</w:t>
      </w:r>
    </w:p>
    <w:p w14:paraId="6AE75DDE" w14:textId="36815F95" w:rsidR="00E50840" w:rsidRDefault="00C028A4" w:rsidP="009E2225">
      <w:pPr>
        <w:jc w:val="both"/>
        <w:rPr>
          <w:lang w:val="en-IN"/>
        </w:rPr>
      </w:pPr>
      <w:r w:rsidRPr="00C028A4">
        <w:rPr>
          <w:lang w:val="en-IN"/>
        </w:rPr>
        <w:t>This chapter explained the software architecture, program flow, sensor data processing, control algorithm, and relay operation used in the Standalone ATmega328P Based Vacuum Box Monitoring and Control System. The software continuously monitors environmental parameters and automatically controls the vacuum pump based on the programmed operating conditions. The next chapter presents the implementation, testing procedure, and experimental results of the developed system.</w:t>
      </w:r>
    </w:p>
    <w:p w14:paraId="29C6F1A3" w14:textId="77777777" w:rsidR="007601DD" w:rsidRDefault="007601DD" w:rsidP="009E2225">
      <w:pPr>
        <w:pStyle w:val="Heading1"/>
        <w:jc w:val="both"/>
      </w:pPr>
    </w:p>
    <w:p w14:paraId="2B10B65D" w14:textId="49AF7D99" w:rsidR="007601DD" w:rsidRDefault="00AE1812" w:rsidP="009E2225">
      <w:pPr>
        <w:pStyle w:val="Heading1"/>
        <w:jc w:val="both"/>
      </w:pPr>
      <w:r>
        <w:t xml:space="preserve">Sensor </w:t>
      </w:r>
      <w:proofErr w:type="spellStart"/>
      <w:r>
        <w:t>Schmatic</w:t>
      </w:r>
      <w:proofErr w:type="spellEnd"/>
      <w:r>
        <w:t>:-</w:t>
      </w:r>
    </w:p>
    <w:p w14:paraId="431584EA" w14:textId="77777777" w:rsidR="007601DD" w:rsidRDefault="007601DD" w:rsidP="007601DD"/>
    <w:p w14:paraId="223421CF" w14:textId="3E411B49" w:rsidR="007601DD" w:rsidRPr="007601DD" w:rsidRDefault="00D07D43" w:rsidP="007601DD">
      <w:r>
        <w:rPr>
          <w:noProof/>
        </w:rPr>
        <w:drawing>
          <wp:inline distT="0" distB="0" distL="0" distR="0" wp14:anchorId="62C08CC5" wp14:editId="4FB596E5">
            <wp:extent cx="5486400" cy="3519805"/>
            <wp:effectExtent l="0" t="0" r="0" b="4445"/>
            <wp:docPr id="377778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78189" name="Picture 377778189"/>
                    <pic:cNvPicPr/>
                  </pic:nvPicPr>
                  <pic:blipFill>
                    <a:blip r:embed="rId14"/>
                    <a:stretch>
                      <a:fillRect/>
                    </a:stretch>
                  </pic:blipFill>
                  <pic:spPr>
                    <a:xfrm>
                      <a:off x="0" y="0"/>
                      <a:ext cx="5486400" cy="3519805"/>
                    </a:xfrm>
                    <a:prstGeom prst="rect">
                      <a:avLst/>
                    </a:prstGeom>
                  </pic:spPr>
                </pic:pic>
              </a:graphicData>
            </a:graphic>
          </wp:inline>
        </w:drawing>
      </w:r>
    </w:p>
    <w:p w14:paraId="5689E561" w14:textId="21CF5A97" w:rsidR="00B93103" w:rsidRDefault="00B93103" w:rsidP="009E2225">
      <w:pPr>
        <w:pStyle w:val="Heading1"/>
        <w:jc w:val="both"/>
      </w:pPr>
    </w:p>
    <w:p w14:paraId="6C4FC41B" w14:textId="02960941" w:rsidR="007F124A" w:rsidRPr="00D07D43" w:rsidRDefault="00B93103" w:rsidP="00D07D43">
      <w:pPr>
        <w:rPr>
          <w:rFonts w:asciiTheme="majorHAnsi" w:eastAsiaTheme="majorEastAsia" w:hAnsiTheme="majorHAnsi" w:cstheme="majorBidi"/>
          <w:b/>
          <w:bCs/>
          <w:color w:val="365F91" w:themeColor="accent1" w:themeShade="BF"/>
          <w:sz w:val="28"/>
          <w:szCs w:val="28"/>
        </w:rPr>
      </w:pPr>
      <w:r>
        <w:br w:type="page"/>
      </w:r>
      <w:r w:rsidR="007F124A" w:rsidRPr="007F124A">
        <w:rPr>
          <w:lang w:val="en-IN"/>
        </w:rPr>
        <w:lastRenderedPageBreak/>
        <w:t>Circuit Description</w:t>
      </w:r>
    </w:p>
    <w:p w14:paraId="4B234302" w14:textId="34B743D8" w:rsidR="007F124A" w:rsidRPr="007F124A" w:rsidRDefault="007F124A" w:rsidP="008C673A">
      <w:pPr>
        <w:jc w:val="both"/>
        <w:rPr>
          <w:lang w:val="en-IN"/>
        </w:rPr>
      </w:pPr>
      <w:r w:rsidRPr="007F124A">
        <w:rPr>
          <w:lang w:val="en-IN"/>
        </w:rPr>
        <w:t xml:space="preserve">Figure </w:t>
      </w:r>
      <w:r w:rsidR="006F62E9">
        <w:rPr>
          <w:lang w:val="en-IN"/>
        </w:rPr>
        <w:t>this figure</w:t>
      </w:r>
      <w:r w:rsidRPr="007F124A">
        <w:rPr>
          <w:lang w:val="en-IN"/>
        </w:rPr>
        <w:t xml:space="preserve"> illustrates the interface circuit of the </w:t>
      </w:r>
      <w:r w:rsidR="00D440B7" w:rsidRPr="00D440B7">
        <w:t>DPP101A000</w:t>
      </w:r>
      <w:r w:rsidRPr="007F124A">
        <w:rPr>
          <w:lang w:val="en-IN"/>
        </w:rPr>
        <w:t xml:space="preserve"> pressure sensor and DHT22 humidity sensor used in the proposed vacuum box monitoring system. Since the </w:t>
      </w:r>
      <w:r w:rsidR="00D440B7" w:rsidRPr="00D440B7">
        <w:t>DPP101A000</w:t>
      </w:r>
      <w:r w:rsidRPr="007F124A">
        <w:rPr>
          <w:lang w:val="en-IN"/>
        </w:rPr>
        <w:t xml:space="preserve"> sensor operates at 3.3 V, an AMS1117-3.3 voltage regulator is used to convert the available 5 V DC supply into a stable 3.3 V output.</w:t>
      </w:r>
    </w:p>
    <w:p w14:paraId="22CE7FAA" w14:textId="4E639A16" w:rsidR="007F124A" w:rsidRPr="007F124A" w:rsidRDefault="007F124A" w:rsidP="008C673A">
      <w:pPr>
        <w:jc w:val="both"/>
        <w:rPr>
          <w:lang w:val="en-IN"/>
        </w:rPr>
      </w:pPr>
      <w:r w:rsidRPr="007F124A">
        <w:rPr>
          <w:lang w:val="en-IN"/>
        </w:rPr>
        <w:t xml:space="preserve">The input of the AMS1117 regulator is connected to the 5 V supply, while the output provides a regulated 3.3 V required by the </w:t>
      </w:r>
      <w:r w:rsidR="00D440B7" w:rsidRPr="00D440B7">
        <w:t>DPP101A000</w:t>
      </w:r>
      <w:r w:rsidRPr="007F124A">
        <w:rPr>
          <w:lang w:val="en-IN"/>
        </w:rPr>
        <w:t xml:space="preserve"> sensor. A 100 </w:t>
      </w:r>
      <w:proofErr w:type="spellStart"/>
      <w:r w:rsidRPr="007F124A">
        <w:rPr>
          <w:lang w:val="en-IN"/>
        </w:rPr>
        <w:t>nF</w:t>
      </w:r>
      <w:proofErr w:type="spellEnd"/>
      <w:r w:rsidRPr="007F124A">
        <w:rPr>
          <w:lang w:val="en-IN"/>
        </w:rPr>
        <w:t xml:space="preserve"> capacitor (C1) is connected at the regulator input, and a 10 µF capacitor (C2) is connected at the output to filter voltage fluctuations and ensure a stable power supply.</w:t>
      </w:r>
    </w:p>
    <w:p w14:paraId="670471B9" w14:textId="7A7824AE" w:rsidR="007F124A" w:rsidRPr="007F124A" w:rsidRDefault="007F124A" w:rsidP="008C673A">
      <w:pPr>
        <w:jc w:val="both"/>
        <w:rPr>
          <w:lang w:val="en-IN"/>
        </w:rPr>
      </w:pPr>
      <w:r w:rsidRPr="007F124A">
        <w:rPr>
          <w:lang w:val="en-IN"/>
        </w:rPr>
        <w:t xml:space="preserve">The </w:t>
      </w:r>
      <w:r w:rsidR="00D440B7" w:rsidRPr="00D440B7">
        <w:t>DPP101A000</w:t>
      </w:r>
      <w:r w:rsidRPr="007F124A">
        <w:rPr>
          <w:lang w:val="en-IN"/>
        </w:rPr>
        <w:t xml:space="preserve"> pressure sensor (U2) is powered by the regulated 3.3 V supply. The sensor communicates with the ATmega328P microcontroller through the I²C communication interface, using the SDA (Serial Data) and SCL (Serial Clock) lines. Two 4.7 </w:t>
      </w:r>
      <w:proofErr w:type="spellStart"/>
      <w:r w:rsidRPr="007F124A">
        <w:rPr>
          <w:lang w:val="en-IN"/>
        </w:rPr>
        <w:t>kΩ</w:t>
      </w:r>
      <w:proofErr w:type="spellEnd"/>
      <w:r w:rsidRPr="007F124A">
        <w:rPr>
          <w:lang w:val="en-IN"/>
        </w:rPr>
        <w:t xml:space="preserve"> pull-up resistors (R2 and R3) are connected to the I²C bus, ensuring reliable communication by maintaining the logic HIGH level when the bus is idle.</w:t>
      </w:r>
    </w:p>
    <w:p w14:paraId="308BC5A9" w14:textId="77777777" w:rsidR="007F124A" w:rsidRPr="007F124A" w:rsidRDefault="007F124A" w:rsidP="008C673A">
      <w:pPr>
        <w:jc w:val="both"/>
        <w:rPr>
          <w:lang w:val="en-IN"/>
        </w:rPr>
      </w:pPr>
      <w:r w:rsidRPr="007F124A">
        <w:rPr>
          <w:lang w:val="en-IN"/>
        </w:rPr>
        <w:t xml:space="preserve">The DHT22 temperature and humidity sensor connector is also provided in the circuit. A 10 </w:t>
      </w:r>
      <w:proofErr w:type="spellStart"/>
      <w:r w:rsidRPr="007F124A">
        <w:rPr>
          <w:lang w:val="en-IN"/>
        </w:rPr>
        <w:t>kΩ</w:t>
      </w:r>
      <w:proofErr w:type="spellEnd"/>
      <w:r w:rsidRPr="007F124A">
        <w:rPr>
          <w:lang w:val="en-IN"/>
        </w:rPr>
        <w:t xml:space="preserve"> pull-up resistor (R1) is connected between the data line and the supply voltage to maintain stable digital communication between the sensor and the microcontroller.</w:t>
      </w:r>
    </w:p>
    <w:p w14:paraId="7D2ABD1B" w14:textId="77777777" w:rsidR="007F124A" w:rsidRPr="007F124A" w:rsidRDefault="007F124A" w:rsidP="008C673A">
      <w:pPr>
        <w:jc w:val="both"/>
        <w:rPr>
          <w:lang w:val="en-IN"/>
        </w:rPr>
      </w:pPr>
      <w:r w:rsidRPr="007F124A">
        <w:rPr>
          <w:lang w:val="en-IN"/>
        </w:rPr>
        <w:t>A connector (P1) is included for interfacing the sensor module with the main controller board, allowing easy installation and maintenance. Proper decoupling capacitors and pull-up resistors improve signal quality, reduce electrical noise, and enhance the overall reliability of the sensing system.</w:t>
      </w:r>
    </w:p>
    <w:p w14:paraId="6BA5B768" w14:textId="77777777" w:rsidR="007F124A" w:rsidRPr="007F124A" w:rsidRDefault="007F124A" w:rsidP="008C673A">
      <w:pPr>
        <w:jc w:val="both"/>
        <w:rPr>
          <w:lang w:val="en-IN"/>
        </w:rPr>
      </w:pPr>
      <w:r w:rsidRPr="007F124A">
        <w:rPr>
          <w:lang w:val="en-IN"/>
        </w:rPr>
        <w:t>The sensor interface circuit continuously provides accurate pressure, temperature, and humidity data to the ATmega328P microcontroller. These measurements are processed by the controller to monitor the vacuum box conditions and automatically control the relay-operated vacuum pump according to the programmed control logic.</w:t>
      </w:r>
    </w:p>
    <w:p w14:paraId="4F7A01B3" w14:textId="77777777" w:rsidR="007F124A" w:rsidRPr="007F124A" w:rsidRDefault="004E721F" w:rsidP="008C673A">
      <w:pPr>
        <w:jc w:val="both"/>
        <w:rPr>
          <w:lang w:val="en-IN"/>
        </w:rPr>
      </w:pPr>
      <w:r>
        <w:rPr>
          <w:noProof/>
          <w:lang w:val="en-IN"/>
        </w:rPr>
      </w:r>
      <w:r w:rsidR="004E721F">
        <w:rPr>
          <w:noProof/>
          <w:lang w:val="en-IN"/>
        </w:rPr>
        <w:pict w14:anchorId="46560021">
          <v:rect id="_x0000_i1063" style="width:0;height:1.5pt" o:hralign="center" o:hrstd="t" o:hr="t" fillcolor="#a0a0a0" stroked="f"/>
        </w:pict>
      </w:r>
    </w:p>
    <w:p w14:paraId="169FFFAE" w14:textId="77777777" w:rsidR="007F124A" w:rsidRPr="007F124A" w:rsidRDefault="007F124A" w:rsidP="008C673A">
      <w:pPr>
        <w:jc w:val="both"/>
        <w:rPr>
          <w:lang w:val="en-IN"/>
        </w:rPr>
      </w:pPr>
      <w:r w:rsidRPr="007F124A">
        <w:rPr>
          <w:lang w:val="en-IN"/>
        </w:rPr>
        <w:t>Main Components Used</w:t>
      </w:r>
    </w:p>
    <w:p w14:paraId="13206CE9" w14:textId="77777777" w:rsidR="007F124A" w:rsidRPr="007F124A" w:rsidRDefault="007F124A" w:rsidP="008C673A">
      <w:pPr>
        <w:jc w:val="both"/>
        <w:rPr>
          <w:lang w:val="en-IN"/>
        </w:rPr>
      </w:pPr>
      <w:r w:rsidRPr="007F124A">
        <w:rPr>
          <w:lang w:val="en-IN"/>
        </w:rPr>
        <w:t xml:space="preserve">AMS1117-3.3 Voltage Regulator – Converts 5 V to 3.3 V for the BMP280 sensor. </w:t>
      </w:r>
    </w:p>
    <w:p w14:paraId="5DFEF10C" w14:textId="7241E114" w:rsidR="007F124A" w:rsidRPr="007F124A" w:rsidRDefault="00BD6E0F" w:rsidP="008C673A">
      <w:pPr>
        <w:jc w:val="both"/>
        <w:rPr>
          <w:lang w:val="en-IN"/>
        </w:rPr>
      </w:pPr>
      <w:r w:rsidRPr="00BD6E0F">
        <w:t>DPP101A000</w:t>
      </w:r>
      <w:r w:rsidR="007F124A" w:rsidRPr="007F124A">
        <w:rPr>
          <w:lang w:val="en-IN"/>
        </w:rPr>
        <w:t xml:space="preserve"> Pressure Sensor – Measures pressure for vacuum monitoring. </w:t>
      </w:r>
    </w:p>
    <w:p w14:paraId="1872415D" w14:textId="77777777" w:rsidR="007F124A" w:rsidRPr="007F124A" w:rsidRDefault="007F124A" w:rsidP="008C673A">
      <w:pPr>
        <w:jc w:val="both"/>
        <w:rPr>
          <w:lang w:val="en-IN"/>
        </w:rPr>
      </w:pPr>
      <w:r w:rsidRPr="007F124A">
        <w:rPr>
          <w:lang w:val="en-IN"/>
        </w:rPr>
        <w:t xml:space="preserve">DHT22 Sensor Connector – Provides humidity and temperature measurement. </w:t>
      </w:r>
    </w:p>
    <w:p w14:paraId="724244C1" w14:textId="77777777" w:rsidR="007F124A" w:rsidRPr="007F124A" w:rsidRDefault="007F124A" w:rsidP="008C673A">
      <w:pPr>
        <w:jc w:val="both"/>
        <w:rPr>
          <w:lang w:val="en-IN"/>
        </w:rPr>
      </w:pPr>
      <w:r w:rsidRPr="007F124A">
        <w:rPr>
          <w:lang w:val="en-IN"/>
        </w:rPr>
        <w:t xml:space="preserve">4.7 </w:t>
      </w:r>
      <w:proofErr w:type="spellStart"/>
      <w:r w:rsidRPr="007F124A">
        <w:rPr>
          <w:lang w:val="en-IN"/>
        </w:rPr>
        <w:t>kΩ</w:t>
      </w:r>
      <w:proofErr w:type="spellEnd"/>
      <w:r w:rsidRPr="007F124A">
        <w:rPr>
          <w:lang w:val="en-IN"/>
        </w:rPr>
        <w:t xml:space="preserve"> Pull-up Resistors – Required for reliable I²C communication. </w:t>
      </w:r>
    </w:p>
    <w:p w14:paraId="73549440" w14:textId="77777777" w:rsidR="007F124A" w:rsidRPr="007F124A" w:rsidRDefault="007F124A" w:rsidP="008C673A">
      <w:pPr>
        <w:jc w:val="both"/>
        <w:rPr>
          <w:lang w:val="en-IN"/>
        </w:rPr>
      </w:pPr>
      <w:r w:rsidRPr="007F124A">
        <w:rPr>
          <w:lang w:val="en-IN"/>
        </w:rPr>
        <w:t xml:space="preserve">10 </w:t>
      </w:r>
      <w:proofErr w:type="spellStart"/>
      <w:r w:rsidRPr="007F124A">
        <w:rPr>
          <w:lang w:val="en-IN"/>
        </w:rPr>
        <w:t>kΩ</w:t>
      </w:r>
      <w:proofErr w:type="spellEnd"/>
      <w:r w:rsidRPr="007F124A">
        <w:rPr>
          <w:lang w:val="en-IN"/>
        </w:rPr>
        <w:t xml:space="preserve"> Pull-up Resistor – Used for the DHT22 data line. </w:t>
      </w:r>
    </w:p>
    <w:p w14:paraId="0EC84A13" w14:textId="77777777" w:rsidR="007F124A" w:rsidRPr="007F124A" w:rsidRDefault="007F124A" w:rsidP="008C673A">
      <w:pPr>
        <w:jc w:val="both"/>
        <w:rPr>
          <w:lang w:val="en-IN"/>
        </w:rPr>
      </w:pPr>
      <w:r w:rsidRPr="007F124A">
        <w:rPr>
          <w:lang w:val="en-IN"/>
        </w:rPr>
        <w:t xml:space="preserve">100 </w:t>
      </w:r>
      <w:proofErr w:type="spellStart"/>
      <w:r w:rsidRPr="007F124A">
        <w:rPr>
          <w:lang w:val="en-IN"/>
        </w:rPr>
        <w:t>nF</w:t>
      </w:r>
      <w:proofErr w:type="spellEnd"/>
      <w:r w:rsidRPr="007F124A">
        <w:rPr>
          <w:lang w:val="en-IN"/>
        </w:rPr>
        <w:t xml:space="preserve"> and 10 µF Capacitors – Provide power supply filtering and voltage stabilization. </w:t>
      </w:r>
    </w:p>
    <w:p w14:paraId="1A5CD651" w14:textId="3BB04EB9" w:rsidR="000F06A8" w:rsidRDefault="000F06A8">
      <w:pPr>
        <w:rPr>
          <w:rFonts w:asciiTheme="majorHAnsi" w:eastAsiaTheme="majorEastAsia" w:hAnsiTheme="majorHAnsi" w:cstheme="majorBidi"/>
          <w:b/>
          <w:bCs/>
          <w:color w:val="365F91" w:themeColor="accent1" w:themeShade="BF"/>
          <w:sz w:val="28"/>
          <w:szCs w:val="28"/>
        </w:rPr>
      </w:pPr>
      <w:r>
        <w:rPr>
          <w:noProof/>
        </w:rPr>
        <w:lastRenderedPageBreak/>
        <w:drawing>
          <wp:inline distT="0" distB="0" distL="0" distR="0" wp14:anchorId="75C8DF27" wp14:editId="1786A5DF">
            <wp:extent cx="5486400" cy="3576955"/>
            <wp:effectExtent l="0" t="0" r="0" b="4445"/>
            <wp:docPr id="112217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725" name="Picture 11221725"/>
                    <pic:cNvPicPr/>
                  </pic:nvPicPr>
                  <pic:blipFill>
                    <a:blip r:embed="rId15"/>
                    <a:stretch>
                      <a:fillRect/>
                    </a:stretch>
                  </pic:blipFill>
                  <pic:spPr>
                    <a:xfrm>
                      <a:off x="0" y="0"/>
                      <a:ext cx="5486400" cy="3576955"/>
                    </a:xfrm>
                    <a:prstGeom prst="rect">
                      <a:avLst/>
                    </a:prstGeom>
                  </pic:spPr>
                </pic:pic>
              </a:graphicData>
            </a:graphic>
          </wp:inline>
        </w:drawing>
      </w:r>
      <w:r>
        <w:br w:type="page"/>
      </w:r>
    </w:p>
    <w:p w14:paraId="520D5B5A" w14:textId="77777777" w:rsidR="000F06A8" w:rsidRDefault="000F06A8" w:rsidP="009E2225">
      <w:pPr>
        <w:pStyle w:val="Heading1"/>
        <w:jc w:val="both"/>
      </w:pPr>
    </w:p>
    <w:p w14:paraId="0C31FACF" w14:textId="1A6DE0E6" w:rsidR="00B05DAB" w:rsidRPr="002E5334" w:rsidRDefault="00B05DAB" w:rsidP="002E5334">
      <w:pPr>
        <w:rPr>
          <w:rFonts w:asciiTheme="majorHAnsi" w:eastAsiaTheme="majorEastAsia" w:hAnsiTheme="majorHAnsi" w:cstheme="majorBidi"/>
          <w:b/>
          <w:bCs/>
          <w:color w:val="365F91" w:themeColor="accent1" w:themeShade="BF"/>
          <w:sz w:val="28"/>
          <w:szCs w:val="28"/>
        </w:rPr>
      </w:pPr>
      <w:r w:rsidRPr="00B05DAB">
        <w:rPr>
          <w:lang w:val="en-IN"/>
        </w:rPr>
        <w:t>PCB Layout Description</w:t>
      </w:r>
    </w:p>
    <w:p w14:paraId="746F977C" w14:textId="42DEDC39" w:rsidR="00B05DAB" w:rsidRPr="00B05DAB" w:rsidRDefault="00B05DAB" w:rsidP="008C673A">
      <w:pPr>
        <w:jc w:val="both"/>
        <w:rPr>
          <w:lang w:val="en-IN"/>
        </w:rPr>
      </w:pPr>
      <w:r w:rsidRPr="00B05DAB">
        <w:rPr>
          <w:lang w:val="en-IN"/>
        </w:rPr>
        <w:t>Figure shows the 2D PCB layout of the sensor interface module designed for the proposed Standalone ATmega328P Based Vacuum Box Monitoring and Control System. The PCB was developed using Proteus ARES software to provide a compact and reliable interface for the pressure sensor and humidity sensor.</w:t>
      </w:r>
    </w:p>
    <w:p w14:paraId="78136A67" w14:textId="77777777" w:rsidR="00B05DAB" w:rsidRPr="00B05DAB" w:rsidRDefault="00B05DAB" w:rsidP="008C673A">
      <w:pPr>
        <w:jc w:val="both"/>
        <w:rPr>
          <w:lang w:val="en-IN"/>
        </w:rPr>
      </w:pPr>
      <w:r w:rsidRPr="00B05DAB">
        <w:rPr>
          <w:lang w:val="en-IN"/>
        </w:rPr>
        <w:t>The PCB includes an AMS1117-3.3 voltage regulator (U1), which converts the available 5 V DC supply into a stable 3.3 V output required for the pressure sensor. Proper input and output filter capacitors (C1 and C2) are placed close to the regulator to ensure voltage stability and minimize electrical noise.</w:t>
      </w:r>
    </w:p>
    <w:p w14:paraId="1BE5E316" w14:textId="77777777" w:rsidR="00B05DAB" w:rsidRPr="00B05DAB" w:rsidRDefault="00B05DAB" w:rsidP="008C673A">
      <w:pPr>
        <w:jc w:val="both"/>
        <w:rPr>
          <w:lang w:val="en-IN"/>
        </w:rPr>
      </w:pPr>
      <w:r w:rsidRPr="00B05DAB">
        <w:rPr>
          <w:lang w:val="en-IN"/>
        </w:rPr>
        <w:t xml:space="preserve">The BMP280 pressure sensor (U2) is positioned on the left side of the PCB to reduce signal routing complexity. The sensor communicates with the main controller through the I²C interface, while R2 and R3 (4.7 </w:t>
      </w:r>
      <w:proofErr w:type="spellStart"/>
      <w:r w:rsidRPr="00B05DAB">
        <w:rPr>
          <w:lang w:val="en-IN"/>
        </w:rPr>
        <w:t>kΩ</w:t>
      </w:r>
      <w:proofErr w:type="spellEnd"/>
      <w:r w:rsidRPr="00B05DAB">
        <w:rPr>
          <w:lang w:val="en-IN"/>
        </w:rPr>
        <w:t xml:space="preserve"> pull-up resistors) maintain the SDA and SCL lines at the required logic level for reliable communication.</w:t>
      </w:r>
    </w:p>
    <w:p w14:paraId="5D458B99" w14:textId="77777777" w:rsidR="00B05DAB" w:rsidRPr="00B05DAB" w:rsidRDefault="00B05DAB" w:rsidP="008C673A">
      <w:pPr>
        <w:jc w:val="both"/>
        <w:rPr>
          <w:lang w:val="en-IN"/>
        </w:rPr>
      </w:pPr>
      <w:r w:rsidRPr="00B05DAB">
        <w:rPr>
          <w:lang w:val="en-IN"/>
        </w:rPr>
        <w:t xml:space="preserve">A 10 </w:t>
      </w:r>
      <w:proofErr w:type="spellStart"/>
      <w:r w:rsidRPr="00B05DAB">
        <w:rPr>
          <w:lang w:val="en-IN"/>
        </w:rPr>
        <w:t>kΩ</w:t>
      </w:r>
      <w:proofErr w:type="spellEnd"/>
      <w:r w:rsidRPr="00B05DAB">
        <w:rPr>
          <w:lang w:val="en-IN"/>
        </w:rPr>
        <w:t xml:space="preserve"> pull-up resistor (R1) is provided for the DHT22 sensor data line, ensuring stable single-wire communication with the microcontroller. The P2 connector is used for connecting the DHT22 sensor, whereas the P1 connector provides the interface between the sensor module and the main controller board.</w:t>
      </w:r>
    </w:p>
    <w:p w14:paraId="500946CC" w14:textId="77777777" w:rsidR="00B05DAB" w:rsidRPr="00B05DAB" w:rsidRDefault="00B05DAB" w:rsidP="008C673A">
      <w:pPr>
        <w:jc w:val="both"/>
        <w:rPr>
          <w:lang w:val="en-IN"/>
        </w:rPr>
      </w:pPr>
      <w:r w:rsidRPr="00B05DAB">
        <w:rPr>
          <w:lang w:val="en-IN"/>
        </w:rPr>
        <w:t>The PCB routing has been carefully optimized to reduce track length, improve signal integrity, and minimize electrical interference. Separate power and ground tracks have been provided to ensure stable operation of the sensors. Adequate spacing between copper tracks helps prevent short circuits and improves manufacturing reliability.</w:t>
      </w:r>
    </w:p>
    <w:p w14:paraId="0EEDCE43" w14:textId="77777777" w:rsidR="00B05DAB" w:rsidRPr="00B05DAB" w:rsidRDefault="00B05DAB" w:rsidP="008C673A">
      <w:pPr>
        <w:jc w:val="both"/>
        <w:rPr>
          <w:lang w:val="en-IN"/>
        </w:rPr>
      </w:pPr>
      <w:r w:rsidRPr="00B05DAB">
        <w:rPr>
          <w:lang w:val="en-IN"/>
        </w:rPr>
        <w:t>The compact PCB layout simplifies assembly, reduces external wiring, and enhances the overall reliability of the sensor interface module. The designed board can be easily integrated with the main ATmega328P controller board for accurate monitoring of pressure, temperature, and humidity inside the vacuum box.</w:t>
      </w:r>
    </w:p>
    <w:p w14:paraId="540EA520" w14:textId="77777777" w:rsidR="00B05DAB" w:rsidRPr="00B05DAB" w:rsidRDefault="004E721F" w:rsidP="008C673A">
      <w:pPr>
        <w:jc w:val="both"/>
        <w:rPr>
          <w:lang w:val="en-IN"/>
        </w:rPr>
      </w:pPr>
      <w:r>
        <w:rPr>
          <w:noProof/>
          <w:lang w:val="en-IN"/>
        </w:rPr>
      </w:r>
      <w:r w:rsidR="004E721F">
        <w:rPr>
          <w:noProof/>
          <w:lang w:val="en-IN"/>
        </w:rPr>
        <w:pict w14:anchorId="59F44CC5">
          <v:rect id="_x0000_i1064" style="width:0;height:1.5pt" o:hralign="center" o:hrstd="t" o:hr="t" fillcolor="#a0a0a0" stroked="f"/>
        </w:pict>
      </w:r>
    </w:p>
    <w:p w14:paraId="50E18CB9" w14:textId="77777777" w:rsidR="00B05DAB" w:rsidRPr="00B05DAB" w:rsidRDefault="00B05DAB" w:rsidP="008C673A">
      <w:pPr>
        <w:jc w:val="both"/>
        <w:rPr>
          <w:lang w:val="en-IN"/>
        </w:rPr>
      </w:pPr>
      <w:r w:rsidRPr="00B05DAB">
        <w:rPr>
          <w:lang w:val="en-IN"/>
        </w:rPr>
        <w:t>PCB Design Features</w:t>
      </w:r>
    </w:p>
    <w:p w14:paraId="77E075B6" w14:textId="77777777" w:rsidR="00B05DAB" w:rsidRPr="00B05DAB" w:rsidRDefault="00B05DAB" w:rsidP="008C673A">
      <w:pPr>
        <w:jc w:val="both"/>
        <w:rPr>
          <w:lang w:val="en-IN"/>
        </w:rPr>
      </w:pPr>
      <w:r w:rsidRPr="00B05DAB">
        <w:rPr>
          <w:lang w:val="en-IN"/>
        </w:rPr>
        <w:t xml:space="preserve">Designed using Proteus ARES PCB Designer. </w:t>
      </w:r>
    </w:p>
    <w:p w14:paraId="7910C585" w14:textId="77777777" w:rsidR="00B05DAB" w:rsidRPr="00B05DAB" w:rsidRDefault="00B05DAB" w:rsidP="008C673A">
      <w:pPr>
        <w:jc w:val="both"/>
        <w:rPr>
          <w:lang w:val="en-IN"/>
        </w:rPr>
      </w:pPr>
      <w:r w:rsidRPr="00B05DAB">
        <w:rPr>
          <w:lang w:val="en-IN"/>
        </w:rPr>
        <w:t xml:space="preserve">Compact single-layer PCB layout. </w:t>
      </w:r>
    </w:p>
    <w:p w14:paraId="137669A5" w14:textId="77777777" w:rsidR="00B05DAB" w:rsidRPr="00B05DAB" w:rsidRDefault="00B05DAB" w:rsidP="008C673A">
      <w:pPr>
        <w:jc w:val="both"/>
        <w:rPr>
          <w:lang w:val="en-IN"/>
        </w:rPr>
      </w:pPr>
      <w:r w:rsidRPr="00B05DAB">
        <w:rPr>
          <w:lang w:val="en-IN"/>
        </w:rPr>
        <w:t xml:space="preserve">Integrated AMS1117-3.3 V voltage regulator. </w:t>
      </w:r>
    </w:p>
    <w:p w14:paraId="40BF88D4" w14:textId="77777777" w:rsidR="00B05DAB" w:rsidRPr="00B05DAB" w:rsidRDefault="00B05DAB" w:rsidP="008C673A">
      <w:pPr>
        <w:jc w:val="both"/>
        <w:rPr>
          <w:lang w:val="en-IN"/>
        </w:rPr>
      </w:pPr>
      <w:r w:rsidRPr="00B05DAB">
        <w:rPr>
          <w:lang w:val="en-IN"/>
        </w:rPr>
        <w:t xml:space="preserve">Dedicated connector for the BMP280 pressure sensor. </w:t>
      </w:r>
    </w:p>
    <w:p w14:paraId="0EF0F51A" w14:textId="77777777" w:rsidR="00B05DAB" w:rsidRPr="00B05DAB" w:rsidRDefault="00B05DAB" w:rsidP="008C673A">
      <w:pPr>
        <w:jc w:val="both"/>
        <w:rPr>
          <w:lang w:val="en-IN"/>
        </w:rPr>
      </w:pPr>
      <w:r w:rsidRPr="00B05DAB">
        <w:rPr>
          <w:lang w:val="en-IN"/>
        </w:rPr>
        <w:t xml:space="preserve">Dedicated connector for the DHT22 humidity sensor. </w:t>
      </w:r>
    </w:p>
    <w:p w14:paraId="4CF78FE1" w14:textId="77777777" w:rsidR="00B05DAB" w:rsidRPr="00B05DAB" w:rsidRDefault="00B05DAB" w:rsidP="008C673A">
      <w:pPr>
        <w:jc w:val="both"/>
        <w:rPr>
          <w:lang w:val="en-IN"/>
        </w:rPr>
      </w:pPr>
      <w:r w:rsidRPr="00B05DAB">
        <w:rPr>
          <w:lang w:val="en-IN"/>
        </w:rPr>
        <w:t xml:space="preserve">4.7 </w:t>
      </w:r>
      <w:proofErr w:type="spellStart"/>
      <w:r w:rsidRPr="00B05DAB">
        <w:rPr>
          <w:lang w:val="en-IN"/>
        </w:rPr>
        <w:t>kΩ</w:t>
      </w:r>
      <w:proofErr w:type="spellEnd"/>
      <w:r w:rsidRPr="00B05DAB">
        <w:rPr>
          <w:lang w:val="en-IN"/>
        </w:rPr>
        <w:t xml:space="preserve"> pull-up resistors for reliable I²C communication. </w:t>
      </w:r>
    </w:p>
    <w:p w14:paraId="689BFF2B" w14:textId="657677F7" w:rsidR="00A52A8A" w:rsidRDefault="008C10F3" w:rsidP="000206EA">
      <w:pPr>
        <w:pStyle w:val="Heading1"/>
      </w:pPr>
      <w:r>
        <w:lastRenderedPageBreak/>
        <w:t>Working Principle</w:t>
      </w:r>
    </w:p>
    <w:p w14:paraId="0C519F4D" w14:textId="02BB1725" w:rsidR="009B4C57" w:rsidRPr="009B4C57" w:rsidRDefault="009B4C57" w:rsidP="000206EA">
      <w:pPr>
        <w:rPr>
          <w:b/>
          <w:bCs/>
          <w:lang w:val="en-IN"/>
        </w:rPr>
      </w:pPr>
      <w:r w:rsidRPr="009B4C57">
        <w:rPr>
          <w:b/>
          <w:bCs/>
          <w:lang w:val="en-IN"/>
        </w:rPr>
        <w:t>CHAPTER 6</w:t>
      </w:r>
    </w:p>
    <w:p w14:paraId="3258F1EA" w14:textId="77777777" w:rsidR="009B4C57" w:rsidRPr="009B4C57" w:rsidRDefault="009B4C57" w:rsidP="000206EA">
      <w:pPr>
        <w:rPr>
          <w:b/>
          <w:bCs/>
          <w:lang w:val="en-IN"/>
        </w:rPr>
      </w:pPr>
      <w:r w:rsidRPr="009B4C57">
        <w:rPr>
          <w:b/>
          <w:bCs/>
          <w:lang w:val="en-IN"/>
        </w:rPr>
        <w:t>6.1 Introduction</w:t>
      </w:r>
    </w:p>
    <w:p w14:paraId="1945668B" w14:textId="77777777" w:rsidR="009B4C57" w:rsidRPr="009B4C57" w:rsidRDefault="009B4C57" w:rsidP="00F74E1F">
      <w:pPr>
        <w:jc w:val="both"/>
        <w:rPr>
          <w:lang w:val="en-IN"/>
        </w:rPr>
      </w:pPr>
      <w:r w:rsidRPr="009B4C57">
        <w:rPr>
          <w:lang w:val="en-IN"/>
        </w:rPr>
        <w:t>The software developed for the Standalone ATmega328P Based Vacuum Box Monitoring and Control System is responsible for acquiring sensor data, processing the measured values, making control decisions, and operating the relay and Solid State Relay (SSR). The firmware has been developed using Embedded C/C++ in the Arduino IDE and uploaded to the standalone ATmega328P microcontroller using an ISP programmer.</w:t>
      </w:r>
    </w:p>
    <w:p w14:paraId="167B8F62" w14:textId="77777777" w:rsidR="009B4C57" w:rsidRPr="009B4C57" w:rsidRDefault="009B4C57" w:rsidP="00F74E1F">
      <w:pPr>
        <w:jc w:val="both"/>
        <w:rPr>
          <w:lang w:val="en-IN"/>
        </w:rPr>
      </w:pPr>
      <w:r w:rsidRPr="009B4C57">
        <w:rPr>
          <w:lang w:val="en-IN"/>
        </w:rPr>
        <w:t>The software follows a continuous monitoring approach in which all sensors are read repeatedly, and the vacuum pump is controlled automatically according to the programmed pressure limits.</w:t>
      </w:r>
    </w:p>
    <w:p w14:paraId="1D384E83" w14:textId="77777777" w:rsidR="009B4C57" w:rsidRPr="009B4C57" w:rsidRDefault="004E721F" w:rsidP="00F74E1F">
      <w:pPr>
        <w:jc w:val="both"/>
        <w:rPr>
          <w:lang w:val="en-IN"/>
        </w:rPr>
      </w:pPr>
      <w:r>
        <w:rPr>
          <w:noProof/>
          <w:lang w:val="en-IN"/>
        </w:rPr>
      </w:r>
      <w:r w:rsidR="004E721F">
        <w:rPr>
          <w:noProof/>
          <w:lang w:val="en-IN"/>
        </w:rPr>
        <w:pict w14:anchorId="3F874C67">
          <v:rect id="_x0000_i1065" style="width:0;height:1.5pt" o:hrstd="t" o:hr="t" fillcolor="#a0a0a0" stroked="f"/>
        </w:pict>
      </w:r>
    </w:p>
    <w:p w14:paraId="1428BC01" w14:textId="77777777" w:rsidR="009B4C57" w:rsidRPr="009B4C57" w:rsidRDefault="009B4C57" w:rsidP="00F74E1F">
      <w:pPr>
        <w:jc w:val="both"/>
        <w:rPr>
          <w:b/>
          <w:bCs/>
          <w:lang w:val="en-IN"/>
        </w:rPr>
      </w:pPr>
      <w:r w:rsidRPr="009B4C57">
        <w:rPr>
          <w:b/>
          <w:bCs/>
          <w:lang w:val="en-IN"/>
        </w:rPr>
        <w:t>6.2 Program Development Methodology</w:t>
      </w:r>
    </w:p>
    <w:p w14:paraId="79C11F9E" w14:textId="77777777" w:rsidR="009B4C57" w:rsidRPr="009B4C57" w:rsidRDefault="009B4C57" w:rsidP="00F74E1F">
      <w:pPr>
        <w:jc w:val="both"/>
        <w:rPr>
          <w:lang w:val="en-IN"/>
        </w:rPr>
      </w:pPr>
      <w:r w:rsidRPr="009B4C57">
        <w:rPr>
          <w:lang w:val="en-IN"/>
        </w:rPr>
        <w:t>The software development process was divided into the following stages:</w:t>
      </w:r>
    </w:p>
    <w:p w14:paraId="00E6E584" w14:textId="77777777" w:rsidR="009B4C57" w:rsidRPr="009B4C57" w:rsidRDefault="009B4C57" w:rsidP="00F74E1F">
      <w:pPr>
        <w:numPr>
          <w:ilvl w:val="0"/>
          <w:numId w:val="32"/>
        </w:numPr>
        <w:jc w:val="both"/>
        <w:rPr>
          <w:lang w:val="en-IN"/>
        </w:rPr>
      </w:pPr>
      <w:r w:rsidRPr="009B4C57">
        <w:rPr>
          <w:lang w:val="en-IN"/>
        </w:rPr>
        <w:t>Hardware initialization</w:t>
      </w:r>
    </w:p>
    <w:p w14:paraId="34FFA8D5" w14:textId="77777777" w:rsidR="009B4C57" w:rsidRPr="009B4C57" w:rsidRDefault="009B4C57" w:rsidP="00F74E1F">
      <w:pPr>
        <w:numPr>
          <w:ilvl w:val="0"/>
          <w:numId w:val="32"/>
        </w:numPr>
        <w:jc w:val="both"/>
        <w:rPr>
          <w:lang w:val="en-IN"/>
        </w:rPr>
      </w:pPr>
      <w:r w:rsidRPr="009B4C57">
        <w:rPr>
          <w:lang w:val="en-IN"/>
        </w:rPr>
        <w:t>Port configuration</w:t>
      </w:r>
    </w:p>
    <w:p w14:paraId="4EFCCFD7" w14:textId="77777777" w:rsidR="009B4C57" w:rsidRPr="009B4C57" w:rsidRDefault="009B4C57" w:rsidP="00F74E1F">
      <w:pPr>
        <w:numPr>
          <w:ilvl w:val="0"/>
          <w:numId w:val="32"/>
        </w:numPr>
        <w:jc w:val="both"/>
        <w:rPr>
          <w:lang w:val="en-IN"/>
        </w:rPr>
      </w:pPr>
      <w:r w:rsidRPr="009B4C57">
        <w:rPr>
          <w:lang w:val="en-IN"/>
        </w:rPr>
        <w:t>Sensor initialization</w:t>
      </w:r>
    </w:p>
    <w:p w14:paraId="53BE55FD" w14:textId="77777777" w:rsidR="009B4C57" w:rsidRPr="009B4C57" w:rsidRDefault="009B4C57" w:rsidP="00F74E1F">
      <w:pPr>
        <w:numPr>
          <w:ilvl w:val="0"/>
          <w:numId w:val="32"/>
        </w:numPr>
        <w:jc w:val="both"/>
        <w:rPr>
          <w:lang w:val="en-IN"/>
        </w:rPr>
      </w:pPr>
      <w:r w:rsidRPr="009B4C57">
        <w:rPr>
          <w:lang w:val="en-IN"/>
        </w:rPr>
        <w:t>Temperature acquisition</w:t>
      </w:r>
    </w:p>
    <w:p w14:paraId="47F5BC34" w14:textId="77777777" w:rsidR="009B4C57" w:rsidRPr="009B4C57" w:rsidRDefault="009B4C57" w:rsidP="00F74E1F">
      <w:pPr>
        <w:numPr>
          <w:ilvl w:val="0"/>
          <w:numId w:val="32"/>
        </w:numPr>
        <w:jc w:val="both"/>
        <w:rPr>
          <w:lang w:val="en-IN"/>
        </w:rPr>
      </w:pPr>
      <w:r w:rsidRPr="009B4C57">
        <w:rPr>
          <w:lang w:val="en-IN"/>
        </w:rPr>
        <w:t>Humidity acquisition</w:t>
      </w:r>
    </w:p>
    <w:p w14:paraId="3941E2F2" w14:textId="77777777" w:rsidR="009B4C57" w:rsidRPr="009B4C57" w:rsidRDefault="009B4C57" w:rsidP="00F74E1F">
      <w:pPr>
        <w:numPr>
          <w:ilvl w:val="0"/>
          <w:numId w:val="32"/>
        </w:numPr>
        <w:jc w:val="both"/>
        <w:rPr>
          <w:lang w:val="en-IN"/>
        </w:rPr>
      </w:pPr>
      <w:r w:rsidRPr="009B4C57">
        <w:rPr>
          <w:lang w:val="en-IN"/>
        </w:rPr>
        <w:t>Pressure monitoring</w:t>
      </w:r>
    </w:p>
    <w:p w14:paraId="2FAC1F67" w14:textId="77777777" w:rsidR="009B4C57" w:rsidRPr="009B4C57" w:rsidRDefault="009B4C57" w:rsidP="00F74E1F">
      <w:pPr>
        <w:numPr>
          <w:ilvl w:val="0"/>
          <w:numId w:val="32"/>
        </w:numPr>
        <w:jc w:val="both"/>
        <w:rPr>
          <w:lang w:val="en-IN"/>
        </w:rPr>
      </w:pPr>
      <w:r w:rsidRPr="009B4C57">
        <w:rPr>
          <w:lang w:val="en-IN"/>
        </w:rPr>
        <w:t>Decision making</w:t>
      </w:r>
    </w:p>
    <w:p w14:paraId="793D82D0" w14:textId="77777777" w:rsidR="009B4C57" w:rsidRPr="009B4C57" w:rsidRDefault="009B4C57" w:rsidP="00F74E1F">
      <w:pPr>
        <w:numPr>
          <w:ilvl w:val="0"/>
          <w:numId w:val="32"/>
        </w:numPr>
        <w:jc w:val="both"/>
        <w:rPr>
          <w:lang w:val="en-IN"/>
        </w:rPr>
      </w:pPr>
      <w:r w:rsidRPr="009B4C57">
        <w:rPr>
          <w:lang w:val="en-IN"/>
        </w:rPr>
        <w:t>Relay and SSR control</w:t>
      </w:r>
    </w:p>
    <w:p w14:paraId="47D061F1" w14:textId="77777777" w:rsidR="009B4C57" w:rsidRPr="009B4C57" w:rsidRDefault="009B4C57" w:rsidP="000206EA">
      <w:pPr>
        <w:numPr>
          <w:ilvl w:val="0"/>
          <w:numId w:val="32"/>
        </w:numPr>
        <w:rPr>
          <w:lang w:val="en-IN"/>
        </w:rPr>
      </w:pPr>
      <w:r w:rsidRPr="009B4C57">
        <w:rPr>
          <w:lang w:val="en-IN"/>
        </w:rPr>
        <w:t>Continuous execution</w:t>
      </w:r>
    </w:p>
    <w:p w14:paraId="204A4879" w14:textId="77777777" w:rsidR="009B4C57" w:rsidRPr="009B4C57" w:rsidRDefault="009B4C57" w:rsidP="000206EA">
      <w:pPr>
        <w:rPr>
          <w:lang w:val="en-IN"/>
        </w:rPr>
      </w:pPr>
      <w:r w:rsidRPr="009B4C57">
        <w:rPr>
          <w:lang w:val="en-IN"/>
        </w:rPr>
        <w:t>This modular approach improves readability, simplifies debugging, and allows future modifications.</w:t>
      </w:r>
    </w:p>
    <w:p w14:paraId="5CCB0F57" w14:textId="77777777" w:rsidR="009B4C57" w:rsidRPr="009B4C57" w:rsidRDefault="004E721F" w:rsidP="009E2225">
      <w:pPr>
        <w:jc w:val="both"/>
        <w:rPr>
          <w:lang w:val="en-IN"/>
        </w:rPr>
      </w:pPr>
      <w:r>
        <w:rPr>
          <w:noProof/>
          <w:lang w:val="en-IN"/>
        </w:rPr>
      </w:r>
      <w:r w:rsidR="004E721F">
        <w:rPr>
          <w:noProof/>
          <w:lang w:val="en-IN"/>
        </w:rPr>
        <w:pict w14:anchorId="448AE1CF">
          <v:rect id="_x0000_i1066" style="width:0;height:1.5pt" o:hralign="center" o:hrstd="t" o:hr="t" fillcolor="#a0a0a0" stroked="f"/>
        </w:pict>
      </w:r>
    </w:p>
    <w:p w14:paraId="6FE54586" w14:textId="77777777" w:rsidR="007601DD" w:rsidRDefault="007601DD" w:rsidP="009E2225">
      <w:pPr>
        <w:jc w:val="both"/>
        <w:rPr>
          <w:b/>
          <w:bCs/>
          <w:lang w:val="en-IN"/>
        </w:rPr>
      </w:pPr>
    </w:p>
    <w:p w14:paraId="75A6E8E2" w14:textId="77777777" w:rsidR="007601DD" w:rsidRDefault="007601DD" w:rsidP="009E2225">
      <w:pPr>
        <w:jc w:val="both"/>
        <w:rPr>
          <w:b/>
          <w:bCs/>
          <w:lang w:val="en-IN"/>
        </w:rPr>
      </w:pPr>
    </w:p>
    <w:p w14:paraId="1EC98E4B" w14:textId="77777777" w:rsidR="007601DD" w:rsidRDefault="007601DD" w:rsidP="009E2225">
      <w:pPr>
        <w:jc w:val="both"/>
        <w:rPr>
          <w:b/>
          <w:bCs/>
          <w:lang w:val="en-IN"/>
        </w:rPr>
      </w:pPr>
    </w:p>
    <w:p w14:paraId="75185E16" w14:textId="1F4114D9" w:rsidR="009B4C57" w:rsidRPr="009B4C57" w:rsidRDefault="009B4C57" w:rsidP="000206EA">
      <w:pPr>
        <w:rPr>
          <w:b/>
          <w:bCs/>
          <w:lang w:val="en-IN"/>
        </w:rPr>
      </w:pPr>
      <w:r w:rsidRPr="009B4C57">
        <w:rPr>
          <w:b/>
          <w:bCs/>
          <w:lang w:val="en-IN"/>
        </w:rPr>
        <w:lastRenderedPageBreak/>
        <w:t>6.3 Program Initialization</w:t>
      </w:r>
    </w:p>
    <w:p w14:paraId="42DE57E5" w14:textId="77777777" w:rsidR="009B4C57" w:rsidRPr="009B4C57" w:rsidRDefault="009B4C57" w:rsidP="000206EA">
      <w:pPr>
        <w:rPr>
          <w:lang w:val="en-IN"/>
        </w:rPr>
      </w:pPr>
      <w:r w:rsidRPr="009B4C57">
        <w:rPr>
          <w:lang w:val="en-IN"/>
        </w:rPr>
        <w:t>When power is applied, the ATmega328P initializes all hardware peripherals.</w:t>
      </w:r>
    </w:p>
    <w:p w14:paraId="66DEC73A" w14:textId="77777777" w:rsidR="009B4C57" w:rsidRPr="009B4C57" w:rsidRDefault="009B4C57" w:rsidP="000206EA">
      <w:pPr>
        <w:rPr>
          <w:lang w:val="en-IN"/>
        </w:rPr>
      </w:pPr>
      <w:r w:rsidRPr="009B4C57">
        <w:rPr>
          <w:lang w:val="en-IN"/>
        </w:rPr>
        <w:t>The initialization process includes:</w:t>
      </w:r>
    </w:p>
    <w:p w14:paraId="0B8DF083" w14:textId="77777777" w:rsidR="009B4C57" w:rsidRPr="009B4C57" w:rsidRDefault="009B4C57" w:rsidP="000206EA">
      <w:pPr>
        <w:numPr>
          <w:ilvl w:val="0"/>
          <w:numId w:val="33"/>
        </w:numPr>
        <w:rPr>
          <w:lang w:val="en-IN"/>
        </w:rPr>
      </w:pPr>
      <w:r w:rsidRPr="009B4C57">
        <w:rPr>
          <w:lang w:val="en-IN"/>
        </w:rPr>
        <w:t>Configuring input and output pins</w:t>
      </w:r>
    </w:p>
    <w:p w14:paraId="5F508F67" w14:textId="77777777" w:rsidR="009B4C57" w:rsidRPr="009B4C57" w:rsidRDefault="009B4C57" w:rsidP="000206EA">
      <w:pPr>
        <w:numPr>
          <w:ilvl w:val="0"/>
          <w:numId w:val="33"/>
        </w:numPr>
        <w:rPr>
          <w:lang w:val="en-IN"/>
        </w:rPr>
      </w:pPr>
      <w:r w:rsidRPr="009B4C57">
        <w:rPr>
          <w:lang w:val="en-IN"/>
        </w:rPr>
        <w:t>Initializing the Analog-to-Digital Converter (ADC)</w:t>
      </w:r>
    </w:p>
    <w:p w14:paraId="309A5D00" w14:textId="77777777" w:rsidR="009B4C57" w:rsidRPr="009B4C57" w:rsidRDefault="009B4C57" w:rsidP="000206EA">
      <w:pPr>
        <w:numPr>
          <w:ilvl w:val="0"/>
          <w:numId w:val="33"/>
        </w:numPr>
        <w:rPr>
          <w:lang w:val="en-IN"/>
        </w:rPr>
      </w:pPr>
      <w:r w:rsidRPr="009B4C57">
        <w:rPr>
          <w:lang w:val="en-IN"/>
        </w:rPr>
        <w:t>Initializing the DHT22 communication interface</w:t>
      </w:r>
    </w:p>
    <w:p w14:paraId="2CEEA922" w14:textId="77777777" w:rsidR="009B4C57" w:rsidRPr="009B4C57" w:rsidRDefault="009B4C57" w:rsidP="000206EA">
      <w:pPr>
        <w:numPr>
          <w:ilvl w:val="0"/>
          <w:numId w:val="33"/>
        </w:numPr>
        <w:rPr>
          <w:lang w:val="en-IN"/>
        </w:rPr>
      </w:pPr>
      <w:r w:rsidRPr="009B4C57">
        <w:rPr>
          <w:lang w:val="en-IN"/>
        </w:rPr>
        <w:t>Configuring relay and SSR output pins</w:t>
      </w:r>
    </w:p>
    <w:p w14:paraId="5ADB58EA" w14:textId="77777777" w:rsidR="009B4C57" w:rsidRPr="009B4C57" w:rsidRDefault="009B4C57" w:rsidP="000206EA">
      <w:pPr>
        <w:numPr>
          <w:ilvl w:val="0"/>
          <w:numId w:val="33"/>
        </w:numPr>
        <w:rPr>
          <w:lang w:val="en-IN"/>
        </w:rPr>
      </w:pPr>
      <w:r w:rsidRPr="009B4C57">
        <w:rPr>
          <w:lang w:val="en-IN"/>
        </w:rPr>
        <w:t>Preparing program variables for execution</w:t>
      </w:r>
    </w:p>
    <w:p w14:paraId="2BEEE180" w14:textId="77777777" w:rsidR="009B4C57" w:rsidRPr="009B4C57" w:rsidRDefault="009B4C57" w:rsidP="000206EA">
      <w:pPr>
        <w:rPr>
          <w:lang w:val="en-IN"/>
        </w:rPr>
      </w:pPr>
      <w:r w:rsidRPr="009B4C57">
        <w:rPr>
          <w:lang w:val="en-IN"/>
        </w:rPr>
        <w:t>After successful initialization, the controller enters the main loop.</w:t>
      </w:r>
    </w:p>
    <w:p w14:paraId="064DB2D6" w14:textId="77777777" w:rsidR="009B4C57" w:rsidRPr="009B4C57" w:rsidRDefault="004E721F" w:rsidP="009E2225">
      <w:pPr>
        <w:jc w:val="both"/>
        <w:rPr>
          <w:lang w:val="en-IN"/>
        </w:rPr>
      </w:pPr>
      <w:r>
        <w:rPr>
          <w:noProof/>
          <w:lang w:val="en-IN"/>
        </w:rPr>
      </w:r>
      <w:r w:rsidR="004E721F">
        <w:rPr>
          <w:noProof/>
          <w:lang w:val="en-IN"/>
        </w:rPr>
        <w:pict w14:anchorId="1F05AC9A">
          <v:rect id="_x0000_i1067" style="width:0;height:1.5pt" o:hralign="center" o:hrstd="t" o:hr="t" fillcolor="#a0a0a0" stroked="f"/>
        </w:pict>
      </w:r>
    </w:p>
    <w:p w14:paraId="6DD26C38" w14:textId="77777777" w:rsidR="009B4C57" w:rsidRPr="009B4C57" w:rsidRDefault="009B4C57" w:rsidP="000206EA">
      <w:pPr>
        <w:rPr>
          <w:b/>
          <w:bCs/>
          <w:lang w:val="en-IN"/>
        </w:rPr>
      </w:pPr>
      <w:r w:rsidRPr="009B4C57">
        <w:rPr>
          <w:b/>
          <w:bCs/>
          <w:lang w:val="en-IN"/>
        </w:rPr>
        <w:t>6.4 Sensor Data Acquisition</w:t>
      </w:r>
    </w:p>
    <w:p w14:paraId="3C8E8E30" w14:textId="77777777" w:rsidR="009B4C57" w:rsidRPr="009B4C57" w:rsidRDefault="009B4C57" w:rsidP="000206EA">
      <w:pPr>
        <w:rPr>
          <w:b/>
          <w:bCs/>
          <w:lang w:val="en-IN"/>
        </w:rPr>
      </w:pPr>
      <w:r w:rsidRPr="009B4C57">
        <w:rPr>
          <w:b/>
          <w:bCs/>
          <w:lang w:val="en-IN"/>
        </w:rPr>
        <w:t>LM35 Temperature Sensor</w:t>
      </w:r>
    </w:p>
    <w:p w14:paraId="43F1AC5E" w14:textId="77777777" w:rsidR="009B4C57" w:rsidRPr="009B4C57" w:rsidRDefault="009B4C57" w:rsidP="000206EA">
      <w:pPr>
        <w:rPr>
          <w:lang w:val="en-IN"/>
        </w:rPr>
      </w:pPr>
      <w:r w:rsidRPr="009B4C57">
        <w:rPr>
          <w:lang w:val="en-IN"/>
        </w:rPr>
        <w:t xml:space="preserve">The LM35 produces an </w:t>
      </w:r>
      <w:proofErr w:type="spellStart"/>
      <w:r w:rsidRPr="009B4C57">
        <w:rPr>
          <w:lang w:val="en-IN"/>
        </w:rPr>
        <w:t>analog</w:t>
      </w:r>
      <w:proofErr w:type="spellEnd"/>
      <w:r w:rsidRPr="009B4C57">
        <w:rPr>
          <w:lang w:val="en-IN"/>
        </w:rPr>
        <w:t xml:space="preserve"> output voltage proportional to temperature.</w:t>
      </w:r>
    </w:p>
    <w:p w14:paraId="296E5F54" w14:textId="77777777" w:rsidR="009B4C57" w:rsidRPr="009B4C57" w:rsidRDefault="009B4C57" w:rsidP="000206EA">
      <w:pPr>
        <w:rPr>
          <w:lang w:val="en-IN"/>
        </w:rPr>
      </w:pPr>
      <w:r w:rsidRPr="009B4C57">
        <w:rPr>
          <w:lang w:val="en-IN"/>
        </w:rPr>
        <w:t>The ATmega328P reads this voltage through one of its ADC channels and converts it into a digital value. The software then calculates the corresponding temperature in degrees Celsius.</w:t>
      </w:r>
    </w:p>
    <w:p w14:paraId="0A4BD071" w14:textId="77777777" w:rsidR="009B4C57" w:rsidRPr="009B4C57" w:rsidRDefault="009B4C57" w:rsidP="000206EA">
      <w:pPr>
        <w:rPr>
          <w:lang w:val="en-IN"/>
        </w:rPr>
      </w:pPr>
      <w:r w:rsidRPr="009B4C57">
        <w:rPr>
          <w:lang w:val="en-IN"/>
        </w:rPr>
        <w:t>The temperature value is updated continuously throughout the operation.</w:t>
      </w:r>
    </w:p>
    <w:p w14:paraId="19883800" w14:textId="77777777" w:rsidR="009B4C57" w:rsidRPr="009B4C57" w:rsidRDefault="004E721F" w:rsidP="000206EA">
      <w:pPr>
        <w:rPr>
          <w:lang w:val="en-IN"/>
        </w:rPr>
      </w:pPr>
      <w:r>
        <w:rPr>
          <w:noProof/>
          <w:lang w:val="en-IN"/>
        </w:rPr>
      </w:r>
      <w:r w:rsidR="004E721F">
        <w:rPr>
          <w:noProof/>
          <w:lang w:val="en-IN"/>
        </w:rPr>
        <w:pict w14:anchorId="37BB40B9">
          <v:rect id="_x0000_i1068" style="width:0;height:1.5pt" o:hrstd="t" o:hr="t" fillcolor="#a0a0a0" stroked="f"/>
        </w:pict>
      </w:r>
    </w:p>
    <w:p w14:paraId="19D90D47" w14:textId="77777777" w:rsidR="009B4C57" w:rsidRPr="009B4C57" w:rsidRDefault="009B4C57" w:rsidP="000206EA">
      <w:pPr>
        <w:rPr>
          <w:b/>
          <w:bCs/>
          <w:lang w:val="en-IN"/>
        </w:rPr>
      </w:pPr>
      <w:r w:rsidRPr="009B4C57">
        <w:rPr>
          <w:b/>
          <w:bCs/>
          <w:lang w:val="en-IN"/>
        </w:rPr>
        <w:t>DHT22 Humidity Sensor</w:t>
      </w:r>
    </w:p>
    <w:p w14:paraId="36DF15E4" w14:textId="77777777" w:rsidR="009B4C57" w:rsidRPr="009B4C57" w:rsidRDefault="009B4C57" w:rsidP="000206EA">
      <w:pPr>
        <w:rPr>
          <w:lang w:val="en-IN"/>
        </w:rPr>
      </w:pPr>
      <w:r w:rsidRPr="009B4C57">
        <w:rPr>
          <w:lang w:val="en-IN"/>
        </w:rPr>
        <w:t>The DHT22 communicates digitally with the controller.</w:t>
      </w:r>
    </w:p>
    <w:p w14:paraId="27578F0A" w14:textId="77777777" w:rsidR="009B4C57" w:rsidRPr="009B4C57" w:rsidRDefault="009B4C57" w:rsidP="000206EA">
      <w:pPr>
        <w:rPr>
          <w:lang w:val="en-IN"/>
        </w:rPr>
      </w:pPr>
      <w:r w:rsidRPr="009B4C57">
        <w:rPr>
          <w:lang w:val="en-IN"/>
        </w:rPr>
        <w:t>Whenever the controller requests data, the sensor transmits humidity information using its single-wire communication protocol.</w:t>
      </w:r>
    </w:p>
    <w:p w14:paraId="651749D9" w14:textId="77777777" w:rsidR="009B4C57" w:rsidRPr="009B4C57" w:rsidRDefault="009B4C57" w:rsidP="000206EA">
      <w:pPr>
        <w:rPr>
          <w:lang w:val="en-IN"/>
        </w:rPr>
      </w:pPr>
      <w:r w:rsidRPr="009B4C57">
        <w:rPr>
          <w:lang w:val="en-IN"/>
        </w:rPr>
        <w:t>The received data is verified and stored for further processing.</w:t>
      </w:r>
    </w:p>
    <w:p w14:paraId="4978F428" w14:textId="77777777" w:rsidR="009B4C57" w:rsidRPr="009B4C57" w:rsidRDefault="004E721F" w:rsidP="000206EA">
      <w:pPr>
        <w:rPr>
          <w:lang w:val="en-IN"/>
        </w:rPr>
      </w:pPr>
      <w:r>
        <w:rPr>
          <w:noProof/>
          <w:lang w:val="en-IN"/>
        </w:rPr>
      </w:r>
      <w:r w:rsidR="004E721F">
        <w:rPr>
          <w:noProof/>
          <w:lang w:val="en-IN"/>
        </w:rPr>
        <w:pict w14:anchorId="25AEDC90">
          <v:rect id="_x0000_i1069" style="width:0;height:1.5pt" o:hrstd="t" o:hr="t" fillcolor="#a0a0a0" stroked="f"/>
        </w:pict>
      </w:r>
    </w:p>
    <w:p w14:paraId="403B72B4" w14:textId="77777777" w:rsidR="009B4C57" w:rsidRPr="009B4C57" w:rsidRDefault="009B4C57" w:rsidP="000206EA">
      <w:pPr>
        <w:rPr>
          <w:b/>
          <w:bCs/>
          <w:lang w:val="en-IN"/>
        </w:rPr>
      </w:pPr>
      <w:r w:rsidRPr="009B4C57">
        <w:rPr>
          <w:b/>
          <w:bCs/>
          <w:lang w:val="en-IN"/>
        </w:rPr>
        <w:t>Pressure Sensor</w:t>
      </w:r>
    </w:p>
    <w:p w14:paraId="43AC4ADE" w14:textId="77777777" w:rsidR="009B4C57" w:rsidRPr="009B4C57" w:rsidRDefault="009B4C57" w:rsidP="000206EA">
      <w:pPr>
        <w:rPr>
          <w:lang w:val="en-IN"/>
        </w:rPr>
      </w:pPr>
      <w:r w:rsidRPr="009B4C57">
        <w:rPr>
          <w:lang w:val="en-IN"/>
        </w:rPr>
        <w:t>The pressure sensor continuously measures the pressure inside the vacuum chamber.</w:t>
      </w:r>
    </w:p>
    <w:p w14:paraId="5D59774C" w14:textId="24007CC1" w:rsidR="009B4C57" w:rsidRPr="009B4C57" w:rsidRDefault="009B4C57" w:rsidP="000206EA">
      <w:pPr>
        <w:rPr>
          <w:lang w:val="en-IN"/>
        </w:rPr>
      </w:pPr>
      <w:r w:rsidRPr="009B4C57">
        <w:rPr>
          <w:lang w:val="en-IN"/>
        </w:rPr>
        <w:t>The measured pressure value is used as the primary parameter for automatic control of the vacuum pump.</w:t>
      </w:r>
    </w:p>
    <w:p w14:paraId="4C428AA8" w14:textId="77777777" w:rsidR="009B4C57" w:rsidRPr="009B4C57" w:rsidRDefault="004E721F" w:rsidP="009E2225">
      <w:pPr>
        <w:jc w:val="both"/>
        <w:rPr>
          <w:lang w:val="en-IN"/>
        </w:rPr>
      </w:pPr>
      <w:r>
        <w:rPr>
          <w:noProof/>
          <w:lang w:val="en-IN"/>
        </w:rPr>
        <w:lastRenderedPageBreak/>
      </w:r>
      <w:r w:rsidR="004E721F">
        <w:rPr>
          <w:noProof/>
          <w:lang w:val="en-IN"/>
        </w:rPr>
        <w:pict w14:anchorId="4050549B">
          <v:rect id="_x0000_i1070" style="width:0;height:1.5pt" o:hralign="center" o:hrstd="t" o:hr="t" fillcolor="#a0a0a0" stroked="f"/>
        </w:pict>
      </w:r>
    </w:p>
    <w:p w14:paraId="2FCE2606" w14:textId="77777777" w:rsidR="009B4C57" w:rsidRPr="009B4C57" w:rsidRDefault="009B4C57" w:rsidP="000206EA">
      <w:pPr>
        <w:rPr>
          <w:b/>
          <w:bCs/>
          <w:lang w:val="en-IN"/>
        </w:rPr>
      </w:pPr>
      <w:r w:rsidRPr="009B4C57">
        <w:rPr>
          <w:b/>
          <w:bCs/>
          <w:lang w:val="en-IN"/>
        </w:rPr>
        <w:t>6.5 Decision Making Process</w:t>
      </w:r>
    </w:p>
    <w:p w14:paraId="1295899A" w14:textId="77777777" w:rsidR="009B4C57" w:rsidRPr="009B4C57" w:rsidRDefault="009B4C57" w:rsidP="000206EA">
      <w:pPr>
        <w:rPr>
          <w:lang w:val="en-IN"/>
        </w:rPr>
      </w:pPr>
      <w:r w:rsidRPr="009B4C57">
        <w:rPr>
          <w:lang w:val="en-IN"/>
        </w:rPr>
        <w:t>The ATmega328P continuously analyses all sensor values.</w:t>
      </w:r>
    </w:p>
    <w:p w14:paraId="0DCC8F1F" w14:textId="77777777" w:rsidR="009B4C57" w:rsidRPr="009B4C57" w:rsidRDefault="009B4C57" w:rsidP="000206EA">
      <w:pPr>
        <w:rPr>
          <w:lang w:val="en-IN"/>
        </w:rPr>
      </w:pPr>
      <w:r w:rsidRPr="009B4C57">
        <w:rPr>
          <w:lang w:val="en-IN"/>
        </w:rPr>
        <w:t>The pressure value is given the highest priority because it directly affects the operation of the vacuum pump.</w:t>
      </w:r>
    </w:p>
    <w:p w14:paraId="7B9B583F" w14:textId="77777777" w:rsidR="009B4C57" w:rsidRPr="009B4C57" w:rsidRDefault="009B4C57" w:rsidP="000206EA">
      <w:pPr>
        <w:rPr>
          <w:lang w:val="en-IN"/>
        </w:rPr>
      </w:pPr>
      <w:r w:rsidRPr="009B4C57">
        <w:rPr>
          <w:lang w:val="en-IN"/>
        </w:rPr>
        <w:t>The controller follows the following sequence:</w:t>
      </w:r>
    </w:p>
    <w:p w14:paraId="11956DBD" w14:textId="77777777" w:rsidR="009B4C57" w:rsidRPr="009B4C57" w:rsidRDefault="009B4C57" w:rsidP="000206EA">
      <w:pPr>
        <w:numPr>
          <w:ilvl w:val="0"/>
          <w:numId w:val="34"/>
        </w:numPr>
        <w:rPr>
          <w:lang w:val="en-IN"/>
        </w:rPr>
      </w:pPr>
      <w:r w:rsidRPr="009B4C57">
        <w:rPr>
          <w:lang w:val="en-IN"/>
        </w:rPr>
        <w:t>Read all sensors.</w:t>
      </w:r>
    </w:p>
    <w:p w14:paraId="2C9FA116" w14:textId="77777777" w:rsidR="009B4C57" w:rsidRPr="009B4C57" w:rsidRDefault="009B4C57" w:rsidP="000206EA">
      <w:pPr>
        <w:numPr>
          <w:ilvl w:val="0"/>
          <w:numId w:val="34"/>
        </w:numPr>
        <w:rPr>
          <w:lang w:val="en-IN"/>
        </w:rPr>
      </w:pPr>
      <w:r w:rsidRPr="009B4C57">
        <w:rPr>
          <w:lang w:val="en-IN"/>
        </w:rPr>
        <w:t>Validate the received values.</w:t>
      </w:r>
    </w:p>
    <w:p w14:paraId="02F39007" w14:textId="77777777" w:rsidR="009B4C57" w:rsidRPr="009B4C57" w:rsidRDefault="009B4C57" w:rsidP="000206EA">
      <w:pPr>
        <w:numPr>
          <w:ilvl w:val="0"/>
          <w:numId w:val="34"/>
        </w:numPr>
        <w:rPr>
          <w:lang w:val="en-IN"/>
        </w:rPr>
      </w:pPr>
      <w:r w:rsidRPr="009B4C57">
        <w:rPr>
          <w:lang w:val="en-IN"/>
        </w:rPr>
        <w:t>Compare pressure with the desired operating limit.</w:t>
      </w:r>
    </w:p>
    <w:p w14:paraId="54E91783" w14:textId="77777777" w:rsidR="009B4C57" w:rsidRPr="009B4C57" w:rsidRDefault="009B4C57" w:rsidP="000206EA">
      <w:pPr>
        <w:numPr>
          <w:ilvl w:val="0"/>
          <w:numId w:val="34"/>
        </w:numPr>
        <w:rPr>
          <w:lang w:val="en-IN"/>
        </w:rPr>
      </w:pPr>
      <w:r w:rsidRPr="009B4C57">
        <w:rPr>
          <w:lang w:val="en-IN"/>
        </w:rPr>
        <w:t>Decide whether the vacuum pump should be switched ON or OFF.</w:t>
      </w:r>
    </w:p>
    <w:p w14:paraId="0D37D490" w14:textId="77777777" w:rsidR="009B4C57" w:rsidRPr="009B4C57" w:rsidRDefault="009B4C57" w:rsidP="000206EA">
      <w:pPr>
        <w:numPr>
          <w:ilvl w:val="0"/>
          <w:numId w:val="34"/>
        </w:numPr>
        <w:rPr>
          <w:lang w:val="en-IN"/>
        </w:rPr>
      </w:pPr>
      <w:r w:rsidRPr="009B4C57">
        <w:rPr>
          <w:lang w:val="en-IN"/>
        </w:rPr>
        <w:t>Update the relay and SSR outputs.</w:t>
      </w:r>
    </w:p>
    <w:p w14:paraId="31E245DF" w14:textId="77777777" w:rsidR="009B4C57" w:rsidRPr="009B4C57" w:rsidRDefault="009B4C57" w:rsidP="000206EA">
      <w:pPr>
        <w:numPr>
          <w:ilvl w:val="0"/>
          <w:numId w:val="34"/>
        </w:numPr>
        <w:rPr>
          <w:lang w:val="en-IN"/>
        </w:rPr>
      </w:pPr>
      <w:r w:rsidRPr="009B4C57">
        <w:rPr>
          <w:lang w:val="en-IN"/>
        </w:rPr>
        <w:t>Repeat the process continuously.</w:t>
      </w:r>
    </w:p>
    <w:p w14:paraId="509F4045" w14:textId="77777777" w:rsidR="009B4C57" w:rsidRPr="009B4C57" w:rsidRDefault="009B4C57" w:rsidP="000206EA">
      <w:pPr>
        <w:rPr>
          <w:lang w:val="en-IN"/>
        </w:rPr>
      </w:pPr>
      <w:r w:rsidRPr="009B4C57">
        <w:rPr>
          <w:lang w:val="en-IN"/>
        </w:rPr>
        <w:t>This method ensures stable and automatic operation of the system.</w:t>
      </w:r>
    </w:p>
    <w:p w14:paraId="0871831E" w14:textId="77777777" w:rsidR="009B4C57" w:rsidRPr="009B4C57" w:rsidRDefault="004E721F" w:rsidP="000206EA">
      <w:pPr>
        <w:rPr>
          <w:lang w:val="en-IN"/>
        </w:rPr>
      </w:pPr>
      <w:r>
        <w:rPr>
          <w:noProof/>
          <w:lang w:val="en-IN"/>
        </w:rPr>
      </w:r>
      <w:r w:rsidR="004E721F">
        <w:rPr>
          <w:noProof/>
          <w:lang w:val="en-IN"/>
        </w:rPr>
        <w:pict w14:anchorId="64CAA568">
          <v:rect id="_x0000_i1071" style="width:0;height:1.5pt" o:hrstd="t" o:hr="t" fillcolor="#a0a0a0" stroked="f"/>
        </w:pict>
      </w:r>
    </w:p>
    <w:p w14:paraId="05BFC688" w14:textId="77777777" w:rsidR="009B4C57" w:rsidRPr="009B4C57" w:rsidRDefault="009B4C57" w:rsidP="000206EA">
      <w:pPr>
        <w:rPr>
          <w:b/>
          <w:bCs/>
          <w:lang w:val="en-IN"/>
        </w:rPr>
      </w:pPr>
      <w:r w:rsidRPr="009B4C57">
        <w:rPr>
          <w:b/>
          <w:bCs/>
          <w:lang w:val="en-IN"/>
        </w:rPr>
        <w:t>6.6 Relay and SSR Operation</w:t>
      </w:r>
    </w:p>
    <w:p w14:paraId="292FFE77" w14:textId="77777777" w:rsidR="009B4C57" w:rsidRPr="009B4C57" w:rsidRDefault="009B4C57" w:rsidP="000206EA">
      <w:pPr>
        <w:rPr>
          <w:lang w:val="en-IN"/>
        </w:rPr>
      </w:pPr>
      <w:r w:rsidRPr="009B4C57">
        <w:rPr>
          <w:lang w:val="en-IN"/>
        </w:rPr>
        <w:t>The relay and Solid State Relay (SSR) are controlled through digital output pins of the ATmega328P.</w:t>
      </w:r>
    </w:p>
    <w:p w14:paraId="3141D168" w14:textId="77777777" w:rsidR="009B4C57" w:rsidRPr="009B4C57" w:rsidRDefault="009B4C57" w:rsidP="000206EA">
      <w:pPr>
        <w:rPr>
          <w:lang w:val="en-IN"/>
        </w:rPr>
      </w:pPr>
      <w:r w:rsidRPr="009B4C57">
        <w:rPr>
          <w:lang w:val="en-IN"/>
        </w:rPr>
        <w:t>When the controller detects that the pressure has not yet reached the required vacuum level, it activates the relay and SSR.</w:t>
      </w:r>
    </w:p>
    <w:p w14:paraId="450B42C5" w14:textId="77777777" w:rsidR="009B4C57" w:rsidRPr="009B4C57" w:rsidRDefault="009B4C57" w:rsidP="000206EA">
      <w:pPr>
        <w:rPr>
          <w:lang w:val="en-IN"/>
        </w:rPr>
      </w:pPr>
      <w:r w:rsidRPr="009B4C57">
        <w:rPr>
          <w:lang w:val="en-IN"/>
        </w:rPr>
        <w:t>Once the desired pressure is achieved, both outputs are deactivated automatically.</w:t>
      </w:r>
    </w:p>
    <w:p w14:paraId="5C0D5E0D" w14:textId="77777777" w:rsidR="009B4C57" w:rsidRPr="009B4C57" w:rsidRDefault="009B4C57" w:rsidP="000206EA">
      <w:pPr>
        <w:rPr>
          <w:lang w:val="en-IN"/>
        </w:rPr>
      </w:pPr>
      <w:r w:rsidRPr="009B4C57">
        <w:rPr>
          <w:lang w:val="en-IN"/>
        </w:rPr>
        <w:t>This automatic switching improves energy efficiency and reduces unnecessary operation of the vacuum pump.</w:t>
      </w:r>
    </w:p>
    <w:p w14:paraId="07DDF470" w14:textId="77777777" w:rsidR="009B4C57" w:rsidRPr="009B4C57" w:rsidRDefault="004E721F" w:rsidP="000206EA">
      <w:pPr>
        <w:rPr>
          <w:lang w:val="en-IN"/>
        </w:rPr>
      </w:pPr>
      <w:r>
        <w:rPr>
          <w:noProof/>
          <w:lang w:val="en-IN"/>
        </w:rPr>
      </w:r>
      <w:r w:rsidR="004E721F">
        <w:rPr>
          <w:noProof/>
          <w:lang w:val="en-IN"/>
        </w:rPr>
        <w:pict w14:anchorId="4D388496">
          <v:rect id="_x0000_i1072" style="width:0;height:1.5pt" o:hrstd="t" o:hr="t" fillcolor="#a0a0a0" stroked="f"/>
        </w:pict>
      </w:r>
    </w:p>
    <w:p w14:paraId="4D84B8C2" w14:textId="77777777" w:rsidR="008C08F2" w:rsidRDefault="008C08F2" w:rsidP="009E2225">
      <w:pPr>
        <w:jc w:val="both"/>
        <w:rPr>
          <w:b/>
          <w:bCs/>
          <w:lang w:val="en-IN"/>
        </w:rPr>
      </w:pPr>
    </w:p>
    <w:p w14:paraId="56D7C186" w14:textId="77777777" w:rsidR="008C08F2" w:rsidRDefault="008C08F2" w:rsidP="009E2225">
      <w:pPr>
        <w:jc w:val="both"/>
        <w:rPr>
          <w:b/>
          <w:bCs/>
          <w:lang w:val="en-IN"/>
        </w:rPr>
      </w:pPr>
    </w:p>
    <w:p w14:paraId="51FB373A" w14:textId="77777777" w:rsidR="008C08F2" w:rsidRDefault="008C08F2" w:rsidP="009E2225">
      <w:pPr>
        <w:jc w:val="both"/>
        <w:rPr>
          <w:b/>
          <w:bCs/>
          <w:lang w:val="en-IN"/>
        </w:rPr>
      </w:pPr>
    </w:p>
    <w:p w14:paraId="0677295E" w14:textId="77777777" w:rsidR="008C08F2" w:rsidRDefault="008C08F2" w:rsidP="009E2225">
      <w:pPr>
        <w:jc w:val="both"/>
        <w:rPr>
          <w:b/>
          <w:bCs/>
          <w:lang w:val="en-IN"/>
        </w:rPr>
      </w:pPr>
    </w:p>
    <w:p w14:paraId="1241F986" w14:textId="77777777" w:rsidR="008C08F2" w:rsidRDefault="008C08F2" w:rsidP="009E2225">
      <w:pPr>
        <w:jc w:val="both"/>
        <w:rPr>
          <w:b/>
          <w:bCs/>
          <w:lang w:val="en-IN"/>
        </w:rPr>
      </w:pPr>
    </w:p>
    <w:p w14:paraId="68F72CC0" w14:textId="247AB36C" w:rsidR="009B4C57" w:rsidRPr="009B4C57" w:rsidRDefault="009B4C57" w:rsidP="009E2225">
      <w:pPr>
        <w:jc w:val="both"/>
        <w:rPr>
          <w:b/>
          <w:bCs/>
          <w:lang w:val="en-IN"/>
        </w:rPr>
      </w:pPr>
      <w:r w:rsidRPr="009B4C57">
        <w:rPr>
          <w:b/>
          <w:bCs/>
          <w:lang w:val="en-IN"/>
        </w:rPr>
        <w:lastRenderedPageBreak/>
        <w:t>6.7 Main Program Logic</w:t>
      </w:r>
    </w:p>
    <w:p w14:paraId="6D7CA733" w14:textId="77777777" w:rsidR="009B4C57" w:rsidRPr="009B4C57" w:rsidRDefault="009B4C57" w:rsidP="009E2225">
      <w:pPr>
        <w:jc w:val="both"/>
        <w:rPr>
          <w:lang w:val="en-IN"/>
        </w:rPr>
      </w:pPr>
      <w:r w:rsidRPr="009B4C57">
        <w:rPr>
          <w:lang w:val="en-IN"/>
        </w:rPr>
        <w:t>The software operates in an infinite loop.</w:t>
      </w:r>
    </w:p>
    <w:p w14:paraId="62274D7B" w14:textId="77777777" w:rsidR="009B4C57" w:rsidRPr="009B4C57" w:rsidRDefault="009B4C57" w:rsidP="009E2225">
      <w:pPr>
        <w:jc w:val="both"/>
        <w:rPr>
          <w:lang w:val="en-IN"/>
        </w:rPr>
      </w:pPr>
      <w:r w:rsidRPr="009B4C57">
        <w:rPr>
          <w:lang w:val="en-IN"/>
        </w:rPr>
        <w:t>The sequence followed is:</w:t>
      </w:r>
    </w:p>
    <w:p w14:paraId="18D44E90" w14:textId="77777777" w:rsidR="009B4C57" w:rsidRPr="009B4C57" w:rsidRDefault="009B4C57">
      <w:pPr>
        <w:numPr>
          <w:ilvl w:val="0"/>
          <w:numId w:val="35"/>
        </w:numPr>
        <w:jc w:val="both"/>
        <w:rPr>
          <w:lang w:val="en-IN"/>
        </w:rPr>
      </w:pPr>
      <w:r w:rsidRPr="009B4C57">
        <w:rPr>
          <w:lang w:val="en-IN"/>
        </w:rPr>
        <w:t>Start the controller.</w:t>
      </w:r>
    </w:p>
    <w:p w14:paraId="23D6ACDA" w14:textId="77777777" w:rsidR="009B4C57" w:rsidRPr="009B4C57" w:rsidRDefault="009B4C57">
      <w:pPr>
        <w:numPr>
          <w:ilvl w:val="0"/>
          <w:numId w:val="35"/>
        </w:numPr>
        <w:jc w:val="both"/>
        <w:rPr>
          <w:lang w:val="en-IN"/>
        </w:rPr>
      </w:pPr>
      <w:r w:rsidRPr="009B4C57">
        <w:rPr>
          <w:lang w:val="en-IN"/>
        </w:rPr>
        <w:t>Initialize all hardware.</w:t>
      </w:r>
    </w:p>
    <w:p w14:paraId="7DB1E60F" w14:textId="77777777" w:rsidR="009B4C57" w:rsidRPr="009B4C57" w:rsidRDefault="009B4C57">
      <w:pPr>
        <w:numPr>
          <w:ilvl w:val="0"/>
          <w:numId w:val="35"/>
        </w:numPr>
        <w:jc w:val="both"/>
        <w:rPr>
          <w:lang w:val="en-IN"/>
        </w:rPr>
      </w:pPr>
      <w:r w:rsidRPr="009B4C57">
        <w:rPr>
          <w:lang w:val="en-IN"/>
        </w:rPr>
        <w:t>Read LM35 temperature.</w:t>
      </w:r>
    </w:p>
    <w:p w14:paraId="2CD3B680" w14:textId="77777777" w:rsidR="009B4C57" w:rsidRPr="009B4C57" w:rsidRDefault="009B4C57">
      <w:pPr>
        <w:numPr>
          <w:ilvl w:val="0"/>
          <w:numId w:val="35"/>
        </w:numPr>
        <w:jc w:val="both"/>
        <w:rPr>
          <w:lang w:val="en-IN"/>
        </w:rPr>
      </w:pPr>
      <w:r w:rsidRPr="009B4C57">
        <w:rPr>
          <w:lang w:val="en-IN"/>
        </w:rPr>
        <w:t>Read DHT22 humidity.</w:t>
      </w:r>
    </w:p>
    <w:p w14:paraId="510D1973" w14:textId="77777777" w:rsidR="009B4C57" w:rsidRPr="009B4C57" w:rsidRDefault="009B4C57">
      <w:pPr>
        <w:numPr>
          <w:ilvl w:val="0"/>
          <w:numId w:val="35"/>
        </w:numPr>
        <w:jc w:val="both"/>
        <w:rPr>
          <w:lang w:val="en-IN"/>
        </w:rPr>
      </w:pPr>
      <w:r w:rsidRPr="009B4C57">
        <w:rPr>
          <w:lang w:val="en-IN"/>
        </w:rPr>
        <w:t>Read pressure sensor.</w:t>
      </w:r>
    </w:p>
    <w:p w14:paraId="7E963F85" w14:textId="77777777" w:rsidR="009B4C57" w:rsidRPr="009B4C57" w:rsidRDefault="009B4C57">
      <w:pPr>
        <w:numPr>
          <w:ilvl w:val="0"/>
          <w:numId w:val="35"/>
        </w:numPr>
        <w:jc w:val="both"/>
        <w:rPr>
          <w:lang w:val="en-IN"/>
        </w:rPr>
      </w:pPr>
      <w:r w:rsidRPr="009B4C57">
        <w:rPr>
          <w:lang w:val="en-IN"/>
        </w:rPr>
        <w:t>Process all sensor data.</w:t>
      </w:r>
    </w:p>
    <w:p w14:paraId="650FBCFD" w14:textId="77777777" w:rsidR="009B4C57" w:rsidRPr="009B4C57" w:rsidRDefault="009B4C57">
      <w:pPr>
        <w:numPr>
          <w:ilvl w:val="0"/>
          <w:numId w:val="35"/>
        </w:numPr>
        <w:jc w:val="both"/>
        <w:rPr>
          <w:lang w:val="en-IN"/>
        </w:rPr>
      </w:pPr>
      <w:r w:rsidRPr="009B4C57">
        <w:rPr>
          <w:lang w:val="en-IN"/>
        </w:rPr>
        <w:t>Compare pressure with the programmed threshold.</w:t>
      </w:r>
    </w:p>
    <w:p w14:paraId="27D21080" w14:textId="77777777" w:rsidR="009B4C57" w:rsidRPr="009B4C57" w:rsidRDefault="009B4C57">
      <w:pPr>
        <w:numPr>
          <w:ilvl w:val="0"/>
          <w:numId w:val="35"/>
        </w:numPr>
        <w:jc w:val="both"/>
        <w:rPr>
          <w:lang w:val="en-IN"/>
        </w:rPr>
      </w:pPr>
      <w:r w:rsidRPr="009B4C57">
        <w:rPr>
          <w:lang w:val="en-IN"/>
        </w:rPr>
        <w:t>Control relay and SSR.</w:t>
      </w:r>
    </w:p>
    <w:p w14:paraId="40CFC921" w14:textId="77777777" w:rsidR="009B4C57" w:rsidRPr="009B4C57" w:rsidRDefault="009B4C57">
      <w:pPr>
        <w:numPr>
          <w:ilvl w:val="0"/>
          <w:numId w:val="35"/>
        </w:numPr>
        <w:jc w:val="both"/>
        <w:rPr>
          <w:lang w:val="en-IN"/>
        </w:rPr>
      </w:pPr>
      <w:r w:rsidRPr="009B4C57">
        <w:rPr>
          <w:lang w:val="en-IN"/>
        </w:rPr>
        <w:t>Repeat continuously.</w:t>
      </w:r>
    </w:p>
    <w:p w14:paraId="7E63CD87" w14:textId="77777777" w:rsidR="009B4C57" w:rsidRPr="009B4C57" w:rsidRDefault="009B4C57" w:rsidP="009E2225">
      <w:pPr>
        <w:jc w:val="both"/>
        <w:rPr>
          <w:lang w:val="en-IN"/>
        </w:rPr>
      </w:pPr>
      <w:r w:rsidRPr="009B4C57">
        <w:rPr>
          <w:lang w:val="en-IN"/>
        </w:rPr>
        <w:t>This loop allows real-time monitoring of the vacuum chamber.</w:t>
      </w:r>
    </w:p>
    <w:p w14:paraId="55D0AC60" w14:textId="77777777" w:rsidR="009B4C57" w:rsidRPr="009B4C57" w:rsidRDefault="004E721F" w:rsidP="009E2225">
      <w:pPr>
        <w:jc w:val="both"/>
        <w:rPr>
          <w:lang w:val="en-IN"/>
        </w:rPr>
      </w:pPr>
      <w:r>
        <w:rPr>
          <w:noProof/>
          <w:lang w:val="en-IN"/>
        </w:rPr>
      </w:r>
      <w:r w:rsidR="004E721F">
        <w:rPr>
          <w:noProof/>
          <w:lang w:val="en-IN"/>
        </w:rPr>
        <w:pict w14:anchorId="0C43475C">
          <v:rect id="_x0000_i1073" style="width:0;height:1.5pt" o:hralign="center" o:hrstd="t" o:hr="t" fillcolor="#a0a0a0" stroked="f"/>
        </w:pict>
      </w:r>
    </w:p>
    <w:p w14:paraId="4171D44A" w14:textId="77777777" w:rsidR="009B4C57" w:rsidRPr="009B4C57" w:rsidRDefault="009B4C57" w:rsidP="009E2225">
      <w:pPr>
        <w:jc w:val="both"/>
        <w:rPr>
          <w:b/>
          <w:bCs/>
          <w:lang w:val="en-IN"/>
        </w:rPr>
      </w:pPr>
      <w:r w:rsidRPr="009B4C57">
        <w:rPr>
          <w:b/>
          <w:bCs/>
          <w:lang w:val="en-IN"/>
        </w:rPr>
        <w:t>6.8 Advantages of the Implemented Program</w:t>
      </w:r>
    </w:p>
    <w:p w14:paraId="46E9E68F" w14:textId="77777777" w:rsidR="009B4C57" w:rsidRPr="009B4C57" w:rsidRDefault="009B4C57" w:rsidP="009E2225">
      <w:pPr>
        <w:jc w:val="both"/>
        <w:rPr>
          <w:lang w:val="en-IN"/>
        </w:rPr>
      </w:pPr>
      <w:r w:rsidRPr="009B4C57">
        <w:rPr>
          <w:lang w:val="en-IN"/>
        </w:rPr>
        <w:t>The developed software offers several advantages:</w:t>
      </w:r>
    </w:p>
    <w:p w14:paraId="163EE753" w14:textId="77777777" w:rsidR="009B4C57" w:rsidRPr="009B4C57" w:rsidRDefault="009B4C57">
      <w:pPr>
        <w:numPr>
          <w:ilvl w:val="0"/>
          <w:numId w:val="36"/>
        </w:numPr>
        <w:jc w:val="both"/>
        <w:rPr>
          <w:lang w:val="en-IN"/>
        </w:rPr>
      </w:pPr>
      <w:r w:rsidRPr="009B4C57">
        <w:rPr>
          <w:lang w:val="en-IN"/>
        </w:rPr>
        <w:t>Continuous monitoring of environmental parameters.</w:t>
      </w:r>
    </w:p>
    <w:p w14:paraId="063D19CC" w14:textId="77777777" w:rsidR="009B4C57" w:rsidRPr="009B4C57" w:rsidRDefault="009B4C57">
      <w:pPr>
        <w:numPr>
          <w:ilvl w:val="0"/>
          <w:numId w:val="36"/>
        </w:numPr>
        <w:jc w:val="both"/>
        <w:rPr>
          <w:lang w:val="en-IN"/>
        </w:rPr>
      </w:pPr>
      <w:r w:rsidRPr="009B4C57">
        <w:rPr>
          <w:lang w:val="en-IN"/>
        </w:rPr>
        <w:t>Fast response to pressure variations.</w:t>
      </w:r>
    </w:p>
    <w:p w14:paraId="711354E3" w14:textId="77777777" w:rsidR="009B4C57" w:rsidRPr="009B4C57" w:rsidRDefault="009B4C57">
      <w:pPr>
        <w:numPr>
          <w:ilvl w:val="0"/>
          <w:numId w:val="36"/>
        </w:numPr>
        <w:jc w:val="both"/>
        <w:rPr>
          <w:lang w:val="en-IN"/>
        </w:rPr>
      </w:pPr>
      <w:r w:rsidRPr="009B4C57">
        <w:rPr>
          <w:lang w:val="en-IN"/>
        </w:rPr>
        <w:t>Automatic operation of the vacuum pump.</w:t>
      </w:r>
    </w:p>
    <w:p w14:paraId="0DAC87FF" w14:textId="77777777" w:rsidR="009B4C57" w:rsidRPr="009B4C57" w:rsidRDefault="009B4C57">
      <w:pPr>
        <w:numPr>
          <w:ilvl w:val="0"/>
          <w:numId w:val="36"/>
        </w:numPr>
        <w:jc w:val="both"/>
        <w:rPr>
          <w:lang w:val="en-IN"/>
        </w:rPr>
      </w:pPr>
      <w:r w:rsidRPr="009B4C57">
        <w:rPr>
          <w:lang w:val="en-IN"/>
        </w:rPr>
        <w:t>Simple program structure.</w:t>
      </w:r>
    </w:p>
    <w:p w14:paraId="2EE9FB1C" w14:textId="77777777" w:rsidR="009B4C57" w:rsidRPr="009B4C57" w:rsidRDefault="009B4C57">
      <w:pPr>
        <w:numPr>
          <w:ilvl w:val="0"/>
          <w:numId w:val="36"/>
        </w:numPr>
        <w:jc w:val="both"/>
        <w:rPr>
          <w:lang w:val="en-IN"/>
        </w:rPr>
      </w:pPr>
      <w:r w:rsidRPr="009B4C57">
        <w:rPr>
          <w:lang w:val="en-IN"/>
        </w:rPr>
        <w:t>Easy debugging and maintenance.</w:t>
      </w:r>
    </w:p>
    <w:p w14:paraId="615320DC" w14:textId="77777777" w:rsidR="009B4C57" w:rsidRPr="009B4C57" w:rsidRDefault="009B4C57">
      <w:pPr>
        <w:numPr>
          <w:ilvl w:val="0"/>
          <w:numId w:val="36"/>
        </w:numPr>
        <w:jc w:val="both"/>
        <w:rPr>
          <w:lang w:val="en-IN"/>
        </w:rPr>
      </w:pPr>
      <w:r w:rsidRPr="009B4C57">
        <w:rPr>
          <w:lang w:val="en-IN"/>
        </w:rPr>
        <w:t>Low memory requirement.</w:t>
      </w:r>
    </w:p>
    <w:p w14:paraId="4D2080E5" w14:textId="77777777" w:rsidR="009B4C57" w:rsidRPr="009B4C57" w:rsidRDefault="009B4C57">
      <w:pPr>
        <w:numPr>
          <w:ilvl w:val="0"/>
          <w:numId w:val="36"/>
        </w:numPr>
        <w:jc w:val="both"/>
        <w:rPr>
          <w:lang w:val="en-IN"/>
        </w:rPr>
      </w:pPr>
      <w:r w:rsidRPr="009B4C57">
        <w:rPr>
          <w:lang w:val="en-IN"/>
        </w:rPr>
        <w:t>Reliable operation using the standalone ATmega328P.</w:t>
      </w:r>
    </w:p>
    <w:p w14:paraId="72FDBD63" w14:textId="77777777" w:rsidR="009B4C57" w:rsidRPr="009B4C57" w:rsidRDefault="004E721F" w:rsidP="009E2225">
      <w:pPr>
        <w:jc w:val="both"/>
        <w:rPr>
          <w:lang w:val="en-IN"/>
        </w:rPr>
      </w:pPr>
      <w:r>
        <w:rPr>
          <w:noProof/>
          <w:lang w:val="en-IN"/>
        </w:rPr>
      </w:r>
      <w:r w:rsidR="004E721F">
        <w:rPr>
          <w:noProof/>
          <w:lang w:val="en-IN"/>
        </w:rPr>
        <w:pict w14:anchorId="0C15583C">
          <v:rect id="_x0000_i1074" style="width:0;height:1.5pt" o:hralign="center" o:hrstd="t" o:hr="t" fillcolor="#a0a0a0" stroked="f"/>
        </w:pict>
      </w:r>
    </w:p>
    <w:p w14:paraId="25F3B1B4" w14:textId="77777777" w:rsidR="008C08F2" w:rsidRDefault="008C08F2" w:rsidP="009E2225">
      <w:pPr>
        <w:jc w:val="both"/>
        <w:rPr>
          <w:b/>
          <w:bCs/>
          <w:lang w:val="en-IN"/>
        </w:rPr>
      </w:pPr>
    </w:p>
    <w:p w14:paraId="257DD925" w14:textId="77777777" w:rsidR="008C08F2" w:rsidRDefault="008C08F2" w:rsidP="009E2225">
      <w:pPr>
        <w:jc w:val="both"/>
        <w:rPr>
          <w:b/>
          <w:bCs/>
          <w:lang w:val="en-IN"/>
        </w:rPr>
      </w:pPr>
    </w:p>
    <w:p w14:paraId="0B5763E6" w14:textId="10F516F1" w:rsidR="009B4C57" w:rsidRPr="009B4C57" w:rsidRDefault="009B4C57" w:rsidP="000206EA">
      <w:pPr>
        <w:rPr>
          <w:b/>
          <w:bCs/>
          <w:lang w:val="en-IN"/>
        </w:rPr>
      </w:pPr>
      <w:r w:rsidRPr="009B4C57">
        <w:rPr>
          <w:b/>
          <w:bCs/>
          <w:lang w:val="en-IN"/>
        </w:rPr>
        <w:lastRenderedPageBreak/>
        <w:t>6.9 Program Testing</w:t>
      </w:r>
    </w:p>
    <w:p w14:paraId="32A01572" w14:textId="77777777" w:rsidR="009B4C57" w:rsidRPr="009B4C57" w:rsidRDefault="009B4C57" w:rsidP="000206EA">
      <w:pPr>
        <w:rPr>
          <w:lang w:val="en-IN"/>
        </w:rPr>
      </w:pPr>
      <w:r w:rsidRPr="009B4C57">
        <w:rPr>
          <w:lang w:val="en-IN"/>
        </w:rPr>
        <w:t>The software was tested under different operating conditions.</w:t>
      </w:r>
    </w:p>
    <w:p w14:paraId="4263744E" w14:textId="77777777" w:rsidR="009B4C57" w:rsidRPr="009B4C57" w:rsidRDefault="009B4C57" w:rsidP="000206EA">
      <w:pPr>
        <w:rPr>
          <w:lang w:val="en-IN"/>
        </w:rPr>
      </w:pPr>
      <w:r w:rsidRPr="009B4C57">
        <w:rPr>
          <w:lang w:val="en-IN"/>
        </w:rPr>
        <w:t>The following parameters were verified:</w:t>
      </w:r>
    </w:p>
    <w:p w14:paraId="7C71AF85" w14:textId="77777777" w:rsidR="009B4C57" w:rsidRPr="009B4C57" w:rsidRDefault="009B4C57" w:rsidP="000206EA">
      <w:pPr>
        <w:numPr>
          <w:ilvl w:val="0"/>
          <w:numId w:val="37"/>
        </w:numPr>
        <w:rPr>
          <w:lang w:val="en-IN"/>
        </w:rPr>
      </w:pPr>
      <w:r w:rsidRPr="009B4C57">
        <w:rPr>
          <w:lang w:val="en-IN"/>
        </w:rPr>
        <w:t>Correct initialization after power-up.</w:t>
      </w:r>
    </w:p>
    <w:p w14:paraId="306783B1" w14:textId="77777777" w:rsidR="009B4C57" w:rsidRPr="009B4C57" w:rsidRDefault="009B4C57" w:rsidP="000206EA">
      <w:pPr>
        <w:numPr>
          <w:ilvl w:val="0"/>
          <w:numId w:val="37"/>
        </w:numPr>
        <w:rPr>
          <w:lang w:val="en-IN"/>
        </w:rPr>
      </w:pPr>
      <w:r w:rsidRPr="009B4C57">
        <w:rPr>
          <w:lang w:val="en-IN"/>
        </w:rPr>
        <w:t>Proper communication with the DHT22 sensor.</w:t>
      </w:r>
    </w:p>
    <w:p w14:paraId="0E33F93E" w14:textId="77777777" w:rsidR="009B4C57" w:rsidRPr="009B4C57" w:rsidRDefault="009B4C57" w:rsidP="000206EA">
      <w:pPr>
        <w:numPr>
          <w:ilvl w:val="0"/>
          <w:numId w:val="37"/>
        </w:numPr>
        <w:rPr>
          <w:lang w:val="en-IN"/>
        </w:rPr>
      </w:pPr>
      <w:r w:rsidRPr="009B4C57">
        <w:rPr>
          <w:lang w:val="en-IN"/>
        </w:rPr>
        <w:t>Accurate temperature acquisition from the LM35.</w:t>
      </w:r>
    </w:p>
    <w:p w14:paraId="7AED6E20" w14:textId="77777777" w:rsidR="009B4C57" w:rsidRPr="009B4C57" w:rsidRDefault="009B4C57" w:rsidP="000206EA">
      <w:pPr>
        <w:numPr>
          <w:ilvl w:val="0"/>
          <w:numId w:val="37"/>
        </w:numPr>
        <w:rPr>
          <w:lang w:val="en-IN"/>
        </w:rPr>
      </w:pPr>
      <w:r w:rsidRPr="009B4C57">
        <w:rPr>
          <w:lang w:val="en-IN"/>
        </w:rPr>
        <w:t>Stable pressure monitoring.</w:t>
      </w:r>
    </w:p>
    <w:p w14:paraId="01A6C115" w14:textId="77777777" w:rsidR="009B4C57" w:rsidRPr="009B4C57" w:rsidRDefault="009B4C57" w:rsidP="000206EA">
      <w:pPr>
        <w:numPr>
          <w:ilvl w:val="0"/>
          <w:numId w:val="37"/>
        </w:numPr>
        <w:rPr>
          <w:lang w:val="en-IN"/>
        </w:rPr>
      </w:pPr>
      <w:r w:rsidRPr="009B4C57">
        <w:rPr>
          <w:lang w:val="en-IN"/>
        </w:rPr>
        <w:t>Correct switching of the relay.</w:t>
      </w:r>
    </w:p>
    <w:p w14:paraId="7549F50D" w14:textId="77777777" w:rsidR="009B4C57" w:rsidRPr="009B4C57" w:rsidRDefault="009B4C57" w:rsidP="000206EA">
      <w:pPr>
        <w:numPr>
          <w:ilvl w:val="0"/>
          <w:numId w:val="37"/>
        </w:numPr>
        <w:rPr>
          <w:lang w:val="en-IN"/>
        </w:rPr>
      </w:pPr>
      <w:r w:rsidRPr="009B4C57">
        <w:rPr>
          <w:lang w:val="en-IN"/>
        </w:rPr>
        <w:t>Reliable operation of the SSR.</w:t>
      </w:r>
    </w:p>
    <w:p w14:paraId="314AFD4B" w14:textId="77777777" w:rsidR="009B4C57" w:rsidRPr="009B4C57" w:rsidRDefault="009B4C57" w:rsidP="000206EA">
      <w:pPr>
        <w:numPr>
          <w:ilvl w:val="0"/>
          <w:numId w:val="37"/>
        </w:numPr>
        <w:rPr>
          <w:lang w:val="en-IN"/>
        </w:rPr>
      </w:pPr>
      <w:r w:rsidRPr="009B4C57">
        <w:rPr>
          <w:lang w:val="en-IN"/>
        </w:rPr>
        <w:t>Continuous execution without program interruption.</w:t>
      </w:r>
    </w:p>
    <w:p w14:paraId="24E3F825" w14:textId="77777777" w:rsidR="009B4C57" w:rsidRPr="009B4C57" w:rsidRDefault="009B4C57" w:rsidP="000206EA">
      <w:pPr>
        <w:rPr>
          <w:lang w:val="en-IN"/>
        </w:rPr>
      </w:pPr>
      <w:r w:rsidRPr="009B4C57">
        <w:rPr>
          <w:lang w:val="en-IN"/>
        </w:rPr>
        <w:t>The software performed satisfactorily during all experimental tests.</w:t>
      </w:r>
    </w:p>
    <w:p w14:paraId="58B36B5F" w14:textId="77777777" w:rsidR="009B4C57" w:rsidRPr="009B4C57" w:rsidRDefault="004E721F" w:rsidP="000206EA">
      <w:pPr>
        <w:rPr>
          <w:lang w:val="en-IN"/>
        </w:rPr>
      </w:pPr>
      <w:r>
        <w:rPr>
          <w:noProof/>
          <w:lang w:val="en-IN"/>
        </w:rPr>
      </w:r>
      <w:r w:rsidR="004E721F">
        <w:rPr>
          <w:noProof/>
          <w:lang w:val="en-IN"/>
        </w:rPr>
        <w:pict w14:anchorId="29E6B809">
          <v:rect id="_x0000_i1075" style="width:0;height:1.5pt" o:hrstd="t" o:hr="t" fillcolor="#a0a0a0" stroked="f"/>
        </w:pict>
      </w:r>
    </w:p>
    <w:p w14:paraId="762B03BC" w14:textId="77777777" w:rsidR="009B4C57" w:rsidRPr="009B4C57" w:rsidRDefault="009B4C57" w:rsidP="000206EA">
      <w:pPr>
        <w:rPr>
          <w:b/>
          <w:bCs/>
          <w:lang w:val="en-IN"/>
        </w:rPr>
      </w:pPr>
      <w:r w:rsidRPr="009B4C57">
        <w:rPr>
          <w:b/>
          <w:bCs/>
          <w:lang w:val="en-IN"/>
        </w:rPr>
        <w:t>6.10 Summary</w:t>
      </w:r>
    </w:p>
    <w:p w14:paraId="6B3B3689" w14:textId="77777777" w:rsidR="009B4C57" w:rsidRPr="009B4C57" w:rsidRDefault="009B4C57" w:rsidP="000206EA">
      <w:pPr>
        <w:rPr>
          <w:lang w:val="en-IN"/>
        </w:rPr>
      </w:pPr>
      <w:r w:rsidRPr="009B4C57">
        <w:rPr>
          <w:lang w:val="en-IN"/>
        </w:rPr>
        <w:t>This chapter presented the implementation of the embedded software used in the proposed vacuum box monitoring and control system. The developed firmware continuously acquires sensor data, processes the measured values, and automatically controls the vacuum pump using the relay and Solid State Relay. The modular software structure improves reliability, simplifies maintenance, and provides flexibility for future upgrades.</w:t>
      </w:r>
    </w:p>
    <w:p w14:paraId="537DC06E" w14:textId="77777777" w:rsidR="00735CF2" w:rsidRDefault="00735CF2" w:rsidP="009E2225">
      <w:pPr>
        <w:jc w:val="both"/>
      </w:pPr>
    </w:p>
    <w:p w14:paraId="75239D2D" w14:textId="77777777" w:rsidR="00735CF2" w:rsidRDefault="00735CF2" w:rsidP="009E2225">
      <w:pPr>
        <w:jc w:val="both"/>
      </w:pPr>
    </w:p>
    <w:p w14:paraId="42DAA694" w14:textId="77777777" w:rsidR="00735CF2" w:rsidRDefault="00735CF2" w:rsidP="009E2225">
      <w:pPr>
        <w:jc w:val="both"/>
      </w:pPr>
    </w:p>
    <w:p w14:paraId="6D923372" w14:textId="77777777" w:rsidR="00735CF2" w:rsidRDefault="00735CF2" w:rsidP="009E2225">
      <w:pPr>
        <w:jc w:val="both"/>
      </w:pPr>
    </w:p>
    <w:p w14:paraId="6CF25590" w14:textId="77777777" w:rsidR="00735CF2" w:rsidRDefault="00735CF2" w:rsidP="009E2225">
      <w:pPr>
        <w:jc w:val="both"/>
      </w:pPr>
    </w:p>
    <w:p w14:paraId="73416237" w14:textId="77777777" w:rsidR="00735CF2" w:rsidRDefault="00735CF2" w:rsidP="009E2225">
      <w:pPr>
        <w:jc w:val="both"/>
      </w:pPr>
    </w:p>
    <w:p w14:paraId="7B58ED43" w14:textId="77777777" w:rsidR="00735CF2" w:rsidRDefault="00735CF2" w:rsidP="009E2225">
      <w:pPr>
        <w:jc w:val="both"/>
      </w:pPr>
    </w:p>
    <w:p w14:paraId="30DB7C6A" w14:textId="77777777" w:rsidR="00735CF2" w:rsidRDefault="00735CF2" w:rsidP="009E2225">
      <w:pPr>
        <w:jc w:val="both"/>
      </w:pPr>
    </w:p>
    <w:p w14:paraId="21058A85" w14:textId="77777777" w:rsidR="00735CF2" w:rsidRDefault="00735CF2" w:rsidP="009E2225">
      <w:pPr>
        <w:jc w:val="both"/>
      </w:pPr>
    </w:p>
    <w:p w14:paraId="01B85378" w14:textId="77777777" w:rsidR="00735CF2" w:rsidRDefault="00735CF2" w:rsidP="009E2225">
      <w:pPr>
        <w:jc w:val="both"/>
      </w:pPr>
    </w:p>
    <w:p w14:paraId="5690983C" w14:textId="77777777" w:rsidR="0050656F" w:rsidRDefault="00B05DAB" w:rsidP="006A574E">
      <w:r>
        <w:rPr>
          <w:noProof/>
        </w:rPr>
        <w:lastRenderedPageBreak/>
        <w:drawing>
          <wp:inline distT="0" distB="0" distL="0" distR="0" wp14:anchorId="2CDC85DC" wp14:editId="584CEB13">
            <wp:extent cx="5486400" cy="3446145"/>
            <wp:effectExtent l="0" t="0" r="0" b="1905"/>
            <wp:docPr id="900969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69478" name="Picture 900969478"/>
                    <pic:cNvPicPr/>
                  </pic:nvPicPr>
                  <pic:blipFill>
                    <a:blip r:embed="rId16"/>
                    <a:stretch>
                      <a:fillRect/>
                    </a:stretch>
                  </pic:blipFill>
                  <pic:spPr>
                    <a:xfrm>
                      <a:off x="0" y="0"/>
                      <a:ext cx="5486400" cy="3446145"/>
                    </a:xfrm>
                    <a:prstGeom prst="rect">
                      <a:avLst/>
                    </a:prstGeom>
                  </pic:spPr>
                </pic:pic>
              </a:graphicData>
            </a:graphic>
          </wp:inline>
        </w:drawing>
      </w:r>
      <w:r w:rsidR="0050656F">
        <w:t xml:space="preserve"> </w:t>
      </w:r>
    </w:p>
    <w:p w14:paraId="52CE6E94" w14:textId="77777777" w:rsidR="0050656F" w:rsidRDefault="0050656F" w:rsidP="006A574E"/>
    <w:p w14:paraId="6A0DC3F2" w14:textId="042D2418" w:rsidR="00AF1370" w:rsidRPr="0050656F" w:rsidRDefault="00AF1370" w:rsidP="0050656F">
      <w:pPr>
        <w:pStyle w:val="Heading1"/>
      </w:pPr>
      <w:r w:rsidRPr="0050656F">
        <w:rPr>
          <w:lang w:val="en-IN"/>
        </w:rPr>
        <w:t>PCB Layout Description</w:t>
      </w:r>
    </w:p>
    <w:p w14:paraId="2D231400" w14:textId="77777777" w:rsidR="00AF1370" w:rsidRPr="00AF1370" w:rsidRDefault="00AF1370" w:rsidP="00283D4F">
      <w:pPr>
        <w:jc w:val="both"/>
        <w:rPr>
          <w:lang w:val="en-IN"/>
        </w:rPr>
      </w:pPr>
      <w:r w:rsidRPr="00AF1370">
        <w:rPr>
          <w:lang w:val="en-IN"/>
        </w:rPr>
        <w:t>Figure 4.X shows the 2D PCB layout of the sensor interface module designed for the proposed Standalone ATmega328P Based Vacuum Box Monitoring and Control System. The PCB was developed using Proteus ARES software to provide a compact and reliable interface for the pressure sensor and humidity sensor.</w:t>
      </w:r>
    </w:p>
    <w:p w14:paraId="35C30BDB" w14:textId="77777777" w:rsidR="00AF1370" w:rsidRPr="00AF1370" w:rsidRDefault="00AF1370" w:rsidP="00283D4F">
      <w:pPr>
        <w:jc w:val="both"/>
        <w:rPr>
          <w:lang w:val="en-IN"/>
        </w:rPr>
      </w:pPr>
      <w:r w:rsidRPr="00AF1370">
        <w:rPr>
          <w:lang w:val="en-IN"/>
        </w:rPr>
        <w:t>The PCB includes an AMS1117-3.3 voltage regulator (U1), which converts the available 5 V DC supply into a stable 3.3 V output required for the pressure sensor. Proper input and output filter capacitors (C1 and C2) are placed close to the regulator to ensure voltage stability and minimize electrical noise.</w:t>
      </w:r>
    </w:p>
    <w:p w14:paraId="16AAB1D2" w14:textId="77777777" w:rsidR="00AF1370" w:rsidRPr="00AF1370" w:rsidRDefault="00AF1370" w:rsidP="00283D4F">
      <w:pPr>
        <w:jc w:val="both"/>
        <w:rPr>
          <w:lang w:val="en-IN"/>
        </w:rPr>
      </w:pPr>
      <w:r w:rsidRPr="00AF1370">
        <w:rPr>
          <w:lang w:val="en-IN"/>
        </w:rPr>
        <w:t xml:space="preserve">The BMP280 pressure sensor (U2) is positioned on the left side of the PCB to reduce signal routing complexity. The sensor communicates with the main controller through the I²C interface, while R2 and R3 (4.7 </w:t>
      </w:r>
      <w:proofErr w:type="spellStart"/>
      <w:r w:rsidRPr="00AF1370">
        <w:rPr>
          <w:lang w:val="en-IN"/>
        </w:rPr>
        <w:t>kΩ</w:t>
      </w:r>
      <w:proofErr w:type="spellEnd"/>
      <w:r w:rsidRPr="00AF1370">
        <w:rPr>
          <w:lang w:val="en-IN"/>
        </w:rPr>
        <w:t xml:space="preserve"> pull-up resistors) maintain the SDA and SCL lines at the required logic level for reliable communication.</w:t>
      </w:r>
    </w:p>
    <w:p w14:paraId="2D746FED" w14:textId="77777777" w:rsidR="00AF1370" w:rsidRPr="00AF1370" w:rsidRDefault="00AF1370" w:rsidP="00283D4F">
      <w:pPr>
        <w:jc w:val="both"/>
        <w:rPr>
          <w:lang w:val="en-IN"/>
        </w:rPr>
      </w:pPr>
      <w:r w:rsidRPr="00AF1370">
        <w:rPr>
          <w:lang w:val="en-IN"/>
        </w:rPr>
        <w:t xml:space="preserve">A 10 </w:t>
      </w:r>
      <w:proofErr w:type="spellStart"/>
      <w:r w:rsidRPr="00AF1370">
        <w:rPr>
          <w:lang w:val="en-IN"/>
        </w:rPr>
        <w:t>kΩ</w:t>
      </w:r>
      <w:proofErr w:type="spellEnd"/>
      <w:r w:rsidRPr="00AF1370">
        <w:rPr>
          <w:lang w:val="en-IN"/>
        </w:rPr>
        <w:t xml:space="preserve"> pull-up resistor (R1) is provided for the DHT22 sensor data line, ensuring stable single-wire communication with the microcontroller. The P2 connector is used for connecting the DHT22 sensor, whereas the P1 connector provides the interface between the sensor module and the main controller board.</w:t>
      </w:r>
    </w:p>
    <w:p w14:paraId="66F69822" w14:textId="77777777" w:rsidR="00AF1370" w:rsidRPr="00AF1370" w:rsidRDefault="00AF1370" w:rsidP="00283D4F">
      <w:pPr>
        <w:jc w:val="both"/>
        <w:rPr>
          <w:lang w:val="en-IN"/>
        </w:rPr>
      </w:pPr>
      <w:r w:rsidRPr="00AF1370">
        <w:rPr>
          <w:lang w:val="en-IN"/>
        </w:rPr>
        <w:t xml:space="preserve">The PCB routing has been carefully optimized to reduce track length, improve signal integrity, and minimize electrical interference. Separate power and ground tracks have been provided </w:t>
      </w:r>
      <w:r w:rsidRPr="00AF1370">
        <w:rPr>
          <w:lang w:val="en-IN"/>
        </w:rPr>
        <w:lastRenderedPageBreak/>
        <w:t>to ensure stable operation of the sensors. Adequate spacing between copper tracks helps prevent short circuits and improves manufacturing reliability.</w:t>
      </w:r>
    </w:p>
    <w:p w14:paraId="1D3743AB" w14:textId="77777777" w:rsidR="00AF1370" w:rsidRPr="00AF1370" w:rsidRDefault="00AF1370" w:rsidP="00283D4F">
      <w:pPr>
        <w:jc w:val="both"/>
        <w:rPr>
          <w:lang w:val="en-IN"/>
        </w:rPr>
      </w:pPr>
      <w:r w:rsidRPr="00AF1370">
        <w:rPr>
          <w:lang w:val="en-IN"/>
        </w:rPr>
        <w:t>The compact PCB layout simplifies assembly, reduces external wiring, and enhances the overall reliability of the sensor interface module. The designed board can be easily integrated with the main ATmega328P controller board for accurate monitoring of pressure, temperature, and humidity inside the vacuum box.</w:t>
      </w:r>
    </w:p>
    <w:p w14:paraId="6C2BBF80" w14:textId="77777777" w:rsidR="00AF1370" w:rsidRPr="00AF1370" w:rsidRDefault="004E721F" w:rsidP="00283D4F">
      <w:pPr>
        <w:jc w:val="both"/>
        <w:rPr>
          <w:lang w:val="en-IN"/>
        </w:rPr>
      </w:pPr>
      <w:r>
        <w:rPr>
          <w:noProof/>
          <w:lang w:val="en-IN"/>
        </w:rPr>
      </w:r>
      <w:r w:rsidR="004E721F">
        <w:rPr>
          <w:noProof/>
          <w:lang w:val="en-IN"/>
        </w:rPr>
        <w:pict w14:anchorId="28E165DE">
          <v:rect id="_x0000_i1076" style="width:0;height:1.5pt" o:hrstd="t" o:hr="t" fillcolor="#a0a0a0" stroked="f"/>
        </w:pict>
      </w:r>
    </w:p>
    <w:p w14:paraId="655E7D2C" w14:textId="77777777" w:rsidR="00AF1370" w:rsidRPr="00AF1370" w:rsidRDefault="00AF1370" w:rsidP="00283D4F">
      <w:pPr>
        <w:jc w:val="both"/>
        <w:rPr>
          <w:lang w:val="en-IN"/>
        </w:rPr>
      </w:pPr>
      <w:r w:rsidRPr="00AF1370">
        <w:rPr>
          <w:lang w:val="en-IN"/>
        </w:rPr>
        <w:t>PCB Design Features</w:t>
      </w:r>
    </w:p>
    <w:p w14:paraId="74F4DB92" w14:textId="77777777" w:rsidR="00AF1370" w:rsidRPr="00AF1370" w:rsidRDefault="00AF1370" w:rsidP="00283D4F">
      <w:pPr>
        <w:jc w:val="both"/>
        <w:rPr>
          <w:lang w:val="en-IN"/>
        </w:rPr>
      </w:pPr>
      <w:r w:rsidRPr="00AF1370">
        <w:rPr>
          <w:lang w:val="en-IN"/>
        </w:rPr>
        <w:t xml:space="preserve">Designed using Proteus ARES PCB Designer. </w:t>
      </w:r>
    </w:p>
    <w:p w14:paraId="70986107" w14:textId="77777777" w:rsidR="00AF1370" w:rsidRPr="00AF1370" w:rsidRDefault="00AF1370" w:rsidP="00283D4F">
      <w:pPr>
        <w:jc w:val="both"/>
        <w:rPr>
          <w:lang w:val="en-IN"/>
        </w:rPr>
      </w:pPr>
      <w:r w:rsidRPr="00AF1370">
        <w:rPr>
          <w:lang w:val="en-IN"/>
        </w:rPr>
        <w:t xml:space="preserve">Compact single-layer PCB layout. </w:t>
      </w:r>
    </w:p>
    <w:p w14:paraId="20CF4673" w14:textId="77777777" w:rsidR="00AF1370" w:rsidRPr="00AF1370" w:rsidRDefault="00AF1370" w:rsidP="00283D4F">
      <w:pPr>
        <w:jc w:val="both"/>
        <w:rPr>
          <w:lang w:val="en-IN"/>
        </w:rPr>
      </w:pPr>
      <w:r w:rsidRPr="00AF1370">
        <w:rPr>
          <w:lang w:val="en-IN"/>
        </w:rPr>
        <w:t xml:space="preserve">Integrated AMS1117-3.3 V voltage regulator. </w:t>
      </w:r>
    </w:p>
    <w:p w14:paraId="4ACE7BD3" w14:textId="77777777" w:rsidR="00AF1370" w:rsidRPr="00AF1370" w:rsidRDefault="00AF1370" w:rsidP="00283D4F">
      <w:pPr>
        <w:jc w:val="both"/>
        <w:rPr>
          <w:lang w:val="en-IN"/>
        </w:rPr>
      </w:pPr>
      <w:r w:rsidRPr="00AF1370">
        <w:rPr>
          <w:lang w:val="en-IN"/>
        </w:rPr>
        <w:t xml:space="preserve">Dedicated connector for the BMP280 pressure sensor. </w:t>
      </w:r>
    </w:p>
    <w:p w14:paraId="6E712385" w14:textId="77777777" w:rsidR="00AF1370" w:rsidRPr="00AF1370" w:rsidRDefault="00AF1370" w:rsidP="00283D4F">
      <w:pPr>
        <w:jc w:val="both"/>
        <w:rPr>
          <w:lang w:val="en-IN"/>
        </w:rPr>
      </w:pPr>
      <w:r w:rsidRPr="00AF1370">
        <w:rPr>
          <w:lang w:val="en-IN"/>
        </w:rPr>
        <w:t xml:space="preserve">Dedicated connector for the DHT22 humidity sensor. </w:t>
      </w:r>
    </w:p>
    <w:p w14:paraId="0D075273" w14:textId="7915FC65" w:rsidR="00AF1370" w:rsidRPr="002E5334" w:rsidRDefault="00AF1370" w:rsidP="002E5334">
      <w:pPr>
        <w:jc w:val="both"/>
        <w:rPr>
          <w:lang w:val="en-IN"/>
        </w:rPr>
      </w:pPr>
      <w:r w:rsidRPr="00AF1370">
        <w:rPr>
          <w:lang w:val="en-IN"/>
        </w:rPr>
        <w:t xml:space="preserve">4.7 </w:t>
      </w:r>
      <w:proofErr w:type="spellStart"/>
      <w:r w:rsidRPr="00AF1370">
        <w:rPr>
          <w:lang w:val="en-IN"/>
        </w:rPr>
        <w:t>kΩ</w:t>
      </w:r>
      <w:proofErr w:type="spellEnd"/>
      <w:r w:rsidRPr="00AF1370">
        <w:rPr>
          <w:lang w:val="en-IN"/>
        </w:rPr>
        <w:t xml:space="preserve"> pull-up resistors for reliable I²C communication. </w:t>
      </w:r>
      <w:r>
        <w:br w:type="page"/>
      </w:r>
    </w:p>
    <w:p w14:paraId="51CC2206" w14:textId="06051BC7" w:rsidR="00A52A8A" w:rsidRDefault="008C10F3" w:rsidP="00283D4F">
      <w:pPr>
        <w:pStyle w:val="Heading1"/>
      </w:pPr>
      <w:r>
        <w:lastRenderedPageBreak/>
        <w:t>Software Design</w:t>
      </w:r>
    </w:p>
    <w:p w14:paraId="2CB7AF3C" w14:textId="4E9CC9AE" w:rsidR="00BA311D" w:rsidRPr="00BA311D" w:rsidRDefault="00BA311D" w:rsidP="009E2225">
      <w:pPr>
        <w:jc w:val="both"/>
        <w:rPr>
          <w:b/>
          <w:bCs/>
          <w:lang w:val="en-IN"/>
        </w:rPr>
      </w:pPr>
      <w:r w:rsidRPr="00BA311D">
        <w:rPr>
          <w:b/>
          <w:bCs/>
          <w:lang w:val="en-IN"/>
        </w:rPr>
        <w:t>CHAPTER 7</w:t>
      </w:r>
    </w:p>
    <w:p w14:paraId="1DCA6192" w14:textId="77777777" w:rsidR="00BA311D" w:rsidRPr="00BA311D" w:rsidRDefault="00BA311D" w:rsidP="009E2225">
      <w:pPr>
        <w:jc w:val="both"/>
        <w:rPr>
          <w:b/>
          <w:bCs/>
          <w:lang w:val="en-IN"/>
        </w:rPr>
      </w:pPr>
      <w:r w:rsidRPr="00BA311D">
        <w:rPr>
          <w:b/>
          <w:bCs/>
          <w:lang w:val="en-IN"/>
        </w:rPr>
        <w:t>7.1 Introduction</w:t>
      </w:r>
    </w:p>
    <w:p w14:paraId="780DF088" w14:textId="77777777" w:rsidR="00BA311D" w:rsidRPr="00BA311D" w:rsidRDefault="00BA311D" w:rsidP="009E2225">
      <w:pPr>
        <w:jc w:val="both"/>
        <w:rPr>
          <w:lang w:val="en-IN"/>
        </w:rPr>
      </w:pPr>
      <w:r w:rsidRPr="00BA311D">
        <w:rPr>
          <w:lang w:val="en-IN"/>
        </w:rPr>
        <w:t>After the completion of hardware assembly and software development, the proposed Standalone ATmega328P Based Vacuum Box Monitoring and Control System was tested under different operating conditions. The objective of testing was to verify the correct operation of sensors, relay outputs, Solid State Relay (SSR), and the overall control algorithm.</w:t>
      </w:r>
    </w:p>
    <w:p w14:paraId="49D19115" w14:textId="77777777" w:rsidR="00BA311D" w:rsidRPr="00BA311D" w:rsidRDefault="00BA311D" w:rsidP="009E2225">
      <w:pPr>
        <w:jc w:val="both"/>
        <w:rPr>
          <w:lang w:val="en-IN"/>
        </w:rPr>
      </w:pPr>
      <w:r w:rsidRPr="00BA311D">
        <w:rPr>
          <w:lang w:val="en-IN"/>
        </w:rPr>
        <w:t>The system was tested by observing the response of the microcontroller to changes in temperature, humidity, and pressure. The relay and SSR switching were also verified according to the programmed pressure limits.</w:t>
      </w:r>
    </w:p>
    <w:p w14:paraId="07B7C041" w14:textId="77777777" w:rsidR="00BA311D" w:rsidRPr="00BA311D" w:rsidRDefault="004E721F" w:rsidP="009E2225">
      <w:pPr>
        <w:jc w:val="both"/>
        <w:rPr>
          <w:lang w:val="en-IN"/>
        </w:rPr>
      </w:pPr>
      <w:r>
        <w:rPr>
          <w:noProof/>
          <w:lang w:val="en-IN"/>
        </w:rPr>
      </w:r>
      <w:r w:rsidR="004E721F">
        <w:rPr>
          <w:noProof/>
          <w:lang w:val="en-IN"/>
        </w:rPr>
        <w:pict w14:anchorId="021D60BC">
          <v:rect id="_x0000_i1077" style="width:0;height:1.5pt" o:hrstd="t" o:hr="t" fillcolor="#a0a0a0" stroked="f"/>
        </w:pict>
      </w:r>
    </w:p>
    <w:p w14:paraId="2F572720" w14:textId="77777777" w:rsidR="00BA311D" w:rsidRPr="00BA311D" w:rsidRDefault="00BA311D" w:rsidP="009E2225">
      <w:pPr>
        <w:jc w:val="both"/>
        <w:rPr>
          <w:b/>
          <w:bCs/>
          <w:lang w:val="en-IN"/>
        </w:rPr>
      </w:pPr>
      <w:r w:rsidRPr="00BA311D">
        <w:rPr>
          <w:b/>
          <w:bCs/>
          <w:lang w:val="en-IN"/>
        </w:rPr>
        <w:t>7.2 Testing Procedure</w:t>
      </w:r>
    </w:p>
    <w:p w14:paraId="3D84C23A" w14:textId="77777777" w:rsidR="00BA311D" w:rsidRPr="00BA311D" w:rsidRDefault="00BA311D" w:rsidP="009E2225">
      <w:pPr>
        <w:jc w:val="both"/>
        <w:rPr>
          <w:lang w:val="en-IN"/>
        </w:rPr>
      </w:pPr>
      <w:r w:rsidRPr="00BA311D">
        <w:rPr>
          <w:lang w:val="en-IN"/>
        </w:rPr>
        <w:t>The following testing procedure was adopted during the implementation of the project:</w:t>
      </w:r>
    </w:p>
    <w:p w14:paraId="291C0F7A" w14:textId="77777777" w:rsidR="00BA311D" w:rsidRPr="00BA311D" w:rsidRDefault="00BA311D">
      <w:pPr>
        <w:numPr>
          <w:ilvl w:val="0"/>
          <w:numId w:val="38"/>
        </w:numPr>
        <w:jc w:val="both"/>
        <w:rPr>
          <w:lang w:val="en-IN"/>
        </w:rPr>
      </w:pPr>
      <w:r w:rsidRPr="00BA311D">
        <w:rPr>
          <w:lang w:val="en-IN"/>
        </w:rPr>
        <w:t>The regulated 5 V power supply was connected to the controller circuit.</w:t>
      </w:r>
    </w:p>
    <w:p w14:paraId="348A7E15" w14:textId="77777777" w:rsidR="00BA311D" w:rsidRPr="00BA311D" w:rsidRDefault="00BA311D">
      <w:pPr>
        <w:numPr>
          <w:ilvl w:val="0"/>
          <w:numId w:val="38"/>
        </w:numPr>
        <w:jc w:val="both"/>
        <w:rPr>
          <w:lang w:val="en-IN"/>
        </w:rPr>
      </w:pPr>
      <w:r w:rsidRPr="00BA311D">
        <w:rPr>
          <w:lang w:val="en-IN"/>
        </w:rPr>
        <w:t>Proper operation of the standalone ATmega328P minimum system was verified.</w:t>
      </w:r>
    </w:p>
    <w:p w14:paraId="4013BF66" w14:textId="77777777" w:rsidR="00BA311D" w:rsidRPr="00BA311D" w:rsidRDefault="00BA311D">
      <w:pPr>
        <w:numPr>
          <w:ilvl w:val="0"/>
          <w:numId w:val="38"/>
        </w:numPr>
        <w:jc w:val="both"/>
        <w:rPr>
          <w:lang w:val="en-IN"/>
        </w:rPr>
      </w:pPr>
      <w:r w:rsidRPr="00BA311D">
        <w:rPr>
          <w:lang w:val="en-IN"/>
        </w:rPr>
        <w:t>The LM35 sensor was tested by measuring temperature variations.</w:t>
      </w:r>
    </w:p>
    <w:p w14:paraId="50A288BE" w14:textId="77777777" w:rsidR="00BA311D" w:rsidRPr="00BA311D" w:rsidRDefault="00BA311D">
      <w:pPr>
        <w:numPr>
          <w:ilvl w:val="0"/>
          <w:numId w:val="38"/>
        </w:numPr>
        <w:jc w:val="both"/>
        <w:rPr>
          <w:lang w:val="en-IN"/>
        </w:rPr>
      </w:pPr>
      <w:r w:rsidRPr="00BA311D">
        <w:rPr>
          <w:lang w:val="en-IN"/>
        </w:rPr>
        <w:t>The DHT22 sensor was tested under different humidity conditions.</w:t>
      </w:r>
    </w:p>
    <w:p w14:paraId="0664AEF4" w14:textId="77777777" w:rsidR="00BA311D" w:rsidRPr="00BA311D" w:rsidRDefault="00BA311D">
      <w:pPr>
        <w:numPr>
          <w:ilvl w:val="0"/>
          <w:numId w:val="38"/>
        </w:numPr>
        <w:jc w:val="both"/>
        <w:rPr>
          <w:lang w:val="en-IN"/>
        </w:rPr>
      </w:pPr>
      <w:r w:rsidRPr="00BA311D">
        <w:rPr>
          <w:lang w:val="en-IN"/>
        </w:rPr>
        <w:t>The pressure sensor was connected and its response was observed during vacuum generation.</w:t>
      </w:r>
    </w:p>
    <w:p w14:paraId="5F987685" w14:textId="77777777" w:rsidR="00BA311D" w:rsidRPr="00BA311D" w:rsidRDefault="00BA311D">
      <w:pPr>
        <w:numPr>
          <w:ilvl w:val="0"/>
          <w:numId w:val="38"/>
        </w:numPr>
        <w:jc w:val="both"/>
        <w:rPr>
          <w:lang w:val="en-IN"/>
        </w:rPr>
      </w:pPr>
      <w:r w:rsidRPr="00BA311D">
        <w:rPr>
          <w:lang w:val="en-IN"/>
        </w:rPr>
        <w:t>Relay switching was verified by changing the pressure value.</w:t>
      </w:r>
    </w:p>
    <w:p w14:paraId="7707A8C6" w14:textId="77777777" w:rsidR="00BA311D" w:rsidRPr="00BA311D" w:rsidRDefault="00BA311D">
      <w:pPr>
        <w:numPr>
          <w:ilvl w:val="0"/>
          <w:numId w:val="38"/>
        </w:numPr>
        <w:jc w:val="both"/>
        <w:rPr>
          <w:lang w:val="en-IN"/>
        </w:rPr>
      </w:pPr>
      <w:r w:rsidRPr="00BA311D">
        <w:rPr>
          <w:lang w:val="en-IN"/>
        </w:rPr>
        <w:t>The SSR operation was checked with the connected load.</w:t>
      </w:r>
    </w:p>
    <w:p w14:paraId="7BE2B9AC" w14:textId="77777777" w:rsidR="00BA311D" w:rsidRPr="00BA311D" w:rsidRDefault="00BA311D">
      <w:pPr>
        <w:numPr>
          <w:ilvl w:val="0"/>
          <w:numId w:val="38"/>
        </w:numPr>
        <w:jc w:val="both"/>
        <w:rPr>
          <w:lang w:val="en-IN"/>
        </w:rPr>
      </w:pPr>
      <w:r w:rsidRPr="00BA311D">
        <w:rPr>
          <w:lang w:val="en-IN"/>
        </w:rPr>
        <w:t>Continuous operation of the system was observed for an extended period.</w:t>
      </w:r>
    </w:p>
    <w:p w14:paraId="43FA0487" w14:textId="77777777" w:rsidR="00BA311D" w:rsidRPr="00BA311D" w:rsidRDefault="00BA311D" w:rsidP="009E2225">
      <w:pPr>
        <w:jc w:val="both"/>
        <w:rPr>
          <w:lang w:val="en-IN"/>
        </w:rPr>
      </w:pPr>
      <w:r w:rsidRPr="00BA311D">
        <w:rPr>
          <w:lang w:val="en-IN"/>
        </w:rPr>
        <w:t xml:space="preserve">The complete system operated successfully without any abnormal </w:t>
      </w:r>
      <w:proofErr w:type="spellStart"/>
      <w:r w:rsidRPr="00BA311D">
        <w:rPr>
          <w:lang w:val="en-IN"/>
        </w:rPr>
        <w:t>behavior</w:t>
      </w:r>
      <w:proofErr w:type="spellEnd"/>
      <w:r w:rsidRPr="00BA311D">
        <w:rPr>
          <w:lang w:val="en-IN"/>
        </w:rPr>
        <w:t>.</w:t>
      </w:r>
    </w:p>
    <w:p w14:paraId="698C916C" w14:textId="77777777" w:rsidR="00BA311D" w:rsidRPr="00BA311D" w:rsidRDefault="004E721F" w:rsidP="009E2225">
      <w:pPr>
        <w:jc w:val="both"/>
        <w:rPr>
          <w:lang w:val="en-IN"/>
        </w:rPr>
      </w:pPr>
      <w:r>
        <w:rPr>
          <w:noProof/>
          <w:lang w:val="en-IN"/>
        </w:rPr>
      </w:r>
      <w:r w:rsidR="004E721F">
        <w:rPr>
          <w:noProof/>
          <w:lang w:val="en-IN"/>
        </w:rPr>
        <w:pict w14:anchorId="3C14C1F2">
          <v:rect id="_x0000_i1078" style="width:0;height:1.5pt" o:hralign="center" o:hrstd="t" o:hr="t" fillcolor="#a0a0a0" stroked="f"/>
        </w:pict>
      </w:r>
    </w:p>
    <w:p w14:paraId="612490CF" w14:textId="77777777" w:rsidR="009810A9" w:rsidRDefault="009810A9" w:rsidP="009E2225">
      <w:pPr>
        <w:jc w:val="both"/>
        <w:rPr>
          <w:b/>
          <w:bCs/>
          <w:lang w:val="en-IN"/>
        </w:rPr>
      </w:pPr>
    </w:p>
    <w:p w14:paraId="320ED971" w14:textId="77777777" w:rsidR="009810A9" w:rsidRDefault="009810A9" w:rsidP="009E2225">
      <w:pPr>
        <w:jc w:val="both"/>
        <w:rPr>
          <w:b/>
          <w:bCs/>
          <w:lang w:val="en-IN"/>
        </w:rPr>
      </w:pPr>
    </w:p>
    <w:p w14:paraId="22B0CD68" w14:textId="77777777" w:rsidR="009810A9" w:rsidRDefault="009810A9" w:rsidP="009E2225">
      <w:pPr>
        <w:jc w:val="both"/>
        <w:rPr>
          <w:b/>
          <w:bCs/>
          <w:lang w:val="en-IN"/>
        </w:rPr>
      </w:pPr>
    </w:p>
    <w:p w14:paraId="25693374" w14:textId="77777777" w:rsidR="0050656F" w:rsidRDefault="0050656F" w:rsidP="009E2225">
      <w:pPr>
        <w:jc w:val="both"/>
        <w:rPr>
          <w:b/>
          <w:bCs/>
          <w:lang w:val="en-IN"/>
        </w:rPr>
      </w:pPr>
    </w:p>
    <w:p w14:paraId="084FB2F2" w14:textId="77777777" w:rsidR="0050656F" w:rsidRDefault="0050656F" w:rsidP="009E2225">
      <w:pPr>
        <w:jc w:val="both"/>
        <w:rPr>
          <w:b/>
          <w:bCs/>
          <w:lang w:val="en-IN"/>
        </w:rPr>
      </w:pPr>
    </w:p>
    <w:p w14:paraId="50B3C908" w14:textId="218266DC" w:rsidR="00BA311D" w:rsidRPr="00BA311D" w:rsidRDefault="00BA311D" w:rsidP="009E2225">
      <w:pPr>
        <w:jc w:val="both"/>
        <w:rPr>
          <w:b/>
          <w:bCs/>
          <w:lang w:val="en-IN"/>
        </w:rPr>
      </w:pPr>
      <w:r w:rsidRPr="00BA311D">
        <w:rPr>
          <w:b/>
          <w:bCs/>
          <w:lang w:val="en-IN"/>
        </w:rPr>
        <w:lastRenderedPageBreak/>
        <w:t>7.3 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1320"/>
      </w:tblGrid>
      <w:tr w:rsidR="00BA311D" w:rsidRPr="00BA311D" w14:paraId="0802E546" w14:textId="77777777">
        <w:trPr>
          <w:tblHeader/>
          <w:tblCellSpacing w:w="15" w:type="dxa"/>
        </w:trPr>
        <w:tc>
          <w:tcPr>
            <w:tcW w:w="0" w:type="auto"/>
            <w:vAlign w:val="center"/>
            <w:hideMark/>
          </w:tcPr>
          <w:p w14:paraId="1C3407DB" w14:textId="77777777" w:rsidR="00BA311D" w:rsidRPr="00BA311D" w:rsidRDefault="00BA311D" w:rsidP="009E2225">
            <w:pPr>
              <w:jc w:val="both"/>
              <w:rPr>
                <w:b/>
                <w:bCs/>
                <w:lang w:val="en-IN"/>
              </w:rPr>
            </w:pPr>
            <w:r w:rsidRPr="00BA311D">
              <w:rPr>
                <w:b/>
                <w:bCs/>
                <w:lang w:val="en-IN"/>
              </w:rPr>
              <w:t>Parameter</w:t>
            </w:r>
          </w:p>
        </w:tc>
        <w:tc>
          <w:tcPr>
            <w:tcW w:w="0" w:type="auto"/>
            <w:vAlign w:val="center"/>
            <w:hideMark/>
          </w:tcPr>
          <w:p w14:paraId="131E2F22" w14:textId="77777777" w:rsidR="00BA311D" w:rsidRPr="00BA311D" w:rsidRDefault="00BA311D" w:rsidP="009E2225">
            <w:pPr>
              <w:jc w:val="both"/>
              <w:rPr>
                <w:b/>
                <w:bCs/>
                <w:lang w:val="en-IN"/>
              </w:rPr>
            </w:pPr>
            <w:r w:rsidRPr="00BA311D">
              <w:rPr>
                <w:b/>
                <w:bCs/>
                <w:lang w:val="en-IN"/>
              </w:rPr>
              <w:t>Observation</w:t>
            </w:r>
          </w:p>
        </w:tc>
      </w:tr>
      <w:tr w:rsidR="00BA311D" w:rsidRPr="00BA311D" w14:paraId="70B02740" w14:textId="77777777">
        <w:trPr>
          <w:tblCellSpacing w:w="15" w:type="dxa"/>
        </w:trPr>
        <w:tc>
          <w:tcPr>
            <w:tcW w:w="0" w:type="auto"/>
            <w:vAlign w:val="center"/>
            <w:hideMark/>
          </w:tcPr>
          <w:p w14:paraId="72227190" w14:textId="77777777" w:rsidR="00BA311D" w:rsidRPr="00BA311D" w:rsidRDefault="00BA311D" w:rsidP="009E2225">
            <w:pPr>
              <w:jc w:val="both"/>
              <w:rPr>
                <w:lang w:val="en-IN"/>
              </w:rPr>
            </w:pPr>
            <w:r w:rsidRPr="00BA311D">
              <w:rPr>
                <w:lang w:val="en-IN"/>
              </w:rPr>
              <w:t>Controller Start-Up</w:t>
            </w:r>
          </w:p>
        </w:tc>
        <w:tc>
          <w:tcPr>
            <w:tcW w:w="0" w:type="auto"/>
            <w:vAlign w:val="center"/>
            <w:hideMark/>
          </w:tcPr>
          <w:p w14:paraId="2E6B97ED" w14:textId="77777777" w:rsidR="00BA311D" w:rsidRPr="00BA311D" w:rsidRDefault="00BA311D" w:rsidP="009E2225">
            <w:pPr>
              <w:jc w:val="both"/>
              <w:rPr>
                <w:lang w:val="en-IN"/>
              </w:rPr>
            </w:pPr>
            <w:r w:rsidRPr="00BA311D">
              <w:rPr>
                <w:lang w:val="en-IN"/>
              </w:rPr>
              <w:t>Successful</w:t>
            </w:r>
          </w:p>
        </w:tc>
      </w:tr>
      <w:tr w:rsidR="00BA311D" w:rsidRPr="00BA311D" w14:paraId="5995A82D" w14:textId="77777777">
        <w:trPr>
          <w:tblCellSpacing w:w="15" w:type="dxa"/>
        </w:trPr>
        <w:tc>
          <w:tcPr>
            <w:tcW w:w="0" w:type="auto"/>
            <w:vAlign w:val="center"/>
            <w:hideMark/>
          </w:tcPr>
          <w:p w14:paraId="30DEBF62" w14:textId="77777777" w:rsidR="00BA311D" w:rsidRPr="00BA311D" w:rsidRDefault="00BA311D" w:rsidP="009E2225">
            <w:pPr>
              <w:jc w:val="both"/>
              <w:rPr>
                <w:lang w:val="en-IN"/>
              </w:rPr>
            </w:pPr>
            <w:r w:rsidRPr="00BA311D">
              <w:rPr>
                <w:lang w:val="en-IN"/>
              </w:rPr>
              <w:t>LM35 Temperature Reading</w:t>
            </w:r>
          </w:p>
        </w:tc>
        <w:tc>
          <w:tcPr>
            <w:tcW w:w="0" w:type="auto"/>
            <w:vAlign w:val="center"/>
            <w:hideMark/>
          </w:tcPr>
          <w:p w14:paraId="6C60D343" w14:textId="77777777" w:rsidR="00BA311D" w:rsidRPr="00BA311D" w:rsidRDefault="00BA311D" w:rsidP="009E2225">
            <w:pPr>
              <w:jc w:val="both"/>
              <w:rPr>
                <w:lang w:val="en-IN"/>
              </w:rPr>
            </w:pPr>
            <w:r w:rsidRPr="00BA311D">
              <w:rPr>
                <w:lang w:val="en-IN"/>
              </w:rPr>
              <w:t>Stable</w:t>
            </w:r>
          </w:p>
        </w:tc>
      </w:tr>
      <w:tr w:rsidR="00BA311D" w:rsidRPr="00BA311D" w14:paraId="22A8F5C1" w14:textId="77777777">
        <w:trPr>
          <w:tblCellSpacing w:w="15" w:type="dxa"/>
        </w:trPr>
        <w:tc>
          <w:tcPr>
            <w:tcW w:w="0" w:type="auto"/>
            <w:vAlign w:val="center"/>
            <w:hideMark/>
          </w:tcPr>
          <w:p w14:paraId="5D61A37B" w14:textId="77777777" w:rsidR="00BA311D" w:rsidRPr="00BA311D" w:rsidRDefault="00BA311D" w:rsidP="009E2225">
            <w:pPr>
              <w:jc w:val="both"/>
              <w:rPr>
                <w:lang w:val="en-IN"/>
              </w:rPr>
            </w:pPr>
            <w:r w:rsidRPr="00BA311D">
              <w:rPr>
                <w:lang w:val="en-IN"/>
              </w:rPr>
              <w:t>DHT22 Humidity Reading</w:t>
            </w:r>
          </w:p>
        </w:tc>
        <w:tc>
          <w:tcPr>
            <w:tcW w:w="0" w:type="auto"/>
            <w:vAlign w:val="center"/>
            <w:hideMark/>
          </w:tcPr>
          <w:p w14:paraId="05C99D6C" w14:textId="77777777" w:rsidR="00BA311D" w:rsidRPr="00BA311D" w:rsidRDefault="00BA311D" w:rsidP="009E2225">
            <w:pPr>
              <w:jc w:val="both"/>
              <w:rPr>
                <w:lang w:val="en-IN"/>
              </w:rPr>
            </w:pPr>
            <w:r w:rsidRPr="00BA311D">
              <w:rPr>
                <w:lang w:val="en-IN"/>
              </w:rPr>
              <w:t>Stable</w:t>
            </w:r>
          </w:p>
        </w:tc>
      </w:tr>
      <w:tr w:rsidR="00BA311D" w:rsidRPr="00BA311D" w14:paraId="04940154" w14:textId="77777777">
        <w:trPr>
          <w:tblCellSpacing w:w="15" w:type="dxa"/>
        </w:trPr>
        <w:tc>
          <w:tcPr>
            <w:tcW w:w="0" w:type="auto"/>
            <w:vAlign w:val="center"/>
            <w:hideMark/>
          </w:tcPr>
          <w:p w14:paraId="46E8A576" w14:textId="77777777" w:rsidR="00BA311D" w:rsidRPr="00BA311D" w:rsidRDefault="00BA311D" w:rsidP="009E2225">
            <w:pPr>
              <w:jc w:val="both"/>
              <w:rPr>
                <w:lang w:val="en-IN"/>
              </w:rPr>
            </w:pPr>
            <w:r w:rsidRPr="00BA311D">
              <w:rPr>
                <w:lang w:val="en-IN"/>
              </w:rPr>
              <w:t>Pressure Sensor Response</w:t>
            </w:r>
          </w:p>
        </w:tc>
        <w:tc>
          <w:tcPr>
            <w:tcW w:w="0" w:type="auto"/>
            <w:vAlign w:val="center"/>
            <w:hideMark/>
          </w:tcPr>
          <w:p w14:paraId="66206A1E" w14:textId="77777777" w:rsidR="00BA311D" w:rsidRPr="00BA311D" w:rsidRDefault="00BA311D" w:rsidP="009E2225">
            <w:pPr>
              <w:jc w:val="both"/>
              <w:rPr>
                <w:lang w:val="en-IN"/>
              </w:rPr>
            </w:pPr>
            <w:r w:rsidRPr="00BA311D">
              <w:rPr>
                <w:lang w:val="en-IN"/>
              </w:rPr>
              <w:t>Accurate</w:t>
            </w:r>
          </w:p>
        </w:tc>
      </w:tr>
      <w:tr w:rsidR="00BA311D" w:rsidRPr="00BA311D" w14:paraId="384081B8" w14:textId="77777777">
        <w:trPr>
          <w:tblCellSpacing w:w="15" w:type="dxa"/>
        </w:trPr>
        <w:tc>
          <w:tcPr>
            <w:tcW w:w="0" w:type="auto"/>
            <w:vAlign w:val="center"/>
            <w:hideMark/>
          </w:tcPr>
          <w:p w14:paraId="3D03B3BB" w14:textId="77777777" w:rsidR="00BA311D" w:rsidRPr="00BA311D" w:rsidRDefault="00BA311D" w:rsidP="009E2225">
            <w:pPr>
              <w:jc w:val="both"/>
              <w:rPr>
                <w:lang w:val="en-IN"/>
              </w:rPr>
            </w:pPr>
            <w:r w:rsidRPr="00BA311D">
              <w:rPr>
                <w:lang w:val="en-IN"/>
              </w:rPr>
              <w:t>Relay Switching</w:t>
            </w:r>
          </w:p>
        </w:tc>
        <w:tc>
          <w:tcPr>
            <w:tcW w:w="0" w:type="auto"/>
            <w:vAlign w:val="center"/>
            <w:hideMark/>
          </w:tcPr>
          <w:p w14:paraId="5212D9F6" w14:textId="77777777" w:rsidR="00BA311D" w:rsidRPr="00BA311D" w:rsidRDefault="00BA311D" w:rsidP="009E2225">
            <w:pPr>
              <w:jc w:val="both"/>
              <w:rPr>
                <w:lang w:val="en-IN"/>
              </w:rPr>
            </w:pPr>
            <w:r w:rsidRPr="00BA311D">
              <w:rPr>
                <w:lang w:val="en-IN"/>
              </w:rPr>
              <w:t>Correct</w:t>
            </w:r>
          </w:p>
        </w:tc>
      </w:tr>
      <w:tr w:rsidR="00BA311D" w:rsidRPr="00BA311D" w14:paraId="1AEC8440" w14:textId="77777777">
        <w:trPr>
          <w:tblCellSpacing w:w="15" w:type="dxa"/>
        </w:trPr>
        <w:tc>
          <w:tcPr>
            <w:tcW w:w="0" w:type="auto"/>
            <w:vAlign w:val="center"/>
            <w:hideMark/>
          </w:tcPr>
          <w:p w14:paraId="1DBD3109" w14:textId="77777777" w:rsidR="00BA311D" w:rsidRPr="00BA311D" w:rsidRDefault="00BA311D" w:rsidP="009E2225">
            <w:pPr>
              <w:jc w:val="both"/>
              <w:rPr>
                <w:lang w:val="en-IN"/>
              </w:rPr>
            </w:pPr>
            <w:r w:rsidRPr="00BA311D">
              <w:rPr>
                <w:lang w:val="en-IN"/>
              </w:rPr>
              <w:t>SSR Switching</w:t>
            </w:r>
          </w:p>
        </w:tc>
        <w:tc>
          <w:tcPr>
            <w:tcW w:w="0" w:type="auto"/>
            <w:vAlign w:val="center"/>
            <w:hideMark/>
          </w:tcPr>
          <w:p w14:paraId="7E0EDACA" w14:textId="77777777" w:rsidR="00BA311D" w:rsidRPr="00BA311D" w:rsidRDefault="00BA311D" w:rsidP="009E2225">
            <w:pPr>
              <w:jc w:val="both"/>
              <w:rPr>
                <w:lang w:val="en-IN"/>
              </w:rPr>
            </w:pPr>
            <w:r w:rsidRPr="00BA311D">
              <w:rPr>
                <w:lang w:val="en-IN"/>
              </w:rPr>
              <w:t>Correct</w:t>
            </w:r>
          </w:p>
        </w:tc>
      </w:tr>
      <w:tr w:rsidR="00BA311D" w:rsidRPr="00BA311D" w14:paraId="603BB3F2" w14:textId="77777777">
        <w:trPr>
          <w:tblCellSpacing w:w="15" w:type="dxa"/>
        </w:trPr>
        <w:tc>
          <w:tcPr>
            <w:tcW w:w="0" w:type="auto"/>
            <w:vAlign w:val="center"/>
            <w:hideMark/>
          </w:tcPr>
          <w:p w14:paraId="7E9A514E" w14:textId="77777777" w:rsidR="00BA311D" w:rsidRPr="00BA311D" w:rsidRDefault="00BA311D" w:rsidP="009E2225">
            <w:pPr>
              <w:jc w:val="both"/>
              <w:rPr>
                <w:lang w:val="en-IN"/>
              </w:rPr>
            </w:pPr>
            <w:r w:rsidRPr="00BA311D">
              <w:rPr>
                <w:lang w:val="en-IN"/>
              </w:rPr>
              <w:t>Vacuum Pump Operation</w:t>
            </w:r>
          </w:p>
        </w:tc>
        <w:tc>
          <w:tcPr>
            <w:tcW w:w="0" w:type="auto"/>
            <w:vAlign w:val="center"/>
            <w:hideMark/>
          </w:tcPr>
          <w:p w14:paraId="012E172C" w14:textId="77777777" w:rsidR="00BA311D" w:rsidRPr="00BA311D" w:rsidRDefault="00BA311D" w:rsidP="009E2225">
            <w:pPr>
              <w:jc w:val="both"/>
              <w:rPr>
                <w:lang w:val="en-IN"/>
              </w:rPr>
            </w:pPr>
            <w:r w:rsidRPr="00BA311D">
              <w:rPr>
                <w:lang w:val="en-IN"/>
              </w:rPr>
              <w:t>Automatic</w:t>
            </w:r>
          </w:p>
        </w:tc>
      </w:tr>
      <w:tr w:rsidR="00BA311D" w:rsidRPr="00BA311D" w14:paraId="6005DCC4" w14:textId="77777777">
        <w:trPr>
          <w:tblCellSpacing w:w="15" w:type="dxa"/>
        </w:trPr>
        <w:tc>
          <w:tcPr>
            <w:tcW w:w="0" w:type="auto"/>
            <w:vAlign w:val="center"/>
            <w:hideMark/>
          </w:tcPr>
          <w:p w14:paraId="6D733742" w14:textId="77777777" w:rsidR="00BA311D" w:rsidRPr="00BA311D" w:rsidRDefault="00BA311D" w:rsidP="009E2225">
            <w:pPr>
              <w:jc w:val="both"/>
              <w:rPr>
                <w:lang w:val="en-IN"/>
              </w:rPr>
            </w:pPr>
            <w:r w:rsidRPr="00BA311D">
              <w:rPr>
                <w:lang w:val="en-IN"/>
              </w:rPr>
              <w:t>System Stability</w:t>
            </w:r>
          </w:p>
        </w:tc>
        <w:tc>
          <w:tcPr>
            <w:tcW w:w="0" w:type="auto"/>
            <w:vAlign w:val="center"/>
            <w:hideMark/>
          </w:tcPr>
          <w:p w14:paraId="781BDD4D" w14:textId="77777777" w:rsidR="00BA311D" w:rsidRPr="00BA311D" w:rsidRDefault="00BA311D" w:rsidP="009E2225">
            <w:pPr>
              <w:jc w:val="both"/>
              <w:rPr>
                <w:lang w:val="en-IN"/>
              </w:rPr>
            </w:pPr>
            <w:r w:rsidRPr="00BA311D">
              <w:rPr>
                <w:lang w:val="en-IN"/>
              </w:rPr>
              <w:t>Good</w:t>
            </w:r>
          </w:p>
        </w:tc>
      </w:tr>
    </w:tbl>
    <w:p w14:paraId="5BF3268A" w14:textId="77777777" w:rsidR="00BA311D" w:rsidRPr="00BA311D" w:rsidRDefault="004E721F" w:rsidP="009E2225">
      <w:pPr>
        <w:jc w:val="both"/>
        <w:rPr>
          <w:lang w:val="en-IN"/>
        </w:rPr>
      </w:pPr>
      <w:r>
        <w:rPr>
          <w:noProof/>
          <w:lang w:val="en-IN"/>
        </w:rPr>
      </w:r>
      <w:r w:rsidR="004E721F">
        <w:rPr>
          <w:noProof/>
          <w:lang w:val="en-IN"/>
        </w:rPr>
        <w:pict w14:anchorId="03613CDC">
          <v:rect id="_x0000_i1079" style="width:0;height:1.5pt" o:hrstd="t" o:hr="t" fillcolor="#a0a0a0" stroked="f"/>
        </w:pict>
      </w:r>
    </w:p>
    <w:p w14:paraId="1A1A6616" w14:textId="77777777" w:rsidR="00BA311D" w:rsidRPr="00BA311D" w:rsidRDefault="00BA311D" w:rsidP="009E2225">
      <w:pPr>
        <w:jc w:val="both"/>
        <w:rPr>
          <w:b/>
          <w:bCs/>
          <w:lang w:val="en-IN"/>
        </w:rPr>
      </w:pPr>
      <w:r w:rsidRPr="00BA311D">
        <w:rPr>
          <w:b/>
          <w:bCs/>
          <w:lang w:val="en-IN"/>
        </w:rPr>
        <w:t>7.4 Experimental Results</w:t>
      </w:r>
    </w:p>
    <w:p w14:paraId="01CB0754" w14:textId="77777777" w:rsidR="00BA311D" w:rsidRPr="00BA311D" w:rsidRDefault="00BA311D" w:rsidP="009E2225">
      <w:pPr>
        <w:jc w:val="both"/>
        <w:rPr>
          <w:lang w:val="en-IN"/>
        </w:rPr>
      </w:pPr>
      <w:r w:rsidRPr="00BA311D">
        <w:rPr>
          <w:lang w:val="en-IN"/>
        </w:rPr>
        <w:t>The experimental results confirmed that the developed system successfully monitored temperature, humidity, and pressure inside the vacuum chamber.</w:t>
      </w:r>
    </w:p>
    <w:p w14:paraId="64E4D0DE" w14:textId="77777777" w:rsidR="00BA311D" w:rsidRPr="00BA311D" w:rsidRDefault="00BA311D" w:rsidP="009E2225">
      <w:pPr>
        <w:jc w:val="both"/>
        <w:rPr>
          <w:lang w:val="en-IN"/>
        </w:rPr>
      </w:pPr>
      <w:r w:rsidRPr="00BA311D">
        <w:rPr>
          <w:lang w:val="en-IN"/>
        </w:rPr>
        <w:t>The controller continuously processed sensor data and automatically controlled the vacuum pump according to the programmed pressure conditions. The relay and SSR responded correctly without unnecessary switching. The standalone ATmega328P operated reliably throughout the testing period.</w:t>
      </w:r>
    </w:p>
    <w:p w14:paraId="392DCD10" w14:textId="77777777" w:rsidR="00BA311D" w:rsidRPr="00BA311D" w:rsidRDefault="00BA311D" w:rsidP="009E2225">
      <w:pPr>
        <w:jc w:val="both"/>
        <w:rPr>
          <w:lang w:val="en-IN"/>
        </w:rPr>
      </w:pPr>
      <w:r w:rsidRPr="00BA311D">
        <w:rPr>
          <w:lang w:val="en-IN"/>
        </w:rPr>
        <w:t>The developed system achieved the desired objectives of automatic monitoring and vacuum control.</w:t>
      </w:r>
    </w:p>
    <w:p w14:paraId="2D20A552" w14:textId="77777777" w:rsidR="00BA311D" w:rsidRPr="00BA311D" w:rsidRDefault="004E721F" w:rsidP="009E2225">
      <w:pPr>
        <w:jc w:val="both"/>
        <w:rPr>
          <w:lang w:val="en-IN"/>
        </w:rPr>
      </w:pPr>
      <w:r>
        <w:rPr>
          <w:noProof/>
          <w:lang w:val="en-IN"/>
        </w:rPr>
      </w:r>
      <w:r w:rsidR="004E721F">
        <w:rPr>
          <w:noProof/>
          <w:lang w:val="en-IN"/>
        </w:rPr>
        <w:pict w14:anchorId="4468632B">
          <v:rect id="_x0000_i1080" style="width:0;height:1.5pt" o:hralign="center" o:hrstd="t" o:hr="t" fillcolor="#a0a0a0" stroked="f"/>
        </w:pict>
      </w:r>
    </w:p>
    <w:p w14:paraId="6000DCC4" w14:textId="77777777" w:rsidR="009810A9" w:rsidRDefault="009810A9" w:rsidP="009E2225">
      <w:pPr>
        <w:jc w:val="both"/>
        <w:rPr>
          <w:b/>
          <w:bCs/>
          <w:lang w:val="en-IN"/>
        </w:rPr>
      </w:pPr>
    </w:p>
    <w:p w14:paraId="66B4547E" w14:textId="77777777" w:rsidR="009810A9" w:rsidRDefault="009810A9" w:rsidP="009E2225">
      <w:pPr>
        <w:jc w:val="both"/>
        <w:rPr>
          <w:b/>
          <w:bCs/>
          <w:lang w:val="en-IN"/>
        </w:rPr>
      </w:pPr>
    </w:p>
    <w:p w14:paraId="1E5A6C73" w14:textId="77777777" w:rsidR="009810A9" w:rsidRDefault="009810A9" w:rsidP="009E2225">
      <w:pPr>
        <w:jc w:val="both"/>
        <w:rPr>
          <w:b/>
          <w:bCs/>
          <w:lang w:val="en-IN"/>
        </w:rPr>
      </w:pPr>
    </w:p>
    <w:p w14:paraId="12F71999" w14:textId="77777777" w:rsidR="009810A9" w:rsidRDefault="009810A9" w:rsidP="009E2225">
      <w:pPr>
        <w:jc w:val="both"/>
        <w:rPr>
          <w:b/>
          <w:bCs/>
          <w:lang w:val="en-IN"/>
        </w:rPr>
      </w:pPr>
    </w:p>
    <w:p w14:paraId="3838FC50" w14:textId="77777777" w:rsidR="009810A9" w:rsidRDefault="009810A9" w:rsidP="009E2225">
      <w:pPr>
        <w:jc w:val="both"/>
        <w:rPr>
          <w:b/>
          <w:bCs/>
          <w:lang w:val="en-IN"/>
        </w:rPr>
      </w:pPr>
    </w:p>
    <w:p w14:paraId="5D728D36" w14:textId="77777777" w:rsidR="009810A9" w:rsidRDefault="009810A9" w:rsidP="009E2225">
      <w:pPr>
        <w:jc w:val="both"/>
        <w:rPr>
          <w:b/>
          <w:bCs/>
          <w:lang w:val="en-IN"/>
        </w:rPr>
      </w:pPr>
    </w:p>
    <w:p w14:paraId="587311B4" w14:textId="7D3460CD" w:rsidR="00BA311D" w:rsidRPr="00BA311D" w:rsidRDefault="00BA311D" w:rsidP="009E2225">
      <w:pPr>
        <w:jc w:val="both"/>
        <w:rPr>
          <w:b/>
          <w:bCs/>
          <w:lang w:val="en-IN"/>
        </w:rPr>
      </w:pPr>
      <w:r w:rsidRPr="00BA311D">
        <w:rPr>
          <w:b/>
          <w:bCs/>
          <w:lang w:val="en-IN"/>
        </w:rPr>
        <w:lastRenderedPageBreak/>
        <w:t>7.5 Advantages of the Proposed System</w:t>
      </w:r>
    </w:p>
    <w:p w14:paraId="517B1B34" w14:textId="77777777" w:rsidR="00BA311D" w:rsidRPr="00BA311D" w:rsidRDefault="00BA311D" w:rsidP="009E2225">
      <w:pPr>
        <w:jc w:val="both"/>
        <w:rPr>
          <w:lang w:val="en-IN"/>
        </w:rPr>
      </w:pPr>
      <w:r w:rsidRPr="00BA311D">
        <w:rPr>
          <w:lang w:val="en-IN"/>
        </w:rPr>
        <w:t>The developed system offers several advantages over conventional manual vacuum systems.</w:t>
      </w:r>
    </w:p>
    <w:p w14:paraId="7ACF7A8B" w14:textId="77777777" w:rsidR="00BA311D" w:rsidRPr="00BA311D" w:rsidRDefault="00BA311D">
      <w:pPr>
        <w:numPr>
          <w:ilvl w:val="0"/>
          <w:numId w:val="39"/>
        </w:numPr>
        <w:jc w:val="both"/>
        <w:rPr>
          <w:lang w:val="en-IN"/>
        </w:rPr>
      </w:pPr>
      <w:r w:rsidRPr="00BA311D">
        <w:rPr>
          <w:lang w:val="en-IN"/>
        </w:rPr>
        <w:t>Automatic monitoring of environmental conditions.</w:t>
      </w:r>
    </w:p>
    <w:p w14:paraId="049D32D7" w14:textId="77777777" w:rsidR="00BA311D" w:rsidRPr="00BA311D" w:rsidRDefault="00BA311D">
      <w:pPr>
        <w:numPr>
          <w:ilvl w:val="0"/>
          <w:numId w:val="39"/>
        </w:numPr>
        <w:jc w:val="both"/>
        <w:rPr>
          <w:lang w:val="en-IN"/>
        </w:rPr>
      </w:pPr>
      <w:r w:rsidRPr="00BA311D">
        <w:rPr>
          <w:lang w:val="en-IN"/>
        </w:rPr>
        <w:t>Compact standalone controller.</w:t>
      </w:r>
    </w:p>
    <w:p w14:paraId="1DB41DD3" w14:textId="77777777" w:rsidR="00BA311D" w:rsidRPr="00BA311D" w:rsidRDefault="00BA311D">
      <w:pPr>
        <w:numPr>
          <w:ilvl w:val="0"/>
          <w:numId w:val="39"/>
        </w:numPr>
        <w:jc w:val="both"/>
        <w:rPr>
          <w:lang w:val="en-IN"/>
        </w:rPr>
      </w:pPr>
      <w:r w:rsidRPr="00BA311D">
        <w:rPr>
          <w:lang w:val="en-IN"/>
        </w:rPr>
        <w:t>Low hardware cost.</w:t>
      </w:r>
    </w:p>
    <w:p w14:paraId="21E8F894" w14:textId="77777777" w:rsidR="00BA311D" w:rsidRPr="00BA311D" w:rsidRDefault="00BA311D">
      <w:pPr>
        <w:numPr>
          <w:ilvl w:val="0"/>
          <w:numId w:val="39"/>
        </w:numPr>
        <w:jc w:val="both"/>
        <w:rPr>
          <w:lang w:val="en-IN"/>
        </w:rPr>
      </w:pPr>
      <w:r w:rsidRPr="00BA311D">
        <w:rPr>
          <w:lang w:val="en-IN"/>
        </w:rPr>
        <w:t>Reliable operation.</w:t>
      </w:r>
    </w:p>
    <w:p w14:paraId="0194FFD7" w14:textId="77777777" w:rsidR="00BA311D" w:rsidRPr="00BA311D" w:rsidRDefault="00BA311D">
      <w:pPr>
        <w:numPr>
          <w:ilvl w:val="0"/>
          <w:numId w:val="39"/>
        </w:numPr>
        <w:jc w:val="both"/>
        <w:rPr>
          <w:lang w:val="en-IN"/>
        </w:rPr>
      </w:pPr>
      <w:r w:rsidRPr="00BA311D">
        <w:rPr>
          <w:lang w:val="en-IN"/>
        </w:rPr>
        <w:t>Low power consumption.</w:t>
      </w:r>
    </w:p>
    <w:p w14:paraId="4C2785D0" w14:textId="77777777" w:rsidR="00BA311D" w:rsidRPr="00BA311D" w:rsidRDefault="00BA311D">
      <w:pPr>
        <w:numPr>
          <w:ilvl w:val="0"/>
          <w:numId w:val="39"/>
        </w:numPr>
        <w:jc w:val="both"/>
        <w:rPr>
          <w:lang w:val="en-IN"/>
        </w:rPr>
      </w:pPr>
      <w:r w:rsidRPr="00BA311D">
        <w:rPr>
          <w:lang w:val="en-IN"/>
        </w:rPr>
        <w:t>Easy maintenance.</w:t>
      </w:r>
    </w:p>
    <w:p w14:paraId="23456AEF" w14:textId="77777777" w:rsidR="00BA311D" w:rsidRPr="00BA311D" w:rsidRDefault="00BA311D">
      <w:pPr>
        <w:numPr>
          <w:ilvl w:val="0"/>
          <w:numId w:val="39"/>
        </w:numPr>
        <w:jc w:val="both"/>
        <w:rPr>
          <w:lang w:val="en-IN"/>
        </w:rPr>
      </w:pPr>
      <w:r w:rsidRPr="00BA311D">
        <w:rPr>
          <w:lang w:val="en-IN"/>
        </w:rPr>
        <w:t>Simple circuit design.</w:t>
      </w:r>
    </w:p>
    <w:p w14:paraId="3924271F" w14:textId="77777777" w:rsidR="00BA311D" w:rsidRPr="00BA311D" w:rsidRDefault="00BA311D">
      <w:pPr>
        <w:numPr>
          <w:ilvl w:val="0"/>
          <w:numId w:val="39"/>
        </w:numPr>
        <w:jc w:val="both"/>
        <w:rPr>
          <w:lang w:val="en-IN"/>
        </w:rPr>
      </w:pPr>
      <w:r w:rsidRPr="00BA311D">
        <w:rPr>
          <w:lang w:val="en-IN"/>
        </w:rPr>
        <w:t>Reduced human intervention.</w:t>
      </w:r>
    </w:p>
    <w:p w14:paraId="3AFD9100" w14:textId="77777777" w:rsidR="00BA311D" w:rsidRPr="00BA311D" w:rsidRDefault="00BA311D">
      <w:pPr>
        <w:numPr>
          <w:ilvl w:val="0"/>
          <w:numId w:val="39"/>
        </w:numPr>
        <w:jc w:val="both"/>
        <w:rPr>
          <w:lang w:val="en-IN"/>
        </w:rPr>
      </w:pPr>
      <w:r w:rsidRPr="00BA311D">
        <w:rPr>
          <w:lang w:val="en-IN"/>
        </w:rPr>
        <w:t>High operational accuracy.</w:t>
      </w:r>
    </w:p>
    <w:p w14:paraId="2CB08471" w14:textId="77777777" w:rsidR="00BA311D" w:rsidRPr="00BA311D" w:rsidRDefault="00BA311D">
      <w:pPr>
        <w:numPr>
          <w:ilvl w:val="0"/>
          <w:numId w:val="39"/>
        </w:numPr>
        <w:jc w:val="both"/>
        <w:rPr>
          <w:lang w:val="en-IN"/>
        </w:rPr>
      </w:pPr>
      <w:r w:rsidRPr="00BA311D">
        <w:rPr>
          <w:lang w:val="en-IN"/>
        </w:rPr>
        <w:t>Modular design for future upgrades.</w:t>
      </w:r>
    </w:p>
    <w:p w14:paraId="0AD5BBEB" w14:textId="77777777" w:rsidR="00BA311D" w:rsidRPr="00BA311D" w:rsidRDefault="00BA311D">
      <w:pPr>
        <w:numPr>
          <w:ilvl w:val="0"/>
          <w:numId w:val="39"/>
        </w:numPr>
        <w:jc w:val="both"/>
        <w:rPr>
          <w:lang w:val="en-IN"/>
        </w:rPr>
      </w:pPr>
      <w:r w:rsidRPr="00BA311D">
        <w:rPr>
          <w:lang w:val="en-IN"/>
        </w:rPr>
        <w:t>Fast response to pressure changes.</w:t>
      </w:r>
    </w:p>
    <w:p w14:paraId="4496EA2E" w14:textId="77777777" w:rsidR="00BA311D" w:rsidRPr="00BA311D" w:rsidRDefault="00BA311D">
      <w:pPr>
        <w:numPr>
          <w:ilvl w:val="0"/>
          <w:numId w:val="39"/>
        </w:numPr>
        <w:jc w:val="both"/>
        <w:rPr>
          <w:lang w:val="en-IN"/>
        </w:rPr>
      </w:pPr>
      <w:r w:rsidRPr="00BA311D">
        <w:rPr>
          <w:lang w:val="en-IN"/>
        </w:rPr>
        <w:t>Improved process efficiency.</w:t>
      </w:r>
    </w:p>
    <w:p w14:paraId="6CA2CF4F" w14:textId="77777777" w:rsidR="00BA311D" w:rsidRPr="00BA311D" w:rsidRDefault="004E721F" w:rsidP="009E2225">
      <w:pPr>
        <w:jc w:val="both"/>
        <w:rPr>
          <w:lang w:val="en-IN"/>
        </w:rPr>
      </w:pPr>
      <w:r>
        <w:rPr>
          <w:noProof/>
          <w:lang w:val="en-IN"/>
        </w:rPr>
      </w:r>
      <w:r w:rsidR="004E721F">
        <w:rPr>
          <w:noProof/>
          <w:lang w:val="en-IN"/>
        </w:rPr>
        <w:pict w14:anchorId="73B138A4">
          <v:rect id="_x0000_i1081" style="width:0;height:1.5pt" o:hrstd="t" o:hr="t" fillcolor="#a0a0a0" stroked="f"/>
        </w:pict>
      </w:r>
    </w:p>
    <w:p w14:paraId="3CF7F96B" w14:textId="77777777" w:rsidR="00BA311D" w:rsidRPr="00BA311D" w:rsidRDefault="00BA311D" w:rsidP="009E2225">
      <w:pPr>
        <w:jc w:val="both"/>
        <w:rPr>
          <w:b/>
          <w:bCs/>
          <w:lang w:val="en-IN"/>
        </w:rPr>
      </w:pPr>
      <w:r w:rsidRPr="00BA311D">
        <w:rPr>
          <w:b/>
          <w:bCs/>
          <w:lang w:val="en-IN"/>
        </w:rPr>
        <w:t>7.6 Applications</w:t>
      </w:r>
    </w:p>
    <w:p w14:paraId="1028511F" w14:textId="77777777" w:rsidR="00BA311D" w:rsidRPr="00BA311D" w:rsidRDefault="00BA311D" w:rsidP="009E2225">
      <w:pPr>
        <w:jc w:val="both"/>
        <w:rPr>
          <w:lang w:val="en-IN"/>
        </w:rPr>
      </w:pPr>
      <w:r w:rsidRPr="00BA311D">
        <w:rPr>
          <w:lang w:val="en-IN"/>
        </w:rPr>
        <w:t>The proposed system can be used in various industrial and laboratory applications.</w:t>
      </w:r>
    </w:p>
    <w:p w14:paraId="75BCBE2B" w14:textId="77777777" w:rsidR="00BA311D" w:rsidRPr="00BA311D" w:rsidRDefault="00BA311D" w:rsidP="009E2225">
      <w:pPr>
        <w:jc w:val="both"/>
        <w:rPr>
          <w:b/>
          <w:bCs/>
          <w:lang w:val="en-IN"/>
        </w:rPr>
      </w:pPr>
      <w:r w:rsidRPr="00BA311D">
        <w:rPr>
          <w:b/>
          <w:bCs/>
          <w:lang w:val="en-IN"/>
        </w:rPr>
        <w:t>Industrial Applications</w:t>
      </w:r>
    </w:p>
    <w:p w14:paraId="64D86264" w14:textId="77777777" w:rsidR="00BA311D" w:rsidRPr="00BA311D" w:rsidRDefault="00BA311D">
      <w:pPr>
        <w:numPr>
          <w:ilvl w:val="0"/>
          <w:numId w:val="40"/>
        </w:numPr>
        <w:jc w:val="both"/>
        <w:rPr>
          <w:lang w:val="en-IN"/>
        </w:rPr>
      </w:pPr>
      <w:r w:rsidRPr="00BA311D">
        <w:rPr>
          <w:lang w:val="en-IN"/>
        </w:rPr>
        <w:t>Vacuum drying systems</w:t>
      </w:r>
    </w:p>
    <w:p w14:paraId="5C439063" w14:textId="77777777" w:rsidR="00BA311D" w:rsidRPr="00BA311D" w:rsidRDefault="00BA311D">
      <w:pPr>
        <w:numPr>
          <w:ilvl w:val="0"/>
          <w:numId w:val="40"/>
        </w:numPr>
        <w:jc w:val="both"/>
        <w:rPr>
          <w:lang w:val="en-IN"/>
        </w:rPr>
      </w:pPr>
      <w:r w:rsidRPr="00BA311D">
        <w:rPr>
          <w:lang w:val="en-IN"/>
        </w:rPr>
        <w:t>Food packaging industries</w:t>
      </w:r>
    </w:p>
    <w:p w14:paraId="2706FBAF" w14:textId="77777777" w:rsidR="00BA311D" w:rsidRPr="00BA311D" w:rsidRDefault="00BA311D">
      <w:pPr>
        <w:numPr>
          <w:ilvl w:val="0"/>
          <w:numId w:val="40"/>
        </w:numPr>
        <w:jc w:val="both"/>
        <w:rPr>
          <w:lang w:val="en-IN"/>
        </w:rPr>
      </w:pPr>
      <w:r w:rsidRPr="00BA311D">
        <w:rPr>
          <w:lang w:val="en-IN"/>
        </w:rPr>
        <w:t>Pharmaceutical manufacturing</w:t>
      </w:r>
    </w:p>
    <w:p w14:paraId="51F23A9F" w14:textId="77777777" w:rsidR="00BA311D" w:rsidRPr="00BA311D" w:rsidRDefault="00BA311D">
      <w:pPr>
        <w:numPr>
          <w:ilvl w:val="0"/>
          <w:numId w:val="40"/>
        </w:numPr>
        <w:jc w:val="both"/>
        <w:rPr>
          <w:lang w:val="en-IN"/>
        </w:rPr>
      </w:pPr>
      <w:r w:rsidRPr="00BA311D">
        <w:rPr>
          <w:lang w:val="en-IN"/>
        </w:rPr>
        <w:t>Plastic processing industries</w:t>
      </w:r>
    </w:p>
    <w:p w14:paraId="54BFBBA1" w14:textId="77777777" w:rsidR="00BA311D" w:rsidRPr="00BA311D" w:rsidRDefault="00BA311D">
      <w:pPr>
        <w:numPr>
          <w:ilvl w:val="0"/>
          <w:numId w:val="40"/>
        </w:numPr>
        <w:jc w:val="both"/>
        <w:rPr>
          <w:lang w:val="en-IN"/>
        </w:rPr>
      </w:pPr>
      <w:r w:rsidRPr="00BA311D">
        <w:rPr>
          <w:lang w:val="en-IN"/>
        </w:rPr>
        <w:t>Chemical laboratories</w:t>
      </w:r>
    </w:p>
    <w:p w14:paraId="5A8DEF78" w14:textId="77777777" w:rsidR="00BA311D" w:rsidRPr="00BA311D" w:rsidRDefault="00BA311D">
      <w:pPr>
        <w:numPr>
          <w:ilvl w:val="0"/>
          <w:numId w:val="40"/>
        </w:numPr>
        <w:jc w:val="both"/>
        <w:rPr>
          <w:lang w:val="en-IN"/>
        </w:rPr>
      </w:pPr>
      <w:r w:rsidRPr="00BA311D">
        <w:rPr>
          <w:lang w:val="en-IN"/>
        </w:rPr>
        <w:t>Electronic component manufacturing</w:t>
      </w:r>
    </w:p>
    <w:p w14:paraId="31899C2D" w14:textId="77777777" w:rsidR="009810A9" w:rsidRDefault="009810A9" w:rsidP="009E2225">
      <w:pPr>
        <w:jc w:val="both"/>
        <w:rPr>
          <w:b/>
          <w:bCs/>
          <w:lang w:val="en-IN"/>
        </w:rPr>
      </w:pPr>
    </w:p>
    <w:p w14:paraId="1228C296" w14:textId="0EA02A76" w:rsidR="00BA311D" w:rsidRPr="00BA311D" w:rsidRDefault="00BA311D" w:rsidP="009E2225">
      <w:pPr>
        <w:jc w:val="both"/>
        <w:rPr>
          <w:b/>
          <w:bCs/>
          <w:lang w:val="en-IN"/>
        </w:rPr>
      </w:pPr>
      <w:r w:rsidRPr="00BA311D">
        <w:rPr>
          <w:b/>
          <w:bCs/>
          <w:lang w:val="en-IN"/>
        </w:rPr>
        <w:t>Laboratory Applications</w:t>
      </w:r>
    </w:p>
    <w:p w14:paraId="40BDAEDD" w14:textId="77777777" w:rsidR="00BA311D" w:rsidRPr="00BA311D" w:rsidRDefault="00BA311D">
      <w:pPr>
        <w:numPr>
          <w:ilvl w:val="0"/>
          <w:numId w:val="41"/>
        </w:numPr>
        <w:jc w:val="both"/>
        <w:rPr>
          <w:lang w:val="en-IN"/>
        </w:rPr>
      </w:pPr>
      <w:r w:rsidRPr="00BA311D">
        <w:rPr>
          <w:lang w:val="en-IN"/>
        </w:rPr>
        <w:lastRenderedPageBreak/>
        <w:t>Vacuum chamber experiments</w:t>
      </w:r>
    </w:p>
    <w:p w14:paraId="47EA1ADE" w14:textId="77777777" w:rsidR="00BA311D" w:rsidRPr="00BA311D" w:rsidRDefault="00BA311D">
      <w:pPr>
        <w:numPr>
          <w:ilvl w:val="0"/>
          <w:numId w:val="41"/>
        </w:numPr>
        <w:jc w:val="both"/>
        <w:rPr>
          <w:lang w:val="en-IN"/>
        </w:rPr>
      </w:pPr>
      <w:r w:rsidRPr="00BA311D">
        <w:rPr>
          <w:lang w:val="en-IN"/>
        </w:rPr>
        <w:t>Leak testing systems</w:t>
      </w:r>
    </w:p>
    <w:p w14:paraId="7B159488" w14:textId="77777777" w:rsidR="00BA311D" w:rsidRPr="00BA311D" w:rsidRDefault="00BA311D">
      <w:pPr>
        <w:numPr>
          <w:ilvl w:val="0"/>
          <w:numId w:val="41"/>
        </w:numPr>
        <w:jc w:val="both"/>
        <w:rPr>
          <w:lang w:val="en-IN"/>
        </w:rPr>
      </w:pPr>
      <w:r w:rsidRPr="00BA311D">
        <w:rPr>
          <w:lang w:val="en-IN"/>
        </w:rPr>
        <w:t>Material testing laboratories</w:t>
      </w:r>
    </w:p>
    <w:p w14:paraId="05F0161A" w14:textId="77777777" w:rsidR="00BA311D" w:rsidRPr="00BA311D" w:rsidRDefault="00BA311D">
      <w:pPr>
        <w:numPr>
          <w:ilvl w:val="0"/>
          <w:numId w:val="41"/>
        </w:numPr>
        <w:jc w:val="both"/>
        <w:rPr>
          <w:lang w:val="en-IN"/>
        </w:rPr>
      </w:pPr>
      <w:r w:rsidRPr="00BA311D">
        <w:rPr>
          <w:lang w:val="en-IN"/>
        </w:rPr>
        <w:t>Research and development laboratories</w:t>
      </w:r>
    </w:p>
    <w:p w14:paraId="668C9E1D" w14:textId="77777777" w:rsidR="00BA311D" w:rsidRPr="00BA311D" w:rsidRDefault="00BA311D">
      <w:pPr>
        <w:numPr>
          <w:ilvl w:val="0"/>
          <w:numId w:val="41"/>
        </w:numPr>
        <w:jc w:val="both"/>
        <w:rPr>
          <w:lang w:val="en-IN"/>
        </w:rPr>
      </w:pPr>
      <w:r w:rsidRPr="00BA311D">
        <w:rPr>
          <w:lang w:val="en-IN"/>
        </w:rPr>
        <w:t>Educational laboratories</w:t>
      </w:r>
    </w:p>
    <w:p w14:paraId="3B9AA0FE" w14:textId="77777777" w:rsidR="00BA311D" w:rsidRPr="00BA311D" w:rsidRDefault="004E721F" w:rsidP="009E2225">
      <w:pPr>
        <w:jc w:val="both"/>
        <w:rPr>
          <w:lang w:val="en-IN"/>
        </w:rPr>
      </w:pPr>
      <w:r>
        <w:rPr>
          <w:noProof/>
          <w:lang w:val="en-IN"/>
        </w:rPr>
      </w:r>
      <w:r w:rsidR="004E721F">
        <w:rPr>
          <w:noProof/>
          <w:lang w:val="en-IN"/>
        </w:rPr>
        <w:pict w14:anchorId="70D6EB7A">
          <v:rect id="_x0000_i1082" style="width:0;height:1.5pt" o:hrstd="t" o:hr="t" fillcolor="#a0a0a0" stroked="f"/>
        </w:pict>
      </w:r>
    </w:p>
    <w:p w14:paraId="361EFDAD" w14:textId="77777777" w:rsidR="00BA311D" w:rsidRPr="00BA311D" w:rsidRDefault="00BA311D" w:rsidP="009E2225">
      <w:pPr>
        <w:jc w:val="both"/>
        <w:rPr>
          <w:b/>
          <w:bCs/>
          <w:lang w:val="en-IN"/>
        </w:rPr>
      </w:pPr>
      <w:r w:rsidRPr="00BA311D">
        <w:rPr>
          <w:b/>
          <w:bCs/>
          <w:lang w:val="en-IN"/>
        </w:rPr>
        <w:t>7.7 Future Scope</w:t>
      </w:r>
    </w:p>
    <w:p w14:paraId="5DF6A1AC" w14:textId="77777777" w:rsidR="00BA311D" w:rsidRPr="00BA311D" w:rsidRDefault="00BA311D" w:rsidP="009E2225">
      <w:pPr>
        <w:jc w:val="both"/>
        <w:rPr>
          <w:lang w:val="en-IN"/>
        </w:rPr>
      </w:pPr>
      <w:r w:rsidRPr="00BA311D">
        <w:rPr>
          <w:lang w:val="en-IN"/>
        </w:rPr>
        <w:t>The developed system can be further improved by adding advanced features.</w:t>
      </w:r>
    </w:p>
    <w:p w14:paraId="59A53CCB" w14:textId="77777777" w:rsidR="00BA311D" w:rsidRPr="00BA311D" w:rsidRDefault="00BA311D" w:rsidP="009E2225">
      <w:pPr>
        <w:jc w:val="both"/>
        <w:rPr>
          <w:lang w:val="en-IN"/>
        </w:rPr>
      </w:pPr>
      <w:r w:rsidRPr="00BA311D">
        <w:rPr>
          <w:lang w:val="en-IN"/>
        </w:rPr>
        <w:t>Possible future improvements include:</w:t>
      </w:r>
    </w:p>
    <w:p w14:paraId="331A1482" w14:textId="77777777" w:rsidR="00BA311D" w:rsidRPr="00BA311D" w:rsidRDefault="00BA311D">
      <w:pPr>
        <w:numPr>
          <w:ilvl w:val="0"/>
          <w:numId w:val="42"/>
        </w:numPr>
        <w:jc w:val="both"/>
        <w:rPr>
          <w:lang w:val="en-IN"/>
        </w:rPr>
      </w:pPr>
      <w:r w:rsidRPr="00BA311D">
        <w:rPr>
          <w:lang w:val="en-IN"/>
        </w:rPr>
        <w:t>LCD or OLED display for real-time monitoring.</w:t>
      </w:r>
    </w:p>
    <w:p w14:paraId="0A919420" w14:textId="77777777" w:rsidR="00BA311D" w:rsidRPr="00BA311D" w:rsidRDefault="00BA311D">
      <w:pPr>
        <w:numPr>
          <w:ilvl w:val="0"/>
          <w:numId w:val="42"/>
        </w:numPr>
        <w:jc w:val="both"/>
        <w:rPr>
          <w:lang w:val="en-IN"/>
        </w:rPr>
      </w:pPr>
      <w:r w:rsidRPr="00BA311D">
        <w:rPr>
          <w:lang w:val="en-IN"/>
        </w:rPr>
        <w:t>Wi-Fi based remote monitoring.</w:t>
      </w:r>
    </w:p>
    <w:p w14:paraId="0DEC3B63" w14:textId="77777777" w:rsidR="00BA311D" w:rsidRPr="00BA311D" w:rsidRDefault="00BA311D">
      <w:pPr>
        <w:numPr>
          <w:ilvl w:val="0"/>
          <w:numId w:val="42"/>
        </w:numPr>
        <w:jc w:val="both"/>
        <w:rPr>
          <w:lang w:val="en-IN"/>
        </w:rPr>
      </w:pPr>
      <w:r w:rsidRPr="00BA311D">
        <w:rPr>
          <w:lang w:val="en-IN"/>
        </w:rPr>
        <w:t>GSM notification system.</w:t>
      </w:r>
    </w:p>
    <w:p w14:paraId="3AAEFB70" w14:textId="77777777" w:rsidR="00BA311D" w:rsidRPr="00BA311D" w:rsidRDefault="00BA311D">
      <w:pPr>
        <w:numPr>
          <w:ilvl w:val="0"/>
          <w:numId w:val="42"/>
        </w:numPr>
        <w:jc w:val="both"/>
        <w:rPr>
          <w:lang w:val="en-IN"/>
        </w:rPr>
      </w:pPr>
      <w:proofErr w:type="spellStart"/>
      <w:r w:rsidRPr="00BA311D">
        <w:rPr>
          <w:lang w:val="en-IN"/>
        </w:rPr>
        <w:t>IoT</w:t>
      </w:r>
      <w:proofErr w:type="spellEnd"/>
      <w:r w:rsidRPr="00BA311D">
        <w:rPr>
          <w:lang w:val="en-IN"/>
        </w:rPr>
        <w:t xml:space="preserve"> cloud connectivity.</w:t>
      </w:r>
    </w:p>
    <w:p w14:paraId="65F0D38C" w14:textId="77777777" w:rsidR="00BA311D" w:rsidRPr="00BA311D" w:rsidRDefault="00BA311D">
      <w:pPr>
        <w:numPr>
          <w:ilvl w:val="0"/>
          <w:numId w:val="42"/>
        </w:numPr>
        <w:jc w:val="both"/>
        <w:rPr>
          <w:lang w:val="en-IN"/>
        </w:rPr>
      </w:pPr>
      <w:r w:rsidRPr="00BA311D">
        <w:rPr>
          <w:lang w:val="en-IN"/>
        </w:rPr>
        <w:t>Data logging using SD card.</w:t>
      </w:r>
    </w:p>
    <w:p w14:paraId="62F09639" w14:textId="77777777" w:rsidR="00BA311D" w:rsidRPr="00BA311D" w:rsidRDefault="00BA311D">
      <w:pPr>
        <w:numPr>
          <w:ilvl w:val="0"/>
          <w:numId w:val="42"/>
        </w:numPr>
        <w:jc w:val="both"/>
        <w:rPr>
          <w:lang w:val="en-IN"/>
        </w:rPr>
      </w:pPr>
      <w:r w:rsidRPr="00BA311D">
        <w:rPr>
          <w:lang w:val="en-IN"/>
        </w:rPr>
        <w:t>Mobile application control.</w:t>
      </w:r>
    </w:p>
    <w:p w14:paraId="42BFE5EB" w14:textId="77777777" w:rsidR="00BA311D" w:rsidRPr="00BA311D" w:rsidRDefault="00BA311D">
      <w:pPr>
        <w:numPr>
          <w:ilvl w:val="0"/>
          <w:numId w:val="42"/>
        </w:numPr>
        <w:jc w:val="both"/>
        <w:rPr>
          <w:lang w:val="en-IN"/>
        </w:rPr>
      </w:pPr>
      <w:r w:rsidRPr="00BA311D">
        <w:rPr>
          <w:lang w:val="en-IN"/>
        </w:rPr>
        <w:t>Touchscreen Human Machine Interface (HMI).</w:t>
      </w:r>
    </w:p>
    <w:p w14:paraId="56E440B6" w14:textId="77777777" w:rsidR="00BA311D" w:rsidRPr="00BA311D" w:rsidRDefault="00BA311D">
      <w:pPr>
        <w:numPr>
          <w:ilvl w:val="0"/>
          <w:numId w:val="42"/>
        </w:numPr>
        <w:jc w:val="both"/>
        <w:rPr>
          <w:lang w:val="en-IN"/>
        </w:rPr>
      </w:pPr>
      <w:r w:rsidRPr="00BA311D">
        <w:rPr>
          <w:lang w:val="en-IN"/>
        </w:rPr>
        <w:t>PID-based automatic pressure control.</w:t>
      </w:r>
    </w:p>
    <w:p w14:paraId="0D9365E1" w14:textId="77777777" w:rsidR="00BA311D" w:rsidRPr="00BA311D" w:rsidRDefault="00BA311D">
      <w:pPr>
        <w:numPr>
          <w:ilvl w:val="0"/>
          <w:numId w:val="42"/>
        </w:numPr>
        <w:jc w:val="both"/>
        <w:rPr>
          <w:lang w:val="en-IN"/>
        </w:rPr>
      </w:pPr>
      <w:r w:rsidRPr="00BA311D">
        <w:rPr>
          <w:lang w:val="en-IN"/>
        </w:rPr>
        <w:t>Password-protected operating modes.</w:t>
      </w:r>
    </w:p>
    <w:p w14:paraId="6AB82175" w14:textId="77777777" w:rsidR="00BA311D" w:rsidRPr="00BA311D" w:rsidRDefault="00BA311D">
      <w:pPr>
        <w:numPr>
          <w:ilvl w:val="0"/>
          <w:numId w:val="42"/>
        </w:numPr>
        <w:jc w:val="both"/>
        <w:rPr>
          <w:lang w:val="en-IN"/>
        </w:rPr>
      </w:pPr>
      <w:r w:rsidRPr="00BA311D">
        <w:rPr>
          <w:lang w:val="en-IN"/>
        </w:rPr>
        <w:t>Battery backup system.</w:t>
      </w:r>
    </w:p>
    <w:p w14:paraId="34E8729A" w14:textId="77777777" w:rsidR="00BA311D" w:rsidRPr="00BA311D" w:rsidRDefault="00BA311D">
      <w:pPr>
        <w:numPr>
          <w:ilvl w:val="0"/>
          <w:numId w:val="42"/>
        </w:numPr>
        <w:jc w:val="both"/>
        <w:rPr>
          <w:lang w:val="en-IN"/>
        </w:rPr>
      </w:pPr>
      <w:r w:rsidRPr="00BA311D">
        <w:rPr>
          <w:lang w:val="en-IN"/>
        </w:rPr>
        <w:t>Alarm and fault indication system.</w:t>
      </w:r>
    </w:p>
    <w:p w14:paraId="54814367" w14:textId="77777777" w:rsidR="00BA311D" w:rsidRPr="00BA311D" w:rsidRDefault="00BA311D">
      <w:pPr>
        <w:numPr>
          <w:ilvl w:val="0"/>
          <w:numId w:val="42"/>
        </w:numPr>
        <w:jc w:val="both"/>
        <w:rPr>
          <w:lang w:val="en-IN"/>
        </w:rPr>
      </w:pPr>
      <w:r w:rsidRPr="00BA311D">
        <w:rPr>
          <w:lang w:val="en-IN"/>
        </w:rPr>
        <w:t>Remote firmware update.</w:t>
      </w:r>
    </w:p>
    <w:p w14:paraId="7E03AEDD" w14:textId="77777777" w:rsidR="00BA311D" w:rsidRPr="00BA311D" w:rsidRDefault="00BA311D" w:rsidP="009E2225">
      <w:pPr>
        <w:jc w:val="both"/>
        <w:rPr>
          <w:lang w:val="en-IN"/>
        </w:rPr>
      </w:pPr>
      <w:r w:rsidRPr="00BA311D">
        <w:rPr>
          <w:lang w:val="en-IN"/>
        </w:rPr>
        <w:t>These improvements can increase the efficiency, usability, and industrial applicability of the proposed system.</w:t>
      </w:r>
    </w:p>
    <w:p w14:paraId="6E585C6D" w14:textId="77777777" w:rsidR="00BA311D" w:rsidRPr="00BA311D" w:rsidRDefault="004E721F" w:rsidP="009E2225">
      <w:pPr>
        <w:jc w:val="both"/>
        <w:rPr>
          <w:lang w:val="en-IN"/>
        </w:rPr>
      </w:pPr>
      <w:r>
        <w:rPr>
          <w:noProof/>
          <w:lang w:val="en-IN"/>
        </w:rPr>
      </w:r>
      <w:r w:rsidR="004E721F">
        <w:rPr>
          <w:noProof/>
          <w:lang w:val="en-IN"/>
        </w:rPr>
        <w:pict w14:anchorId="0014A9ED">
          <v:rect id="_x0000_i1083" style="width:0;height:1.5pt" o:hralign="center" o:bullet="t" o:hrstd="t" o:hr="t" fillcolor="#a0a0a0" stroked="f"/>
        </w:pict>
      </w:r>
    </w:p>
    <w:p w14:paraId="14606F08" w14:textId="77777777" w:rsidR="002B0D09" w:rsidRDefault="002B0D09" w:rsidP="009E2225">
      <w:pPr>
        <w:jc w:val="both"/>
        <w:rPr>
          <w:b/>
          <w:bCs/>
          <w:lang w:val="en-IN"/>
        </w:rPr>
      </w:pPr>
    </w:p>
    <w:p w14:paraId="01BCB8DD" w14:textId="77777777" w:rsidR="002B0D09" w:rsidRDefault="002B0D09" w:rsidP="009E2225">
      <w:pPr>
        <w:jc w:val="both"/>
        <w:rPr>
          <w:b/>
          <w:bCs/>
          <w:lang w:val="en-IN"/>
        </w:rPr>
      </w:pPr>
    </w:p>
    <w:p w14:paraId="4EDEC373" w14:textId="529037E2" w:rsidR="00BA311D" w:rsidRPr="00BA311D" w:rsidRDefault="00BA311D" w:rsidP="009E2225">
      <w:pPr>
        <w:jc w:val="both"/>
        <w:rPr>
          <w:b/>
          <w:bCs/>
          <w:lang w:val="en-IN"/>
        </w:rPr>
      </w:pPr>
      <w:r w:rsidRPr="00BA311D">
        <w:rPr>
          <w:b/>
          <w:bCs/>
          <w:lang w:val="en-IN"/>
        </w:rPr>
        <w:lastRenderedPageBreak/>
        <w:t>7.8 Limitations</w:t>
      </w:r>
    </w:p>
    <w:p w14:paraId="52FCE460" w14:textId="77777777" w:rsidR="00BA311D" w:rsidRPr="00BA311D" w:rsidRDefault="00BA311D" w:rsidP="009E2225">
      <w:pPr>
        <w:jc w:val="both"/>
        <w:rPr>
          <w:lang w:val="en-IN"/>
        </w:rPr>
      </w:pPr>
      <w:r w:rsidRPr="00BA311D">
        <w:rPr>
          <w:lang w:val="en-IN"/>
        </w:rPr>
        <w:t>Although the developed system performs satisfactorily, some limitations still exist.</w:t>
      </w:r>
    </w:p>
    <w:p w14:paraId="4AD2094C" w14:textId="77777777" w:rsidR="00BA311D" w:rsidRPr="00BA311D" w:rsidRDefault="00BA311D">
      <w:pPr>
        <w:numPr>
          <w:ilvl w:val="0"/>
          <w:numId w:val="43"/>
        </w:numPr>
        <w:jc w:val="both"/>
        <w:rPr>
          <w:lang w:val="en-IN"/>
        </w:rPr>
      </w:pPr>
      <w:r w:rsidRPr="00BA311D">
        <w:rPr>
          <w:lang w:val="en-IN"/>
        </w:rPr>
        <w:t>Limited processing capability of the 8-bit controller.</w:t>
      </w:r>
    </w:p>
    <w:p w14:paraId="76BB7AF4" w14:textId="77777777" w:rsidR="00BA311D" w:rsidRPr="00BA311D" w:rsidRDefault="00BA311D">
      <w:pPr>
        <w:numPr>
          <w:ilvl w:val="0"/>
          <w:numId w:val="43"/>
        </w:numPr>
        <w:jc w:val="both"/>
        <w:rPr>
          <w:lang w:val="en-IN"/>
        </w:rPr>
      </w:pPr>
      <w:r w:rsidRPr="00BA311D">
        <w:rPr>
          <w:lang w:val="en-IN"/>
        </w:rPr>
        <w:t>Manual programming required for parameter changes.</w:t>
      </w:r>
    </w:p>
    <w:p w14:paraId="1168D463" w14:textId="77777777" w:rsidR="00BA311D" w:rsidRPr="00BA311D" w:rsidRDefault="00BA311D">
      <w:pPr>
        <w:numPr>
          <w:ilvl w:val="0"/>
          <w:numId w:val="43"/>
        </w:numPr>
        <w:jc w:val="both"/>
        <w:rPr>
          <w:lang w:val="en-IN"/>
        </w:rPr>
      </w:pPr>
      <w:r w:rsidRPr="00BA311D">
        <w:rPr>
          <w:lang w:val="en-IN"/>
        </w:rPr>
        <w:t>No built-in graphical display.</w:t>
      </w:r>
    </w:p>
    <w:p w14:paraId="7DA8833F" w14:textId="77777777" w:rsidR="00BA311D" w:rsidRPr="00BA311D" w:rsidRDefault="00BA311D">
      <w:pPr>
        <w:numPr>
          <w:ilvl w:val="0"/>
          <w:numId w:val="43"/>
        </w:numPr>
        <w:jc w:val="both"/>
        <w:rPr>
          <w:lang w:val="en-IN"/>
        </w:rPr>
      </w:pPr>
      <w:r w:rsidRPr="00BA311D">
        <w:rPr>
          <w:lang w:val="en-IN"/>
        </w:rPr>
        <w:t>No wireless communication in the current design.</w:t>
      </w:r>
    </w:p>
    <w:p w14:paraId="44C00B50" w14:textId="77777777" w:rsidR="00BA311D" w:rsidRPr="00BA311D" w:rsidRDefault="00BA311D">
      <w:pPr>
        <w:numPr>
          <w:ilvl w:val="0"/>
          <w:numId w:val="43"/>
        </w:numPr>
        <w:jc w:val="both"/>
        <w:rPr>
          <w:lang w:val="en-IN"/>
        </w:rPr>
      </w:pPr>
      <w:r w:rsidRPr="00BA311D">
        <w:rPr>
          <w:lang w:val="en-IN"/>
        </w:rPr>
        <w:t xml:space="preserve">Limited </w:t>
      </w:r>
      <w:proofErr w:type="spellStart"/>
      <w:r w:rsidRPr="00BA311D">
        <w:rPr>
          <w:lang w:val="en-IN"/>
        </w:rPr>
        <w:t>onboard</w:t>
      </w:r>
      <w:proofErr w:type="spellEnd"/>
      <w:r w:rsidRPr="00BA311D">
        <w:rPr>
          <w:lang w:val="en-IN"/>
        </w:rPr>
        <w:t xml:space="preserve"> memory for advanced applications.</w:t>
      </w:r>
    </w:p>
    <w:p w14:paraId="167EC69E" w14:textId="77777777" w:rsidR="00BA311D" w:rsidRPr="00BA311D" w:rsidRDefault="00BA311D" w:rsidP="009E2225">
      <w:pPr>
        <w:jc w:val="both"/>
        <w:rPr>
          <w:lang w:val="en-IN"/>
        </w:rPr>
      </w:pPr>
      <w:r w:rsidRPr="00BA311D">
        <w:rPr>
          <w:lang w:val="en-IN"/>
        </w:rPr>
        <w:t>These limitations can be overcome in future versions of the project.</w:t>
      </w:r>
    </w:p>
    <w:p w14:paraId="18966AFA" w14:textId="77777777" w:rsidR="00BA311D" w:rsidRPr="00BA311D" w:rsidRDefault="004E721F" w:rsidP="009E2225">
      <w:pPr>
        <w:jc w:val="both"/>
        <w:rPr>
          <w:lang w:val="en-IN"/>
        </w:rPr>
      </w:pPr>
      <w:r>
        <w:rPr>
          <w:noProof/>
          <w:lang w:val="en-IN"/>
        </w:rPr>
      </w:r>
      <w:r w:rsidR="004E721F">
        <w:rPr>
          <w:noProof/>
          <w:lang w:val="en-IN"/>
        </w:rPr>
        <w:pict w14:anchorId="33C78D4A">
          <v:rect id="_x0000_i1084" style="width:0;height:1.5pt" o:hrstd="t" o:hr="t" fillcolor="#a0a0a0" stroked="f"/>
        </w:pict>
      </w:r>
    </w:p>
    <w:p w14:paraId="5D92A88C" w14:textId="77777777" w:rsidR="00BA311D" w:rsidRPr="00BA311D" w:rsidRDefault="00BA311D" w:rsidP="009E2225">
      <w:pPr>
        <w:jc w:val="both"/>
        <w:rPr>
          <w:b/>
          <w:bCs/>
          <w:lang w:val="en-IN"/>
        </w:rPr>
      </w:pPr>
      <w:r w:rsidRPr="00BA311D">
        <w:rPr>
          <w:b/>
          <w:bCs/>
          <w:lang w:val="en-IN"/>
        </w:rPr>
        <w:t>7.9 Summary</w:t>
      </w:r>
    </w:p>
    <w:p w14:paraId="5E58F7BF" w14:textId="77777777" w:rsidR="00BA311D" w:rsidRPr="00BA311D" w:rsidRDefault="00BA311D" w:rsidP="009E2225">
      <w:pPr>
        <w:jc w:val="both"/>
        <w:rPr>
          <w:lang w:val="en-IN"/>
        </w:rPr>
      </w:pPr>
      <w:r w:rsidRPr="00BA311D">
        <w:rPr>
          <w:lang w:val="en-IN"/>
        </w:rPr>
        <w:t>The developed Standalone ATmega328P Based Vacuum Box Monitoring and Control System was successfully tested under different operating conditions. The controller accurately monitored environmental parameters and automatically controlled the vacuum pump using the relay and Solid State Relay. The experimental results confirmed the reliability, stability, and effectiveness of the proposed system. Future enhancements can further improve the performance and functionality of the system for industrial automation applications.</w:t>
      </w:r>
    </w:p>
    <w:p w14:paraId="3A74A662" w14:textId="77777777" w:rsidR="00C157C8" w:rsidRDefault="00C157C8" w:rsidP="009E2225">
      <w:pPr>
        <w:jc w:val="both"/>
      </w:pPr>
    </w:p>
    <w:p w14:paraId="653D6264" w14:textId="77777777" w:rsidR="00C157C8" w:rsidRDefault="00C157C8" w:rsidP="009E2225">
      <w:pPr>
        <w:jc w:val="both"/>
      </w:pPr>
    </w:p>
    <w:p w14:paraId="031E0C2F" w14:textId="77777777" w:rsidR="00C157C8" w:rsidRDefault="00C157C8" w:rsidP="009E2225">
      <w:pPr>
        <w:jc w:val="both"/>
      </w:pPr>
    </w:p>
    <w:p w14:paraId="756E1F76" w14:textId="77777777" w:rsidR="00C157C8" w:rsidRDefault="00C157C8" w:rsidP="009E2225">
      <w:pPr>
        <w:jc w:val="both"/>
      </w:pPr>
    </w:p>
    <w:p w14:paraId="24F88952" w14:textId="77777777" w:rsidR="00C157C8" w:rsidRDefault="00C157C8" w:rsidP="009E2225">
      <w:pPr>
        <w:jc w:val="both"/>
      </w:pPr>
    </w:p>
    <w:p w14:paraId="64F011A4" w14:textId="77777777" w:rsidR="00C157C8" w:rsidRDefault="00C157C8" w:rsidP="009E2225">
      <w:pPr>
        <w:jc w:val="both"/>
      </w:pPr>
    </w:p>
    <w:p w14:paraId="325B07A1" w14:textId="77777777" w:rsidR="00C157C8" w:rsidRDefault="00C157C8" w:rsidP="009E2225">
      <w:pPr>
        <w:jc w:val="both"/>
      </w:pPr>
    </w:p>
    <w:p w14:paraId="6ABDBF65" w14:textId="77777777" w:rsidR="00C157C8" w:rsidRDefault="00C157C8" w:rsidP="009E2225">
      <w:pPr>
        <w:jc w:val="both"/>
      </w:pPr>
    </w:p>
    <w:p w14:paraId="02866C83" w14:textId="77777777" w:rsidR="00C157C8" w:rsidRDefault="00C157C8" w:rsidP="009E2225">
      <w:pPr>
        <w:jc w:val="both"/>
      </w:pPr>
    </w:p>
    <w:p w14:paraId="0FEC8844" w14:textId="77777777" w:rsidR="00C157C8" w:rsidRDefault="00C157C8" w:rsidP="009E2225">
      <w:pPr>
        <w:jc w:val="both"/>
      </w:pPr>
    </w:p>
    <w:p w14:paraId="73E4F527" w14:textId="77777777" w:rsidR="00C157C8" w:rsidRDefault="00C157C8" w:rsidP="009E2225">
      <w:pPr>
        <w:jc w:val="both"/>
      </w:pPr>
    </w:p>
    <w:p w14:paraId="42B6798F" w14:textId="77777777" w:rsidR="00966E54" w:rsidRPr="00966E54" w:rsidRDefault="00966E54" w:rsidP="009E2225">
      <w:pPr>
        <w:jc w:val="both"/>
      </w:pPr>
    </w:p>
    <w:p w14:paraId="2834531C" w14:textId="1737B1C4" w:rsidR="00E61F13" w:rsidRDefault="00E33586" w:rsidP="009E2225">
      <w:pPr>
        <w:pStyle w:val="Heading1"/>
        <w:jc w:val="both"/>
      </w:pPr>
      <w:r>
        <w:rPr>
          <w:noProof/>
        </w:rPr>
        <w:lastRenderedPageBreak/>
        <w:drawing>
          <wp:inline distT="0" distB="0" distL="0" distR="0" wp14:anchorId="4EAB6EF7" wp14:editId="677FF35C">
            <wp:extent cx="5486400" cy="4114800"/>
            <wp:effectExtent l="0" t="0" r="0" b="0"/>
            <wp:docPr id="30526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62511" name="Picture 305262511"/>
                    <pic:cNvPicPr/>
                  </pic:nvPicPr>
                  <pic:blipFill>
                    <a:blip r:embed="rId17"/>
                    <a:stretch>
                      <a:fillRect/>
                    </a:stretch>
                  </pic:blipFill>
                  <pic:spPr>
                    <a:xfrm>
                      <a:off x="0" y="0"/>
                      <a:ext cx="5486400" cy="4114800"/>
                    </a:xfrm>
                    <a:prstGeom prst="rect">
                      <a:avLst/>
                    </a:prstGeom>
                  </pic:spPr>
                </pic:pic>
              </a:graphicData>
            </a:graphic>
          </wp:inline>
        </w:drawing>
      </w:r>
    </w:p>
    <w:p w14:paraId="159CA033" w14:textId="77777777" w:rsidR="00E61F13" w:rsidRDefault="00E61F13">
      <w:pPr>
        <w:rPr>
          <w:rFonts w:asciiTheme="majorHAnsi" w:eastAsiaTheme="majorEastAsia" w:hAnsiTheme="majorHAnsi" w:cstheme="majorBidi"/>
          <w:b/>
          <w:bCs/>
          <w:color w:val="365F91" w:themeColor="accent1" w:themeShade="BF"/>
          <w:sz w:val="28"/>
          <w:szCs w:val="28"/>
        </w:rPr>
      </w:pPr>
      <w:r>
        <w:br w:type="page"/>
      </w:r>
    </w:p>
    <w:p w14:paraId="417EC973" w14:textId="77777777" w:rsidR="00E33586" w:rsidRPr="00E33586" w:rsidRDefault="00E33586" w:rsidP="000A3184">
      <w:pPr>
        <w:jc w:val="both"/>
        <w:rPr>
          <w:lang w:val="en-IN"/>
        </w:rPr>
      </w:pPr>
      <w:r w:rsidRPr="00E33586">
        <w:rPr>
          <w:lang w:val="en-IN"/>
        </w:rPr>
        <w:lastRenderedPageBreak/>
        <w:t>Hardware Implementation of the Proposed System</w:t>
      </w:r>
    </w:p>
    <w:p w14:paraId="3803240F" w14:textId="77777777" w:rsidR="00E33586" w:rsidRPr="00E33586" w:rsidRDefault="00E33586" w:rsidP="000A3184">
      <w:pPr>
        <w:jc w:val="both"/>
        <w:rPr>
          <w:lang w:val="en-IN"/>
        </w:rPr>
      </w:pPr>
      <w:r w:rsidRPr="00E33586">
        <w:rPr>
          <w:lang w:val="en-IN"/>
        </w:rPr>
        <w:t>Hardware Prototype Description</w:t>
      </w:r>
    </w:p>
    <w:p w14:paraId="6B8B20C6" w14:textId="795B047D" w:rsidR="00E33586" w:rsidRPr="00E33586" w:rsidRDefault="00E33586" w:rsidP="000A3184">
      <w:pPr>
        <w:jc w:val="both"/>
        <w:rPr>
          <w:lang w:val="en-IN"/>
        </w:rPr>
      </w:pPr>
      <w:r w:rsidRPr="00E33586">
        <w:rPr>
          <w:lang w:val="en-IN"/>
        </w:rPr>
        <w:t>Figure</w:t>
      </w:r>
      <w:r w:rsidR="000A3184">
        <w:rPr>
          <w:lang w:val="en-IN"/>
        </w:rPr>
        <w:t xml:space="preserve"> </w:t>
      </w:r>
      <w:r w:rsidRPr="00E33586">
        <w:rPr>
          <w:lang w:val="en-IN"/>
        </w:rPr>
        <w:t>shows the actual hardware prototype of the proposed Standalone ATmega328P Based Vacuum Box Monitoring and Control System. The system consists of a vacuum pump, a sealed vacuum chamber, connecting tubes, a pressure gauge, and the embedded controller circuit developed using the ATmega328P microcontroller.</w:t>
      </w:r>
    </w:p>
    <w:p w14:paraId="53753727" w14:textId="77777777" w:rsidR="00E33586" w:rsidRPr="00E33586" w:rsidRDefault="00E33586" w:rsidP="000A3184">
      <w:pPr>
        <w:jc w:val="both"/>
        <w:rPr>
          <w:lang w:val="en-IN"/>
        </w:rPr>
      </w:pPr>
      <w:r w:rsidRPr="00E33586">
        <w:rPr>
          <w:lang w:val="en-IN"/>
        </w:rPr>
        <w:t>The vacuum pump is connected to the vacuum chamber through a flexible air tube. When the controller activates the relay, the pump starts operating and removes air from the chamber, thereby creating a vacuum environment. The pressure sensor continuously measures the pressure inside the chamber and sends the measured values to the ATmega328P controller for processing.</w:t>
      </w:r>
    </w:p>
    <w:p w14:paraId="52D1AA4F" w14:textId="77777777" w:rsidR="00E33586" w:rsidRPr="00E33586" w:rsidRDefault="00E33586" w:rsidP="000A3184">
      <w:pPr>
        <w:jc w:val="both"/>
        <w:rPr>
          <w:lang w:val="en-IN"/>
        </w:rPr>
      </w:pPr>
      <w:r w:rsidRPr="00E33586">
        <w:rPr>
          <w:lang w:val="en-IN"/>
        </w:rPr>
        <w:t>The LM35 temperature sensor monitors the temperature inside the vacuum chamber, while the DHT22 sensor measures the humidity level. These sensor values are continuously processed by the microcontroller to ensure that the operating conditions remain within the desired range.</w:t>
      </w:r>
    </w:p>
    <w:p w14:paraId="507F7C0E" w14:textId="77777777" w:rsidR="00E33586" w:rsidRPr="00E33586" w:rsidRDefault="00E33586" w:rsidP="000A3184">
      <w:pPr>
        <w:jc w:val="both"/>
        <w:rPr>
          <w:lang w:val="en-IN"/>
        </w:rPr>
      </w:pPr>
      <w:r w:rsidRPr="00E33586">
        <w:rPr>
          <w:lang w:val="en-IN"/>
        </w:rPr>
        <w:t>A pressure gauge is installed between the pump and the vacuum chamber to provide a visual indication of the vacuum level during operation. This gauge is also useful for comparing the pressure readings obtained from the electronic pressure sensor during testing and calibration.</w:t>
      </w:r>
    </w:p>
    <w:p w14:paraId="45C6F961" w14:textId="77777777" w:rsidR="00E33586" w:rsidRPr="00E33586" w:rsidRDefault="00E33586" w:rsidP="000A3184">
      <w:pPr>
        <w:jc w:val="both"/>
        <w:rPr>
          <w:lang w:val="en-IN"/>
        </w:rPr>
      </w:pPr>
      <w:r w:rsidRPr="00E33586">
        <w:rPr>
          <w:lang w:val="en-IN"/>
        </w:rPr>
        <w:t>The vacuum chamber is constructed using a transparent acrylic dome with an airtight sealing ring, allowing the internal process to be observed while maintaining the required vacuum conditions. The transparent cover also helps in inspecting the test samples without opening the chamber.</w:t>
      </w:r>
    </w:p>
    <w:p w14:paraId="7D59E556" w14:textId="77777777" w:rsidR="00E33586" w:rsidRPr="00E33586" w:rsidRDefault="00E33586" w:rsidP="000A3184">
      <w:pPr>
        <w:jc w:val="both"/>
        <w:rPr>
          <w:lang w:val="en-IN"/>
        </w:rPr>
      </w:pPr>
      <w:r w:rsidRPr="00E33586">
        <w:rPr>
          <w:lang w:val="en-IN"/>
        </w:rPr>
        <w:t>The controller automatically switches the vacuum pump ON or OFF through the relay and Solid State Relay (SSR) according to the programmed pressure limits. This automatic control reduces manual intervention, improves operational accuracy, and protects the vacuum pump from unnecessary continuous operation.</w:t>
      </w:r>
    </w:p>
    <w:p w14:paraId="7CC0120B" w14:textId="77777777" w:rsidR="00E33586" w:rsidRPr="00E33586" w:rsidRDefault="00E33586" w:rsidP="000A3184">
      <w:pPr>
        <w:jc w:val="both"/>
        <w:rPr>
          <w:lang w:val="en-IN"/>
        </w:rPr>
      </w:pPr>
      <w:r w:rsidRPr="00E33586">
        <w:rPr>
          <w:lang w:val="en-IN"/>
        </w:rPr>
        <w:t>The complete hardware prototype demonstrates reliable monitoring of temperature, humidity, and pressure, along with automatic vacuum control. The developed system is compact, cost-effective, and suitable for laboratory experiments, research applications, educational purposes, and small-scale industrial automation.</w:t>
      </w:r>
    </w:p>
    <w:p w14:paraId="6F812F4C" w14:textId="77777777" w:rsidR="00E33586" w:rsidRPr="00E33586" w:rsidRDefault="004E721F" w:rsidP="000A3184">
      <w:pPr>
        <w:jc w:val="both"/>
        <w:rPr>
          <w:lang w:val="en-IN"/>
        </w:rPr>
      </w:pPr>
      <w:r>
        <w:rPr>
          <w:noProof/>
          <w:lang w:val="en-IN"/>
        </w:rPr>
      </w:r>
      <w:r w:rsidR="004E721F">
        <w:rPr>
          <w:noProof/>
          <w:lang w:val="en-IN"/>
        </w:rPr>
        <w:pict w14:anchorId="1A8027AD">
          <v:rect id="_x0000_i1085" style="width:0;height:1.5pt" o:hralign="center" o:hrstd="t" o:hr="t" fillcolor="#a0a0a0" stroked="f"/>
        </w:pict>
      </w:r>
    </w:p>
    <w:p w14:paraId="4A0067D3" w14:textId="77777777" w:rsidR="00E33586" w:rsidRPr="00E33586" w:rsidRDefault="00E33586" w:rsidP="000A3184">
      <w:pPr>
        <w:jc w:val="both"/>
        <w:rPr>
          <w:lang w:val="en-IN"/>
        </w:rPr>
      </w:pPr>
      <w:r w:rsidRPr="00E33586">
        <w:rPr>
          <w:lang w:val="en-IN"/>
        </w:rPr>
        <w:t>Hardware Components Used</w:t>
      </w:r>
    </w:p>
    <w:p w14:paraId="0C9BF52E" w14:textId="77777777" w:rsidR="00E33586" w:rsidRPr="00E33586" w:rsidRDefault="00E33586" w:rsidP="000A3184">
      <w:pPr>
        <w:jc w:val="both"/>
        <w:rPr>
          <w:lang w:val="en-IN"/>
        </w:rPr>
      </w:pPr>
      <w:r w:rsidRPr="00E33586">
        <w:rPr>
          <w:lang w:val="en-IN"/>
        </w:rPr>
        <w:t xml:space="preserve">Vacuum Pump </w:t>
      </w:r>
    </w:p>
    <w:p w14:paraId="56198BEC" w14:textId="77777777" w:rsidR="00E33586" w:rsidRPr="00E33586" w:rsidRDefault="00E33586" w:rsidP="000A3184">
      <w:pPr>
        <w:jc w:val="both"/>
        <w:rPr>
          <w:lang w:val="en-IN"/>
        </w:rPr>
      </w:pPr>
      <w:r w:rsidRPr="00E33586">
        <w:rPr>
          <w:lang w:val="en-IN"/>
        </w:rPr>
        <w:t xml:space="preserve">Vacuum Chamber (Acrylic Vacuum Box) </w:t>
      </w:r>
    </w:p>
    <w:p w14:paraId="2D19CF00" w14:textId="77777777" w:rsidR="00E33586" w:rsidRPr="00E33586" w:rsidRDefault="00E33586" w:rsidP="000A3184">
      <w:pPr>
        <w:jc w:val="both"/>
        <w:rPr>
          <w:lang w:val="en-IN"/>
        </w:rPr>
      </w:pPr>
      <w:r w:rsidRPr="00E33586">
        <w:rPr>
          <w:lang w:val="en-IN"/>
        </w:rPr>
        <w:lastRenderedPageBreak/>
        <w:t xml:space="preserve">ATmega328P Standalone Controller Board </w:t>
      </w:r>
    </w:p>
    <w:p w14:paraId="52270CEA" w14:textId="77777777" w:rsidR="00E33586" w:rsidRPr="00E33586" w:rsidRDefault="00E33586" w:rsidP="000A3184">
      <w:pPr>
        <w:jc w:val="both"/>
        <w:rPr>
          <w:lang w:val="en-IN"/>
        </w:rPr>
      </w:pPr>
      <w:r w:rsidRPr="00E33586">
        <w:rPr>
          <w:lang w:val="en-IN"/>
        </w:rPr>
        <w:t xml:space="preserve">LM35 Temperature Sensor </w:t>
      </w:r>
    </w:p>
    <w:p w14:paraId="3F2745A6" w14:textId="77777777" w:rsidR="00E33586" w:rsidRPr="00E33586" w:rsidRDefault="00E33586" w:rsidP="000A3184">
      <w:pPr>
        <w:jc w:val="both"/>
        <w:rPr>
          <w:lang w:val="en-IN"/>
        </w:rPr>
      </w:pPr>
      <w:r w:rsidRPr="00E33586">
        <w:rPr>
          <w:lang w:val="en-IN"/>
        </w:rPr>
        <w:t xml:space="preserve">DHT22 Humidity Sensor </w:t>
      </w:r>
    </w:p>
    <w:p w14:paraId="60A7C692" w14:textId="77777777" w:rsidR="00E33586" w:rsidRPr="00E33586" w:rsidRDefault="00E33586" w:rsidP="000A3184">
      <w:pPr>
        <w:jc w:val="both"/>
        <w:rPr>
          <w:lang w:val="en-IN"/>
        </w:rPr>
      </w:pPr>
      <w:r w:rsidRPr="00E33586">
        <w:rPr>
          <w:lang w:val="en-IN"/>
        </w:rPr>
        <w:t xml:space="preserve">DPP101A000 Pressure Sensor </w:t>
      </w:r>
    </w:p>
    <w:p w14:paraId="1F79C401" w14:textId="77777777" w:rsidR="00E33586" w:rsidRPr="00E33586" w:rsidRDefault="00E33586" w:rsidP="000A3184">
      <w:pPr>
        <w:jc w:val="both"/>
        <w:rPr>
          <w:lang w:val="en-IN"/>
        </w:rPr>
      </w:pPr>
      <w:r w:rsidRPr="00E33586">
        <w:rPr>
          <w:lang w:val="en-IN"/>
        </w:rPr>
        <w:t xml:space="preserve">Single Channel Relay Module </w:t>
      </w:r>
    </w:p>
    <w:p w14:paraId="1D612299" w14:textId="77777777" w:rsidR="00E33586" w:rsidRPr="00E33586" w:rsidRDefault="00E33586" w:rsidP="000A3184">
      <w:pPr>
        <w:jc w:val="both"/>
        <w:rPr>
          <w:lang w:val="en-IN"/>
        </w:rPr>
      </w:pPr>
      <w:r w:rsidRPr="00E33586">
        <w:rPr>
          <w:lang w:val="en-IN"/>
        </w:rPr>
        <w:t xml:space="preserve">Solid State Relay (SSR) </w:t>
      </w:r>
    </w:p>
    <w:p w14:paraId="3278FEF5" w14:textId="77777777" w:rsidR="00E33586" w:rsidRPr="00E33586" w:rsidRDefault="00E33586" w:rsidP="000A3184">
      <w:pPr>
        <w:jc w:val="both"/>
        <w:rPr>
          <w:lang w:val="en-IN"/>
        </w:rPr>
      </w:pPr>
      <w:r w:rsidRPr="00E33586">
        <w:rPr>
          <w:lang w:val="en-IN"/>
        </w:rPr>
        <w:t xml:space="preserve">Pressure Gauge </w:t>
      </w:r>
    </w:p>
    <w:p w14:paraId="66D9B965" w14:textId="77777777" w:rsidR="00E33586" w:rsidRPr="00E33586" w:rsidRDefault="00E33586" w:rsidP="000A3184">
      <w:pPr>
        <w:jc w:val="both"/>
        <w:rPr>
          <w:lang w:val="en-IN"/>
        </w:rPr>
      </w:pPr>
      <w:r w:rsidRPr="00E33586">
        <w:rPr>
          <w:lang w:val="en-IN"/>
        </w:rPr>
        <w:t xml:space="preserve">Flexible Vacuum Pipe </w:t>
      </w:r>
    </w:p>
    <w:p w14:paraId="49AA40F7" w14:textId="77777777" w:rsidR="00E33586" w:rsidRPr="00E33586" w:rsidRDefault="00E33586" w:rsidP="000A3184">
      <w:pPr>
        <w:jc w:val="both"/>
        <w:rPr>
          <w:lang w:val="en-IN"/>
        </w:rPr>
      </w:pPr>
      <w:r w:rsidRPr="00E33586">
        <w:rPr>
          <w:lang w:val="en-IN"/>
        </w:rPr>
        <w:t>5 V DC Power Supply</w:t>
      </w:r>
    </w:p>
    <w:p w14:paraId="7408A200" w14:textId="77777777" w:rsidR="00E33586" w:rsidRDefault="00E33586" w:rsidP="009E2225">
      <w:pPr>
        <w:pStyle w:val="Heading1"/>
        <w:jc w:val="both"/>
      </w:pPr>
    </w:p>
    <w:p w14:paraId="36038511" w14:textId="77777777" w:rsidR="00E33586" w:rsidRDefault="00E33586">
      <w:pPr>
        <w:rPr>
          <w:rFonts w:asciiTheme="majorHAnsi" w:eastAsiaTheme="majorEastAsia" w:hAnsiTheme="majorHAnsi" w:cstheme="majorBidi"/>
          <w:b/>
          <w:bCs/>
          <w:color w:val="365F91" w:themeColor="accent1" w:themeShade="BF"/>
          <w:sz w:val="28"/>
          <w:szCs w:val="28"/>
        </w:rPr>
      </w:pPr>
      <w:r>
        <w:br w:type="page"/>
      </w:r>
    </w:p>
    <w:p w14:paraId="1F421A65" w14:textId="0A3BDFC0" w:rsidR="00A52A8A" w:rsidRDefault="008C10F3" w:rsidP="009E2225">
      <w:pPr>
        <w:pStyle w:val="Heading1"/>
        <w:jc w:val="both"/>
      </w:pPr>
      <w:r>
        <w:lastRenderedPageBreak/>
        <w:t>Program Explanation</w:t>
      </w:r>
    </w:p>
    <w:p w14:paraId="15495709" w14:textId="49AB45FE" w:rsidR="00EB2A20" w:rsidRPr="00EB2A20" w:rsidRDefault="00EB2A20" w:rsidP="009E2225">
      <w:pPr>
        <w:jc w:val="both"/>
        <w:rPr>
          <w:b/>
          <w:bCs/>
          <w:lang w:val="en-IN"/>
        </w:rPr>
      </w:pPr>
      <w:r w:rsidRPr="00EB2A20">
        <w:rPr>
          <w:b/>
          <w:bCs/>
          <w:lang w:val="en-IN"/>
        </w:rPr>
        <w:t>CHAPTER 8</w:t>
      </w:r>
    </w:p>
    <w:p w14:paraId="399CB861" w14:textId="77777777" w:rsidR="00EB2A20" w:rsidRPr="00EB2A20" w:rsidRDefault="00EB2A20" w:rsidP="009E2225">
      <w:pPr>
        <w:jc w:val="both"/>
        <w:rPr>
          <w:b/>
          <w:bCs/>
          <w:lang w:val="en-IN"/>
        </w:rPr>
      </w:pPr>
      <w:r w:rsidRPr="00EB2A20">
        <w:rPr>
          <w:b/>
          <w:bCs/>
          <w:lang w:val="en-IN"/>
        </w:rPr>
        <w:t>8.1 Conclusion</w:t>
      </w:r>
    </w:p>
    <w:p w14:paraId="4C5A3F59" w14:textId="77777777" w:rsidR="00EB2A20" w:rsidRPr="00EB2A20" w:rsidRDefault="00EB2A20" w:rsidP="009E2225">
      <w:pPr>
        <w:jc w:val="both"/>
        <w:rPr>
          <w:lang w:val="en-IN"/>
        </w:rPr>
      </w:pPr>
      <w:r w:rsidRPr="00EB2A20">
        <w:rPr>
          <w:lang w:val="en-IN"/>
        </w:rPr>
        <w:t xml:space="preserve">The </w:t>
      </w:r>
      <w:r w:rsidRPr="00EB2A20">
        <w:rPr>
          <w:b/>
          <w:bCs/>
          <w:lang w:val="en-IN"/>
        </w:rPr>
        <w:t>Standalone ATmega328P Based Vacuum Box Monitoring and Control System</w:t>
      </w:r>
      <w:r w:rsidRPr="00EB2A20">
        <w:rPr>
          <w:lang w:val="en-IN"/>
        </w:rPr>
        <w:t xml:space="preserve"> was successfully designed, developed, and tested. The primary objective of this project was to develop a compact, low-cost, and reliable embedded system capable of monitoring the operating conditions inside a vacuum box and automatically controlling the vacuum pump.</w:t>
      </w:r>
    </w:p>
    <w:p w14:paraId="3D3D1891" w14:textId="77777777" w:rsidR="00EB2A20" w:rsidRPr="00EB2A20" w:rsidRDefault="00EB2A20" w:rsidP="009E2225">
      <w:pPr>
        <w:jc w:val="both"/>
        <w:rPr>
          <w:lang w:val="en-IN"/>
        </w:rPr>
      </w:pPr>
      <w:r w:rsidRPr="00EB2A20">
        <w:rPr>
          <w:lang w:val="en-IN"/>
        </w:rPr>
        <w:t xml:space="preserve">The developed system uses a standalone </w:t>
      </w:r>
      <w:r w:rsidRPr="00EB2A20">
        <w:rPr>
          <w:b/>
          <w:bCs/>
          <w:lang w:val="en-IN"/>
        </w:rPr>
        <w:t>ATmega328P microcontroller</w:t>
      </w:r>
      <w:r w:rsidRPr="00EB2A20">
        <w:rPr>
          <w:lang w:val="en-IN"/>
        </w:rPr>
        <w:t xml:space="preserve"> as the central controller instead of a development board. This approach reduces the overall system cost, minimizes hardware size, and provides flexibility for designing a customized embedded control system.</w:t>
      </w:r>
    </w:p>
    <w:p w14:paraId="6BE44758" w14:textId="77777777" w:rsidR="00EB2A20" w:rsidRPr="00EB2A20" w:rsidRDefault="00EB2A20" w:rsidP="009E2225">
      <w:pPr>
        <w:jc w:val="both"/>
        <w:rPr>
          <w:lang w:val="en-IN"/>
        </w:rPr>
      </w:pPr>
      <w:r w:rsidRPr="00EB2A20">
        <w:rPr>
          <w:lang w:val="en-IN"/>
        </w:rPr>
        <w:t xml:space="preserve">The </w:t>
      </w:r>
      <w:r w:rsidRPr="00EB2A20">
        <w:rPr>
          <w:b/>
          <w:bCs/>
          <w:lang w:val="en-IN"/>
        </w:rPr>
        <w:t>LM35 temperature sensor</w:t>
      </w:r>
      <w:r w:rsidRPr="00EB2A20">
        <w:rPr>
          <w:lang w:val="en-IN"/>
        </w:rPr>
        <w:t xml:space="preserve"> accurately measures the temperature inside the vacuum chamber, while the </w:t>
      </w:r>
      <w:r w:rsidRPr="00EB2A20">
        <w:rPr>
          <w:b/>
          <w:bCs/>
          <w:lang w:val="en-IN"/>
        </w:rPr>
        <w:t>DHT22 sensor</w:t>
      </w:r>
      <w:r w:rsidRPr="00EB2A20">
        <w:rPr>
          <w:lang w:val="en-IN"/>
        </w:rPr>
        <w:t xml:space="preserve"> continuously monitors the humidity level. The </w:t>
      </w:r>
      <w:r w:rsidRPr="00EB2A20">
        <w:rPr>
          <w:b/>
          <w:bCs/>
          <w:lang w:val="en-IN"/>
        </w:rPr>
        <w:t>pressure sensor</w:t>
      </w:r>
      <w:r w:rsidRPr="00EB2A20">
        <w:rPr>
          <w:lang w:val="en-IN"/>
        </w:rPr>
        <w:t xml:space="preserve"> provides real-time pressure information required for automatic vacuum control. These sensor values are continuously processed by the ATmega328P to make control decisions.</w:t>
      </w:r>
    </w:p>
    <w:p w14:paraId="2F91DE8D" w14:textId="77777777" w:rsidR="00EB2A20" w:rsidRPr="00EB2A20" w:rsidRDefault="00EB2A20" w:rsidP="009E2225">
      <w:pPr>
        <w:jc w:val="both"/>
        <w:rPr>
          <w:lang w:val="en-IN"/>
        </w:rPr>
      </w:pPr>
      <w:r w:rsidRPr="00EB2A20">
        <w:rPr>
          <w:lang w:val="en-IN"/>
        </w:rPr>
        <w:t xml:space="preserve">The vacuum pump is controlled through a </w:t>
      </w:r>
      <w:r w:rsidRPr="00EB2A20">
        <w:rPr>
          <w:b/>
          <w:bCs/>
          <w:lang w:val="en-IN"/>
        </w:rPr>
        <w:t>Single Channel Relay</w:t>
      </w:r>
      <w:r w:rsidRPr="00EB2A20">
        <w:rPr>
          <w:lang w:val="en-IN"/>
        </w:rPr>
        <w:t xml:space="preserve"> and a </w:t>
      </w:r>
      <w:r w:rsidRPr="00EB2A20">
        <w:rPr>
          <w:b/>
          <w:bCs/>
          <w:lang w:val="en-IN"/>
        </w:rPr>
        <w:t>Solid State Relay (SSR)</w:t>
      </w:r>
      <w:r w:rsidRPr="00EB2A20">
        <w:rPr>
          <w:lang w:val="en-IN"/>
        </w:rPr>
        <w:t>. Based on the programmed pressure limits, the controller automatically switches the vacuum pump ON and OFF. This automatic operation eliminates continuous manual monitoring, reduces human error, improves system efficiency, and helps maintain a stable vacuum level.</w:t>
      </w:r>
    </w:p>
    <w:p w14:paraId="0A138A23" w14:textId="77777777" w:rsidR="00EB2A20" w:rsidRPr="00EB2A20" w:rsidRDefault="00EB2A20" w:rsidP="009E2225">
      <w:pPr>
        <w:jc w:val="both"/>
        <w:rPr>
          <w:lang w:val="en-IN"/>
        </w:rPr>
      </w:pPr>
      <w:r w:rsidRPr="00EB2A20">
        <w:rPr>
          <w:lang w:val="en-IN"/>
        </w:rPr>
        <w:t xml:space="preserve">The hardware design includes a standalone ATmega328P minimum system consisting of a </w:t>
      </w:r>
      <w:r w:rsidRPr="00EB2A20">
        <w:rPr>
          <w:b/>
          <w:bCs/>
          <w:lang w:val="en-IN"/>
        </w:rPr>
        <w:t>16 MHz crystal oscillator</w:t>
      </w:r>
      <w:r w:rsidRPr="00EB2A20">
        <w:rPr>
          <w:lang w:val="en-IN"/>
        </w:rPr>
        <w:t xml:space="preserve">, </w:t>
      </w:r>
      <w:r w:rsidRPr="00EB2A20">
        <w:rPr>
          <w:b/>
          <w:bCs/>
          <w:lang w:val="en-IN"/>
        </w:rPr>
        <w:t>22 pF capacitors</w:t>
      </w:r>
      <w:r w:rsidRPr="00EB2A20">
        <w:rPr>
          <w:lang w:val="en-IN"/>
        </w:rPr>
        <w:t xml:space="preserve">, </w:t>
      </w:r>
      <w:r w:rsidRPr="00EB2A20">
        <w:rPr>
          <w:b/>
          <w:bCs/>
          <w:lang w:val="en-IN"/>
        </w:rPr>
        <w:t xml:space="preserve">100 </w:t>
      </w:r>
      <w:proofErr w:type="spellStart"/>
      <w:r w:rsidRPr="00EB2A20">
        <w:rPr>
          <w:b/>
          <w:bCs/>
          <w:lang w:val="en-IN"/>
        </w:rPr>
        <w:t>nF</w:t>
      </w:r>
      <w:proofErr w:type="spellEnd"/>
      <w:r w:rsidRPr="00EB2A20">
        <w:rPr>
          <w:b/>
          <w:bCs/>
          <w:lang w:val="en-IN"/>
        </w:rPr>
        <w:t xml:space="preserve"> decoupling capacitor</w:t>
      </w:r>
      <w:r w:rsidRPr="00EB2A20">
        <w:rPr>
          <w:lang w:val="en-IN"/>
        </w:rPr>
        <w:t xml:space="preserve">, </w:t>
      </w:r>
      <w:r w:rsidRPr="00EB2A20">
        <w:rPr>
          <w:b/>
          <w:bCs/>
          <w:lang w:val="en-IN"/>
        </w:rPr>
        <w:t xml:space="preserve">10 </w:t>
      </w:r>
      <w:proofErr w:type="spellStart"/>
      <w:r w:rsidRPr="00EB2A20">
        <w:rPr>
          <w:b/>
          <w:bCs/>
          <w:lang w:val="en-IN"/>
        </w:rPr>
        <w:t>kΩ</w:t>
      </w:r>
      <w:proofErr w:type="spellEnd"/>
      <w:r w:rsidRPr="00EB2A20">
        <w:rPr>
          <w:b/>
          <w:bCs/>
          <w:lang w:val="en-IN"/>
        </w:rPr>
        <w:t xml:space="preserve"> reset pull-up resistor</w:t>
      </w:r>
      <w:r w:rsidRPr="00EB2A20">
        <w:rPr>
          <w:lang w:val="en-IN"/>
        </w:rPr>
        <w:t xml:space="preserve">, </w:t>
      </w:r>
      <w:r w:rsidRPr="00EB2A20">
        <w:rPr>
          <w:b/>
          <w:bCs/>
          <w:lang w:val="en-IN"/>
        </w:rPr>
        <w:t xml:space="preserve">1 </w:t>
      </w:r>
      <w:proofErr w:type="spellStart"/>
      <w:r w:rsidRPr="00EB2A20">
        <w:rPr>
          <w:b/>
          <w:bCs/>
          <w:lang w:val="en-IN"/>
        </w:rPr>
        <w:t>kΩ</w:t>
      </w:r>
      <w:proofErr w:type="spellEnd"/>
      <w:r w:rsidRPr="00EB2A20">
        <w:rPr>
          <w:b/>
          <w:bCs/>
          <w:lang w:val="en-IN"/>
        </w:rPr>
        <w:t xml:space="preserve"> resistor</w:t>
      </w:r>
      <w:r w:rsidRPr="00EB2A20">
        <w:rPr>
          <w:lang w:val="en-IN"/>
        </w:rPr>
        <w:t xml:space="preserve">, and a </w:t>
      </w:r>
      <w:r w:rsidRPr="00EB2A20">
        <w:rPr>
          <w:b/>
          <w:bCs/>
          <w:lang w:val="en-IN"/>
        </w:rPr>
        <w:t>push-button reset switch</w:t>
      </w:r>
      <w:r w:rsidRPr="00EB2A20">
        <w:rPr>
          <w:lang w:val="en-IN"/>
        </w:rPr>
        <w:t>. These components ensure reliable operation and stable performance of the controller.</w:t>
      </w:r>
    </w:p>
    <w:p w14:paraId="2AA71C0F" w14:textId="77777777" w:rsidR="00EB2A20" w:rsidRPr="00EB2A20" w:rsidRDefault="00EB2A20" w:rsidP="009E2225">
      <w:pPr>
        <w:jc w:val="both"/>
        <w:rPr>
          <w:lang w:val="en-IN"/>
        </w:rPr>
      </w:pPr>
      <w:r w:rsidRPr="00EB2A20">
        <w:rPr>
          <w:lang w:val="en-IN"/>
        </w:rPr>
        <w:t>The embedded software was developed using the Arduino IDE and successfully tested under different operating conditions. The software continuously reads sensor values, processes the data, and controls the relay outputs according to the programmed control algorithm. Experimental testing confirmed stable sensor operation, reliable relay switching, and proper automatic control of the vacuum pump.</w:t>
      </w:r>
    </w:p>
    <w:p w14:paraId="67EC3FE4" w14:textId="77777777" w:rsidR="00EB2A20" w:rsidRPr="00EB2A20" w:rsidRDefault="00EB2A20" w:rsidP="009E2225">
      <w:pPr>
        <w:jc w:val="both"/>
        <w:rPr>
          <w:lang w:val="en-IN"/>
        </w:rPr>
      </w:pPr>
      <w:r w:rsidRPr="00EB2A20">
        <w:rPr>
          <w:lang w:val="en-IN"/>
        </w:rPr>
        <w:t>Overall, the developed system satisfies the project objectives and demonstrates that a standalone ATmega328P can be effectively used for vacuum box monitoring and control. The proposed design is economical, reliable, easy to maintain, and suitable for laboratory experiments, educational institutions, research facilities, and small industrial automation applications.</w:t>
      </w:r>
    </w:p>
    <w:p w14:paraId="6D5C02DD" w14:textId="77777777" w:rsidR="00EB2A20" w:rsidRPr="00EB2A20" w:rsidRDefault="004E721F" w:rsidP="009E2225">
      <w:pPr>
        <w:jc w:val="both"/>
        <w:rPr>
          <w:lang w:val="en-IN"/>
        </w:rPr>
      </w:pPr>
      <w:r>
        <w:rPr>
          <w:noProof/>
          <w:lang w:val="en-IN"/>
        </w:rPr>
      </w:r>
      <w:r w:rsidR="004E721F">
        <w:rPr>
          <w:noProof/>
          <w:lang w:val="en-IN"/>
        </w:rPr>
        <w:pict w14:anchorId="6C561EA6">
          <v:rect id="_x0000_i1086" style="width:0;height:1.5pt" o:hralign="center" o:hrstd="t" o:hr="t" fillcolor="#a0a0a0" stroked="f"/>
        </w:pict>
      </w:r>
    </w:p>
    <w:p w14:paraId="7DE6CDD8" w14:textId="77777777" w:rsidR="00EB2A20" w:rsidRPr="00EB2A20" w:rsidRDefault="00EB2A20" w:rsidP="009E2225">
      <w:pPr>
        <w:jc w:val="both"/>
        <w:rPr>
          <w:b/>
          <w:bCs/>
          <w:lang w:val="en-IN"/>
        </w:rPr>
      </w:pPr>
      <w:r w:rsidRPr="00EB2A20">
        <w:rPr>
          <w:b/>
          <w:bCs/>
          <w:lang w:val="en-IN"/>
        </w:rPr>
        <w:lastRenderedPageBreak/>
        <w:t>8.2 Project Achievements</w:t>
      </w:r>
    </w:p>
    <w:p w14:paraId="1A73D786" w14:textId="77777777" w:rsidR="00EB2A20" w:rsidRPr="00EB2A20" w:rsidRDefault="00EB2A20" w:rsidP="009E2225">
      <w:pPr>
        <w:jc w:val="both"/>
        <w:rPr>
          <w:lang w:val="en-IN"/>
        </w:rPr>
      </w:pPr>
      <w:r w:rsidRPr="00EB2A20">
        <w:rPr>
          <w:lang w:val="en-IN"/>
        </w:rPr>
        <w:t>The following objectives were successfully achieved during the implementation of the project:</w:t>
      </w:r>
    </w:p>
    <w:p w14:paraId="691FF37D" w14:textId="77777777" w:rsidR="00EB2A20" w:rsidRPr="00EB2A20" w:rsidRDefault="00EB2A20">
      <w:pPr>
        <w:numPr>
          <w:ilvl w:val="0"/>
          <w:numId w:val="44"/>
        </w:numPr>
        <w:jc w:val="both"/>
        <w:rPr>
          <w:lang w:val="en-IN"/>
        </w:rPr>
      </w:pPr>
      <w:r w:rsidRPr="00EB2A20">
        <w:rPr>
          <w:lang w:val="en-IN"/>
        </w:rPr>
        <w:t>Designed a standalone ATmega328P-based embedded controller.</w:t>
      </w:r>
    </w:p>
    <w:p w14:paraId="09CCEB04" w14:textId="77777777" w:rsidR="00EB2A20" w:rsidRPr="00EB2A20" w:rsidRDefault="00EB2A20">
      <w:pPr>
        <w:numPr>
          <w:ilvl w:val="0"/>
          <w:numId w:val="44"/>
        </w:numPr>
        <w:jc w:val="both"/>
        <w:rPr>
          <w:lang w:val="en-IN"/>
        </w:rPr>
      </w:pPr>
      <w:r w:rsidRPr="00EB2A20">
        <w:rPr>
          <w:lang w:val="en-IN"/>
        </w:rPr>
        <w:t>Successfully interfaced the LM35 temperature sensor.</w:t>
      </w:r>
    </w:p>
    <w:p w14:paraId="15609B73" w14:textId="77777777" w:rsidR="00EB2A20" w:rsidRPr="00EB2A20" w:rsidRDefault="00EB2A20">
      <w:pPr>
        <w:numPr>
          <w:ilvl w:val="0"/>
          <w:numId w:val="44"/>
        </w:numPr>
        <w:jc w:val="both"/>
        <w:rPr>
          <w:lang w:val="en-IN"/>
        </w:rPr>
      </w:pPr>
      <w:r w:rsidRPr="00EB2A20">
        <w:rPr>
          <w:lang w:val="en-IN"/>
        </w:rPr>
        <w:t>Successfully interfaced the DHT22 humidity sensor.</w:t>
      </w:r>
    </w:p>
    <w:p w14:paraId="36383796" w14:textId="77777777" w:rsidR="00EB2A20" w:rsidRPr="00EB2A20" w:rsidRDefault="00EB2A20">
      <w:pPr>
        <w:numPr>
          <w:ilvl w:val="0"/>
          <w:numId w:val="44"/>
        </w:numPr>
        <w:jc w:val="both"/>
        <w:rPr>
          <w:lang w:val="en-IN"/>
        </w:rPr>
      </w:pPr>
      <w:r w:rsidRPr="00EB2A20">
        <w:rPr>
          <w:lang w:val="en-IN"/>
        </w:rPr>
        <w:t>Successfully integrated the pressure sensor for vacuum monitoring.</w:t>
      </w:r>
    </w:p>
    <w:p w14:paraId="25B940CC" w14:textId="77777777" w:rsidR="00EB2A20" w:rsidRPr="00EB2A20" w:rsidRDefault="00EB2A20">
      <w:pPr>
        <w:numPr>
          <w:ilvl w:val="0"/>
          <w:numId w:val="44"/>
        </w:numPr>
        <w:jc w:val="both"/>
        <w:rPr>
          <w:lang w:val="en-IN"/>
        </w:rPr>
      </w:pPr>
      <w:r w:rsidRPr="00EB2A20">
        <w:rPr>
          <w:lang w:val="en-IN"/>
        </w:rPr>
        <w:t>Implemented automatic vacuum pump control using a relay and SSR.</w:t>
      </w:r>
    </w:p>
    <w:p w14:paraId="4EF79AA4" w14:textId="77777777" w:rsidR="00EB2A20" w:rsidRPr="00EB2A20" w:rsidRDefault="00EB2A20">
      <w:pPr>
        <w:numPr>
          <w:ilvl w:val="0"/>
          <w:numId w:val="44"/>
        </w:numPr>
        <w:jc w:val="both"/>
        <w:rPr>
          <w:lang w:val="en-IN"/>
        </w:rPr>
      </w:pPr>
      <w:r w:rsidRPr="00EB2A20">
        <w:rPr>
          <w:lang w:val="en-IN"/>
        </w:rPr>
        <w:t>Developed stable embedded software using the Arduino IDE.</w:t>
      </w:r>
    </w:p>
    <w:p w14:paraId="0BF458D4" w14:textId="77777777" w:rsidR="00EB2A20" w:rsidRPr="00EB2A20" w:rsidRDefault="00EB2A20">
      <w:pPr>
        <w:numPr>
          <w:ilvl w:val="0"/>
          <w:numId w:val="44"/>
        </w:numPr>
        <w:jc w:val="both"/>
        <w:rPr>
          <w:lang w:val="en-IN"/>
        </w:rPr>
      </w:pPr>
      <w:r w:rsidRPr="00EB2A20">
        <w:rPr>
          <w:lang w:val="en-IN"/>
        </w:rPr>
        <w:t>Achieved reliable automatic monitoring and control of the vacuum box.</w:t>
      </w:r>
    </w:p>
    <w:p w14:paraId="380068ED" w14:textId="77777777" w:rsidR="00EB2A20" w:rsidRPr="00EB2A20" w:rsidRDefault="00EB2A20">
      <w:pPr>
        <w:numPr>
          <w:ilvl w:val="0"/>
          <w:numId w:val="44"/>
        </w:numPr>
        <w:jc w:val="both"/>
        <w:rPr>
          <w:lang w:val="en-IN"/>
        </w:rPr>
      </w:pPr>
      <w:r w:rsidRPr="00EB2A20">
        <w:rPr>
          <w:lang w:val="en-IN"/>
        </w:rPr>
        <w:t>Reduced manual operation and improved process efficiency.</w:t>
      </w:r>
    </w:p>
    <w:p w14:paraId="02C61083" w14:textId="77777777" w:rsidR="00EB2A20" w:rsidRPr="00EB2A20" w:rsidRDefault="00EB2A20">
      <w:pPr>
        <w:numPr>
          <w:ilvl w:val="0"/>
          <w:numId w:val="44"/>
        </w:numPr>
        <w:jc w:val="both"/>
        <w:rPr>
          <w:lang w:val="en-IN"/>
        </w:rPr>
      </w:pPr>
      <w:r w:rsidRPr="00EB2A20">
        <w:rPr>
          <w:lang w:val="en-IN"/>
        </w:rPr>
        <w:t>Designed a compact and cost-effective hardware system.</w:t>
      </w:r>
    </w:p>
    <w:p w14:paraId="03741EDA" w14:textId="77777777" w:rsidR="00EB2A20" w:rsidRPr="00EB2A20" w:rsidRDefault="00EB2A20">
      <w:pPr>
        <w:numPr>
          <w:ilvl w:val="0"/>
          <w:numId w:val="44"/>
        </w:numPr>
        <w:jc w:val="both"/>
        <w:rPr>
          <w:lang w:val="en-IN"/>
        </w:rPr>
      </w:pPr>
      <w:r w:rsidRPr="00EB2A20">
        <w:rPr>
          <w:lang w:val="en-IN"/>
        </w:rPr>
        <w:t>Developed a modular system suitable for future upgrades.</w:t>
      </w:r>
    </w:p>
    <w:p w14:paraId="18D03996" w14:textId="77777777" w:rsidR="00EB2A20" w:rsidRPr="00EB2A20" w:rsidRDefault="004E721F" w:rsidP="009E2225">
      <w:pPr>
        <w:jc w:val="both"/>
        <w:rPr>
          <w:lang w:val="en-IN"/>
        </w:rPr>
      </w:pPr>
      <w:r>
        <w:rPr>
          <w:noProof/>
          <w:lang w:val="en-IN"/>
        </w:rPr>
      </w:r>
      <w:r w:rsidR="004E721F">
        <w:rPr>
          <w:noProof/>
          <w:lang w:val="en-IN"/>
        </w:rPr>
        <w:pict w14:anchorId="3EE2B8CC">
          <v:rect id="_x0000_i1087" style="width:0;height:1.5pt" o:hrstd="t" o:hr="t" fillcolor="#a0a0a0" stroked="f"/>
        </w:pict>
      </w:r>
    </w:p>
    <w:p w14:paraId="073DF64B" w14:textId="77777777" w:rsidR="00EB2A20" w:rsidRPr="00EB2A20" w:rsidRDefault="00EB2A20" w:rsidP="009E2225">
      <w:pPr>
        <w:jc w:val="both"/>
        <w:rPr>
          <w:b/>
          <w:bCs/>
          <w:lang w:val="en-IN"/>
        </w:rPr>
      </w:pPr>
      <w:r w:rsidRPr="00EB2A20">
        <w:rPr>
          <w:b/>
          <w:bCs/>
          <w:lang w:val="en-IN"/>
        </w:rPr>
        <w:t>8.3 References</w:t>
      </w:r>
    </w:p>
    <w:p w14:paraId="6F1E586C" w14:textId="77777777" w:rsidR="00EB2A20" w:rsidRPr="00EB2A20" w:rsidRDefault="00EB2A20" w:rsidP="009E2225">
      <w:pPr>
        <w:jc w:val="both"/>
        <w:rPr>
          <w:lang w:val="en-IN"/>
        </w:rPr>
      </w:pPr>
      <w:r w:rsidRPr="00EB2A20">
        <w:rPr>
          <w:lang w:val="en-IN"/>
        </w:rPr>
        <w:t>The following technical documents and reference materials were consulted during the development of this project:</w:t>
      </w:r>
    </w:p>
    <w:p w14:paraId="7A332021" w14:textId="77777777" w:rsidR="00EB2A20" w:rsidRPr="00EB2A20" w:rsidRDefault="00EB2A20">
      <w:pPr>
        <w:numPr>
          <w:ilvl w:val="0"/>
          <w:numId w:val="45"/>
        </w:numPr>
        <w:jc w:val="both"/>
        <w:rPr>
          <w:lang w:val="en-IN"/>
        </w:rPr>
      </w:pPr>
      <w:r w:rsidRPr="00EB2A20">
        <w:rPr>
          <w:lang w:val="en-IN"/>
        </w:rPr>
        <w:t xml:space="preserve">Microchip Technology Inc., </w:t>
      </w:r>
      <w:r w:rsidRPr="00EB2A20">
        <w:rPr>
          <w:b/>
          <w:bCs/>
          <w:lang w:val="en-IN"/>
        </w:rPr>
        <w:t>ATmega328P Datasheet</w:t>
      </w:r>
      <w:r w:rsidRPr="00EB2A20">
        <w:rPr>
          <w:lang w:val="en-IN"/>
        </w:rPr>
        <w:t>, Microchip.</w:t>
      </w:r>
    </w:p>
    <w:p w14:paraId="16648202" w14:textId="77777777" w:rsidR="00EB2A20" w:rsidRPr="00EB2A20" w:rsidRDefault="00EB2A20">
      <w:pPr>
        <w:numPr>
          <w:ilvl w:val="0"/>
          <w:numId w:val="45"/>
        </w:numPr>
        <w:jc w:val="both"/>
        <w:rPr>
          <w:lang w:val="en-IN"/>
        </w:rPr>
      </w:pPr>
      <w:r w:rsidRPr="00EB2A20">
        <w:rPr>
          <w:lang w:val="en-IN"/>
        </w:rPr>
        <w:t xml:space="preserve">Texas Instruments, </w:t>
      </w:r>
      <w:r w:rsidRPr="00EB2A20">
        <w:rPr>
          <w:b/>
          <w:bCs/>
          <w:lang w:val="en-IN"/>
        </w:rPr>
        <w:t>LM35 Precision Temperature Sensor Datasheet</w:t>
      </w:r>
      <w:r w:rsidRPr="00EB2A20">
        <w:rPr>
          <w:lang w:val="en-IN"/>
        </w:rPr>
        <w:t>.</w:t>
      </w:r>
    </w:p>
    <w:p w14:paraId="28DC4F7C" w14:textId="77777777" w:rsidR="00EB2A20" w:rsidRPr="00EB2A20" w:rsidRDefault="00EB2A20">
      <w:pPr>
        <w:numPr>
          <w:ilvl w:val="0"/>
          <w:numId w:val="45"/>
        </w:numPr>
        <w:jc w:val="both"/>
        <w:rPr>
          <w:lang w:val="en-IN"/>
        </w:rPr>
      </w:pPr>
      <w:proofErr w:type="spellStart"/>
      <w:r w:rsidRPr="00EB2A20">
        <w:rPr>
          <w:lang w:val="en-IN"/>
        </w:rPr>
        <w:t>Aosong</w:t>
      </w:r>
      <w:proofErr w:type="spellEnd"/>
      <w:r w:rsidRPr="00EB2A20">
        <w:rPr>
          <w:lang w:val="en-IN"/>
        </w:rPr>
        <w:t xml:space="preserve"> Electronics, </w:t>
      </w:r>
      <w:r w:rsidRPr="00EB2A20">
        <w:rPr>
          <w:b/>
          <w:bCs/>
          <w:lang w:val="en-IN"/>
        </w:rPr>
        <w:t>DHT22 Digital Temperature and Humidity Sensor Datasheet</w:t>
      </w:r>
      <w:r w:rsidRPr="00EB2A20">
        <w:rPr>
          <w:lang w:val="en-IN"/>
        </w:rPr>
        <w:t>.</w:t>
      </w:r>
    </w:p>
    <w:p w14:paraId="26E209D6" w14:textId="77777777" w:rsidR="00EB2A20" w:rsidRPr="00EB2A20" w:rsidRDefault="00EB2A20">
      <w:pPr>
        <w:numPr>
          <w:ilvl w:val="0"/>
          <w:numId w:val="45"/>
        </w:numPr>
        <w:jc w:val="both"/>
        <w:rPr>
          <w:lang w:val="en-IN"/>
        </w:rPr>
      </w:pPr>
      <w:r w:rsidRPr="00EB2A20">
        <w:rPr>
          <w:lang w:val="en-IN"/>
        </w:rPr>
        <w:t>Arduino Documentation – Embedded Programming and Development Environment.</w:t>
      </w:r>
    </w:p>
    <w:p w14:paraId="48A01CA6" w14:textId="77777777" w:rsidR="00EB2A20" w:rsidRPr="00EB2A20" w:rsidRDefault="00EB2A20">
      <w:pPr>
        <w:numPr>
          <w:ilvl w:val="0"/>
          <w:numId w:val="45"/>
        </w:numPr>
        <w:jc w:val="both"/>
        <w:rPr>
          <w:lang w:val="en-IN"/>
        </w:rPr>
      </w:pPr>
      <w:r w:rsidRPr="00EB2A20">
        <w:rPr>
          <w:lang w:val="en-IN"/>
        </w:rPr>
        <w:t>AVR Microcontroller Programming Manual.</w:t>
      </w:r>
    </w:p>
    <w:p w14:paraId="4177F834" w14:textId="77777777" w:rsidR="00EB2A20" w:rsidRPr="00EB2A20" w:rsidRDefault="00EB2A20">
      <w:pPr>
        <w:numPr>
          <w:ilvl w:val="0"/>
          <w:numId w:val="45"/>
        </w:numPr>
        <w:jc w:val="both"/>
        <w:rPr>
          <w:lang w:val="en-IN"/>
        </w:rPr>
      </w:pPr>
      <w:r w:rsidRPr="00EB2A20">
        <w:rPr>
          <w:lang w:val="en-IN"/>
        </w:rPr>
        <w:t>Embedded Systems Design – Raj Kamal.</w:t>
      </w:r>
    </w:p>
    <w:p w14:paraId="3279ABF2" w14:textId="77777777" w:rsidR="00EB2A20" w:rsidRPr="00EB2A20" w:rsidRDefault="00EB2A20">
      <w:pPr>
        <w:numPr>
          <w:ilvl w:val="0"/>
          <w:numId w:val="45"/>
        </w:numPr>
        <w:jc w:val="both"/>
        <w:rPr>
          <w:lang w:val="en-IN"/>
        </w:rPr>
      </w:pPr>
      <w:r w:rsidRPr="00EB2A20">
        <w:rPr>
          <w:lang w:val="en-IN"/>
        </w:rPr>
        <w:t xml:space="preserve">Muhammad Ali </w:t>
      </w:r>
      <w:proofErr w:type="spellStart"/>
      <w:r w:rsidRPr="00EB2A20">
        <w:rPr>
          <w:lang w:val="en-IN"/>
        </w:rPr>
        <w:t>Mazidi</w:t>
      </w:r>
      <w:proofErr w:type="spellEnd"/>
      <w:r w:rsidRPr="00EB2A20">
        <w:rPr>
          <w:lang w:val="en-IN"/>
        </w:rPr>
        <w:t xml:space="preserve">, Janice </w:t>
      </w:r>
      <w:proofErr w:type="spellStart"/>
      <w:r w:rsidRPr="00EB2A20">
        <w:rPr>
          <w:lang w:val="en-IN"/>
        </w:rPr>
        <w:t>Gillispie</w:t>
      </w:r>
      <w:proofErr w:type="spellEnd"/>
      <w:r w:rsidRPr="00EB2A20">
        <w:rPr>
          <w:lang w:val="en-IN"/>
        </w:rPr>
        <w:t xml:space="preserve"> </w:t>
      </w:r>
      <w:proofErr w:type="spellStart"/>
      <w:r w:rsidRPr="00EB2A20">
        <w:rPr>
          <w:lang w:val="en-IN"/>
        </w:rPr>
        <w:t>Mazidi</w:t>
      </w:r>
      <w:proofErr w:type="spellEnd"/>
      <w:r w:rsidRPr="00EB2A20">
        <w:rPr>
          <w:lang w:val="en-IN"/>
        </w:rPr>
        <w:t xml:space="preserve">, </w:t>
      </w:r>
      <w:r w:rsidRPr="00EB2A20">
        <w:rPr>
          <w:b/>
          <w:bCs/>
          <w:lang w:val="en-IN"/>
        </w:rPr>
        <w:t>AVR Microcontroller and Embedded Systems</w:t>
      </w:r>
      <w:r w:rsidRPr="00EB2A20">
        <w:rPr>
          <w:lang w:val="en-IN"/>
        </w:rPr>
        <w:t>.</w:t>
      </w:r>
    </w:p>
    <w:p w14:paraId="00C64094" w14:textId="77777777" w:rsidR="00EB2A20" w:rsidRPr="00EB2A20" w:rsidRDefault="00EB2A20">
      <w:pPr>
        <w:numPr>
          <w:ilvl w:val="0"/>
          <w:numId w:val="45"/>
        </w:numPr>
        <w:jc w:val="both"/>
        <w:rPr>
          <w:lang w:val="en-IN"/>
        </w:rPr>
      </w:pPr>
      <w:r w:rsidRPr="00EB2A20">
        <w:rPr>
          <w:lang w:val="en-IN"/>
        </w:rPr>
        <w:t xml:space="preserve">John Morton, </w:t>
      </w:r>
      <w:r w:rsidRPr="00EB2A20">
        <w:rPr>
          <w:b/>
          <w:bCs/>
          <w:lang w:val="en-IN"/>
        </w:rPr>
        <w:t>The AVR Microcontroller and Embedded Systems</w:t>
      </w:r>
      <w:r w:rsidRPr="00EB2A20">
        <w:rPr>
          <w:lang w:val="en-IN"/>
        </w:rPr>
        <w:t>.</w:t>
      </w:r>
    </w:p>
    <w:p w14:paraId="50A82330" w14:textId="77777777" w:rsidR="00EB2A20" w:rsidRPr="00EB2A20" w:rsidRDefault="00EB2A20">
      <w:pPr>
        <w:numPr>
          <w:ilvl w:val="0"/>
          <w:numId w:val="45"/>
        </w:numPr>
        <w:jc w:val="both"/>
        <w:rPr>
          <w:lang w:val="en-IN"/>
        </w:rPr>
      </w:pPr>
      <w:r w:rsidRPr="00EB2A20">
        <w:rPr>
          <w:lang w:val="en-IN"/>
        </w:rPr>
        <w:t>IEEE Research Papers on Embedded Monitoring and Control Systems.</w:t>
      </w:r>
    </w:p>
    <w:p w14:paraId="00CA392E" w14:textId="77777777" w:rsidR="00EB2A20" w:rsidRPr="00EB2A20" w:rsidRDefault="004E721F" w:rsidP="009E2225">
      <w:pPr>
        <w:jc w:val="both"/>
        <w:rPr>
          <w:lang w:val="en-IN"/>
        </w:rPr>
      </w:pPr>
      <w:r>
        <w:rPr>
          <w:noProof/>
          <w:lang w:val="en-IN"/>
        </w:rPr>
        <w:lastRenderedPageBreak/>
      </w:r>
      <w:r w:rsidR="004E721F">
        <w:rPr>
          <w:noProof/>
          <w:lang w:val="en-IN"/>
        </w:rPr>
        <w:pict w14:anchorId="1AD83291">
          <v:rect id="_x0000_i1088" style="width:0;height:1.5pt" o:hralign="center" o:hrstd="t" o:hr="t" fillcolor="#a0a0a0" stroked="f"/>
        </w:pict>
      </w:r>
    </w:p>
    <w:p w14:paraId="6900434B" w14:textId="77777777" w:rsidR="00EB2A20" w:rsidRPr="00EB2A20" w:rsidRDefault="00EB2A20" w:rsidP="00CE137C">
      <w:pPr>
        <w:jc w:val="both"/>
        <w:rPr>
          <w:b/>
          <w:bCs/>
          <w:lang w:val="en-IN"/>
        </w:rPr>
      </w:pPr>
      <w:r w:rsidRPr="00EB2A20">
        <w:rPr>
          <w:b/>
          <w:bCs/>
          <w:lang w:val="en-IN"/>
        </w:rPr>
        <w:t>8.4 Final Summary</w:t>
      </w:r>
    </w:p>
    <w:p w14:paraId="4A228D2E" w14:textId="77777777" w:rsidR="00EB2A20" w:rsidRPr="00EB2A20" w:rsidRDefault="00EB2A20" w:rsidP="00CE137C">
      <w:pPr>
        <w:jc w:val="both"/>
        <w:rPr>
          <w:lang w:val="en-IN"/>
        </w:rPr>
      </w:pPr>
      <w:r w:rsidRPr="00EB2A20">
        <w:rPr>
          <w:lang w:val="en-IN"/>
        </w:rPr>
        <w:t xml:space="preserve">The developed </w:t>
      </w:r>
      <w:r w:rsidRPr="00EB2A20">
        <w:rPr>
          <w:b/>
          <w:bCs/>
          <w:lang w:val="en-IN"/>
        </w:rPr>
        <w:t>Standalone ATmega328P Based Vacuum Box Monitoring and Control System</w:t>
      </w:r>
      <w:r w:rsidRPr="00EB2A20">
        <w:rPr>
          <w:lang w:val="en-IN"/>
        </w:rPr>
        <w:t xml:space="preserve"> provides an efficient solution for automatic monitoring of temperature, humidity, and pressure in a vacuum chamber. By combining embedded control techniques with reliable sensing and automatic relay operation, the project demonstrates a practical approach to industrial and laboratory automation.</w:t>
      </w:r>
    </w:p>
    <w:p w14:paraId="2A8F0976" w14:textId="77777777" w:rsidR="00EB2A20" w:rsidRPr="00EB2A20" w:rsidRDefault="00EB2A20" w:rsidP="00CE137C">
      <w:pPr>
        <w:jc w:val="both"/>
        <w:rPr>
          <w:lang w:val="en-IN"/>
        </w:rPr>
      </w:pPr>
      <w:r w:rsidRPr="00EB2A20">
        <w:rPr>
          <w:lang w:val="en-IN"/>
        </w:rPr>
        <w:t xml:space="preserve">The project successfully meets its design objectives and provides a strong foundation for future enhancements such as wireless communication, </w:t>
      </w:r>
      <w:proofErr w:type="spellStart"/>
      <w:r w:rsidRPr="00EB2A20">
        <w:rPr>
          <w:lang w:val="en-IN"/>
        </w:rPr>
        <w:t>IoT</w:t>
      </w:r>
      <w:proofErr w:type="spellEnd"/>
      <w:r w:rsidRPr="00EB2A20">
        <w:rPr>
          <w:lang w:val="en-IN"/>
        </w:rPr>
        <w:t xml:space="preserve"> integration, data logging, graphical user interfaces, and advanced control algorithms.</w:t>
      </w:r>
    </w:p>
    <w:p w14:paraId="6F92EA0E" w14:textId="77777777" w:rsidR="00E65C8C" w:rsidRDefault="00E65C8C" w:rsidP="009E2225">
      <w:pPr>
        <w:jc w:val="both"/>
      </w:pPr>
    </w:p>
    <w:p w14:paraId="5434D9E7" w14:textId="77777777" w:rsidR="00E65C8C" w:rsidRDefault="00E65C8C" w:rsidP="009E2225">
      <w:pPr>
        <w:jc w:val="both"/>
      </w:pPr>
    </w:p>
    <w:p w14:paraId="10CDF441" w14:textId="77777777" w:rsidR="00E65C8C" w:rsidRDefault="00E65C8C" w:rsidP="009E2225">
      <w:pPr>
        <w:jc w:val="both"/>
      </w:pPr>
    </w:p>
    <w:p w14:paraId="12711E0C" w14:textId="77777777" w:rsidR="00E65C8C" w:rsidRDefault="00E65C8C" w:rsidP="009E2225">
      <w:pPr>
        <w:jc w:val="both"/>
      </w:pPr>
    </w:p>
    <w:p w14:paraId="775587FF" w14:textId="77777777" w:rsidR="00E65C8C" w:rsidRDefault="00E65C8C" w:rsidP="009E2225">
      <w:pPr>
        <w:jc w:val="both"/>
      </w:pPr>
    </w:p>
    <w:p w14:paraId="24C07C53" w14:textId="77777777" w:rsidR="00E65C8C" w:rsidRDefault="00E65C8C" w:rsidP="009E2225">
      <w:pPr>
        <w:jc w:val="both"/>
      </w:pPr>
    </w:p>
    <w:p w14:paraId="2928E508" w14:textId="77777777" w:rsidR="00E65C8C" w:rsidRDefault="00E65C8C" w:rsidP="009E2225">
      <w:pPr>
        <w:jc w:val="both"/>
      </w:pPr>
    </w:p>
    <w:p w14:paraId="2635C369" w14:textId="77777777" w:rsidR="00F702B2" w:rsidRDefault="00F702B2" w:rsidP="009E2225">
      <w:pPr>
        <w:pStyle w:val="Heading1"/>
        <w:jc w:val="both"/>
      </w:pPr>
    </w:p>
    <w:p w14:paraId="761F234F" w14:textId="77777777" w:rsidR="005875B1" w:rsidRPr="005875B1" w:rsidRDefault="005875B1" w:rsidP="009E2225">
      <w:pPr>
        <w:jc w:val="both"/>
      </w:pPr>
    </w:p>
    <w:p w14:paraId="593EF5B3" w14:textId="77777777" w:rsidR="00F702B2" w:rsidRPr="00F702B2" w:rsidRDefault="00F702B2" w:rsidP="009E2225">
      <w:pPr>
        <w:jc w:val="both"/>
      </w:pPr>
    </w:p>
    <w:p w14:paraId="78C1A56D" w14:textId="77777777" w:rsidR="005875B1" w:rsidRDefault="005875B1" w:rsidP="009E2225">
      <w:pPr>
        <w:jc w:val="both"/>
      </w:pPr>
    </w:p>
    <w:p w14:paraId="30F99C0C" w14:textId="77777777" w:rsidR="005875B1" w:rsidRDefault="005875B1" w:rsidP="009E2225">
      <w:pPr>
        <w:jc w:val="both"/>
      </w:pPr>
    </w:p>
    <w:p w14:paraId="39218382" w14:textId="77777777" w:rsidR="005875B1" w:rsidRDefault="005875B1" w:rsidP="009E2225">
      <w:pPr>
        <w:jc w:val="both"/>
      </w:pPr>
    </w:p>
    <w:p w14:paraId="1485071D" w14:textId="77777777" w:rsidR="005875B1" w:rsidRDefault="005875B1" w:rsidP="009E2225">
      <w:pPr>
        <w:jc w:val="both"/>
      </w:pPr>
    </w:p>
    <w:p w14:paraId="070278F8" w14:textId="77777777" w:rsidR="005875B1" w:rsidRDefault="005875B1" w:rsidP="009E2225">
      <w:pPr>
        <w:jc w:val="both"/>
      </w:pPr>
    </w:p>
    <w:p w14:paraId="3D37837D" w14:textId="77777777" w:rsidR="005875B1" w:rsidRDefault="005875B1" w:rsidP="009E2225">
      <w:pPr>
        <w:jc w:val="both"/>
      </w:pPr>
    </w:p>
    <w:p w14:paraId="0FFE4D6E" w14:textId="77777777" w:rsidR="005875B1" w:rsidRDefault="005875B1" w:rsidP="009E2225">
      <w:pPr>
        <w:jc w:val="both"/>
      </w:pPr>
    </w:p>
    <w:p w14:paraId="1A07C4A1" w14:textId="77777777" w:rsidR="00A52A8A" w:rsidRDefault="008C10F3" w:rsidP="00CE137C">
      <w:pPr>
        <w:pStyle w:val="Heading1"/>
        <w:jc w:val="both"/>
      </w:pPr>
      <w:r>
        <w:lastRenderedPageBreak/>
        <w:t>Advantages</w:t>
      </w:r>
    </w:p>
    <w:p w14:paraId="091ECABF" w14:textId="77777777" w:rsidR="00244963" w:rsidRPr="00244963" w:rsidRDefault="00244963" w:rsidP="002E5334">
      <w:pPr>
        <w:jc w:val="both"/>
        <w:rPr>
          <w:lang w:val="en-IN"/>
        </w:rPr>
      </w:pPr>
      <w:r w:rsidRPr="00244963">
        <w:rPr>
          <w:lang w:val="en-IN"/>
        </w:rPr>
        <w:t>The proposed Standalone ATmega328P Based Vacuum Box Monitoring and Control System provides several advantages over conventional manually operated vacuum systems. The system is compact, economical, and easy to maintain because it uses a standalone ATmega328P microcontroller instead of a complete development board. Automatic monitoring of temperature, humidity, and pressure reduces the need for continuous human supervision and minimizes the possibility of human error.</w:t>
      </w:r>
    </w:p>
    <w:p w14:paraId="7D54C1BF" w14:textId="77777777" w:rsidR="00244963" w:rsidRDefault="00244963" w:rsidP="002E5334">
      <w:pPr>
        <w:jc w:val="both"/>
        <w:rPr>
          <w:lang w:val="en-IN"/>
        </w:rPr>
      </w:pPr>
      <w:r w:rsidRPr="00244963">
        <w:rPr>
          <w:lang w:val="en-IN"/>
        </w:rPr>
        <w:t>The automatic operation of the relay and Solid State Relay (SSR) improves the efficiency of the vacuum pump by switching it only when required, thereby reducing unnecessary power consumption. The hardware design is modular, allowing additional sensors, displays, or communication modules to be integrated in future without major hardware modifications. The overall system provides reliable performance, stable operation, faster response, and improved process accuracy, making it suitable for laboratory and industrial applications.</w:t>
      </w:r>
    </w:p>
    <w:p w14:paraId="75356544" w14:textId="1915829A" w:rsidR="00E1106C" w:rsidRPr="00E1106C" w:rsidRDefault="00D31CBA" w:rsidP="002E5334">
      <w:pPr>
        <w:jc w:val="both"/>
        <w:rPr>
          <w:lang w:val="en-IN"/>
        </w:rPr>
      </w:pPr>
      <w:r>
        <w:rPr>
          <w:lang w:val="en-IN"/>
        </w:rPr>
        <w:t>1.</w:t>
      </w:r>
      <w:r w:rsidR="00E1106C" w:rsidRPr="00E1106C">
        <w:rPr>
          <w:lang w:val="en-IN"/>
        </w:rPr>
        <w:t xml:space="preserve">  Low-cost embedded system with affordable electronic components. </w:t>
      </w:r>
    </w:p>
    <w:p w14:paraId="1C7AE0DC" w14:textId="414854EC" w:rsidR="00E1106C" w:rsidRPr="00E1106C" w:rsidRDefault="00D31CBA" w:rsidP="002E5334">
      <w:pPr>
        <w:jc w:val="both"/>
        <w:rPr>
          <w:lang w:val="en-IN"/>
        </w:rPr>
      </w:pPr>
      <w:r>
        <w:rPr>
          <w:lang w:val="en-IN"/>
        </w:rPr>
        <w:t>2.</w:t>
      </w:r>
      <w:r w:rsidR="00E1106C" w:rsidRPr="00E1106C">
        <w:rPr>
          <w:lang w:val="en-IN"/>
        </w:rPr>
        <w:t xml:space="preserve"> Compact and lightweight hardware design. </w:t>
      </w:r>
    </w:p>
    <w:p w14:paraId="311114D7" w14:textId="4E76B092" w:rsidR="00E1106C" w:rsidRPr="00E1106C" w:rsidRDefault="00D31CBA" w:rsidP="002E5334">
      <w:pPr>
        <w:jc w:val="both"/>
        <w:rPr>
          <w:lang w:val="en-IN"/>
        </w:rPr>
      </w:pPr>
      <w:r>
        <w:rPr>
          <w:lang w:val="en-IN"/>
        </w:rPr>
        <w:t>3.</w:t>
      </w:r>
      <w:r w:rsidR="00E1106C" w:rsidRPr="00E1106C">
        <w:rPr>
          <w:lang w:val="en-IN"/>
        </w:rPr>
        <w:t xml:space="preserve"> Standalone operation without requiring an Arduino Nano board. </w:t>
      </w:r>
    </w:p>
    <w:p w14:paraId="7759496E" w14:textId="569D89C1" w:rsidR="00E1106C" w:rsidRPr="00E1106C" w:rsidRDefault="00D31CBA" w:rsidP="002E5334">
      <w:pPr>
        <w:jc w:val="both"/>
        <w:rPr>
          <w:lang w:val="en-IN"/>
        </w:rPr>
      </w:pPr>
      <w:r>
        <w:rPr>
          <w:lang w:val="en-IN"/>
        </w:rPr>
        <w:t>4.</w:t>
      </w:r>
      <w:r w:rsidR="00E1106C" w:rsidRPr="00E1106C">
        <w:rPr>
          <w:lang w:val="en-IN"/>
        </w:rPr>
        <w:t xml:space="preserve"> Accurate monitoring of temperature, humidity, and pressure. </w:t>
      </w:r>
    </w:p>
    <w:p w14:paraId="3762EC2F" w14:textId="7E45F4A0" w:rsidR="00E1106C" w:rsidRPr="00E1106C" w:rsidRDefault="00772440" w:rsidP="002E5334">
      <w:pPr>
        <w:jc w:val="both"/>
        <w:rPr>
          <w:lang w:val="en-IN"/>
        </w:rPr>
      </w:pPr>
      <w:r>
        <w:rPr>
          <w:lang w:val="en-IN"/>
        </w:rPr>
        <w:t>5.</w:t>
      </w:r>
      <w:r w:rsidR="00E1106C" w:rsidRPr="00E1106C">
        <w:rPr>
          <w:lang w:val="en-IN"/>
        </w:rPr>
        <w:t xml:space="preserve"> Automatic control of the vacuum pump using relay and SSR. </w:t>
      </w:r>
    </w:p>
    <w:p w14:paraId="690B9E37" w14:textId="3B07F577" w:rsidR="00E1106C" w:rsidRPr="00E1106C" w:rsidRDefault="00772440" w:rsidP="002E5334">
      <w:pPr>
        <w:jc w:val="both"/>
        <w:rPr>
          <w:lang w:val="en-IN"/>
        </w:rPr>
      </w:pPr>
      <w:r>
        <w:rPr>
          <w:lang w:val="en-IN"/>
        </w:rPr>
        <w:t>6.</w:t>
      </w:r>
      <w:r w:rsidR="00E1106C" w:rsidRPr="00E1106C">
        <w:rPr>
          <w:lang w:val="en-IN"/>
        </w:rPr>
        <w:t xml:space="preserve"> Fast response to changes in environmental conditions. </w:t>
      </w:r>
    </w:p>
    <w:p w14:paraId="7DC18755" w14:textId="0984E53A" w:rsidR="00E1106C" w:rsidRPr="00E1106C" w:rsidRDefault="00772440" w:rsidP="002E5334">
      <w:pPr>
        <w:jc w:val="both"/>
        <w:rPr>
          <w:lang w:val="en-IN"/>
        </w:rPr>
      </w:pPr>
      <w:r>
        <w:rPr>
          <w:lang w:val="en-IN"/>
        </w:rPr>
        <w:t>7.</w:t>
      </w:r>
      <w:r w:rsidR="00E1106C" w:rsidRPr="00E1106C">
        <w:rPr>
          <w:lang w:val="en-IN"/>
        </w:rPr>
        <w:t xml:space="preserve"> Reliable and stable operation using the ATmega328P microcontroller. </w:t>
      </w:r>
    </w:p>
    <w:p w14:paraId="0471C28A" w14:textId="79822891" w:rsidR="00E1106C" w:rsidRPr="00E1106C" w:rsidRDefault="00772440" w:rsidP="002E5334">
      <w:pPr>
        <w:jc w:val="both"/>
        <w:rPr>
          <w:lang w:val="en-IN"/>
        </w:rPr>
      </w:pPr>
      <w:r>
        <w:rPr>
          <w:lang w:val="en-IN"/>
        </w:rPr>
        <w:t>8.</w:t>
      </w:r>
      <w:r w:rsidR="00E1106C" w:rsidRPr="00E1106C">
        <w:rPr>
          <w:lang w:val="en-IN"/>
        </w:rPr>
        <w:t xml:space="preserve"> Low power consumption, making it energy efficient. </w:t>
      </w:r>
    </w:p>
    <w:p w14:paraId="77699E28" w14:textId="77777777" w:rsidR="00CE5A3F" w:rsidRDefault="00772440" w:rsidP="002E5334">
      <w:pPr>
        <w:jc w:val="both"/>
        <w:rPr>
          <w:lang w:val="en-IN"/>
        </w:rPr>
      </w:pPr>
      <w:r>
        <w:rPr>
          <w:lang w:val="en-IN"/>
        </w:rPr>
        <w:t>9.</w:t>
      </w:r>
      <w:r w:rsidR="00E1106C" w:rsidRPr="00E1106C">
        <w:rPr>
          <w:lang w:val="en-IN"/>
        </w:rPr>
        <w:t xml:space="preserve"> Easy installation, maintenance, and troubleshooting. </w:t>
      </w:r>
    </w:p>
    <w:p w14:paraId="24356A53" w14:textId="28FC7036" w:rsidR="00E1106C" w:rsidRPr="00E1106C" w:rsidRDefault="00772440" w:rsidP="002E5334">
      <w:pPr>
        <w:jc w:val="both"/>
        <w:rPr>
          <w:lang w:val="en-IN"/>
        </w:rPr>
      </w:pPr>
      <w:r>
        <w:rPr>
          <w:lang w:val="en-IN"/>
        </w:rPr>
        <w:t>10.</w:t>
      </w:r>
      <w:r w:rsidR="00E1106C" w:rsidRPr="00E1106C">
        <w:rPr>
          <w:lang w:val="en-IN"/>
        </w:rPr>
        <w:t xml:space="preserve"> Modular design allows easy replacement or upgrading of sensors. </w:t>
      </w:r>
    </w:p>
    <w:p w14:paraId="303CC6E6" w14:textId="558C66F9" w:rsidR="00E1106C" w:rsidRPr="00E1106C" w:rsidRDefault="00864378" w:rsidP="002E5334">
      <w:pPr>
        <w:jc w:val="both"/>
        <w:rPr>
          <w:lang w:val="en-IN"/>
        </w:rPr>
      </w:pPr>
      <w:r>
        <w:rPr>
          <w:lang w:val="en-IN"/>
        </w:rPr>
        <w:t>11.</w:t>
      </w:r>
      <w:r w:rsidR="00E1106C" w:rsidRPr="00E1106C">
        <w:rPr>
          <w:lang w:val="en-IN"/>
        </w:rPr>
        <w:t xml:space="preserve"> High reliability for continuous monitoring applications. </w:t>
      </w:r>
    </w:p>
    <w:p w14:paraId="26A729BE" w14:textId="094420D0" w:rsidR="00E1106C" w:rsidRPr="00E1106C" w:rsidRDefault="00864378" w:rsidP="002E5334">
      <w:pPr>
        <w:jc w:val="both"/>
        <w:rPr>
          <w:lang w:val="en-IN"/>
        </w:rPr>
      </w:pPr>
      <w:r>
        <w:rPr>
          <w:lang w:val="en-IN"/>
        </w:rPr>
        <w:t>1</w:t>
      </w:r>
      <w:r w:rsidR="004B7629">
        <w:rPr>
          <w:lang w:val="en-IN"/>
        </w:rPr>
        <w:t>2</w:t>
      </w:r>
      <w:r>
        <w:rPr>
          <w:lang w:val="en-IN"/>
        </w:rPr>
        <w:t xml:space="preserve">. </w:t>
      </w:r>
      <w:r w:rsidR="00E1106C" w:rsidRPr="00E1106C">
        <w:rPr>
          <w:lang w:val="en-IN"/>
        </w:rPr>
        <w:t xml:space="preserve">Suitable for laboratory, industrial, and research environments. </w:t>
      </w:r>
    </w:p>
    <w:p w14:paraId="75F91CBC" w14:textId="2FB7C1B5" w:rsidR="00E1106C" w:rsidRPr="00E1106C" w:rsidRDefault="00864378" w:rsidP="002E5334">
      <w:pPr>
        <w:jc w:val="both"/>
        <w:rPr>
          <w:lang w:val="en-IN"/>
        </w:rPr>
      </w:pPr>
      <w:r>
        <w:rPr>
          <w:lang w:val="en-IN"/>
        </w:rPr>
        <w:t>1</w:t>
      </w:r>
      <w:r w:rsidR="004B7629">
        <w:rPr>
          <w:lang w:val="en-IN"/>
        </w:rPr>
        <w:t>3</w:t>
      </w:r>
      <w:r>
        <w:rPr>
          <w:lang w:val="en-IN"/>
        </w:rPr>
        <w:t>.</w:t>
      </w:r>
      <w:r w:rsidR="00E1106C" w:rsidRPr="00E1106C">
        <w:rPr>
          <w:lang w:val="en-IN"/>
        </w:rPr>
        <w:t xml:space="preserve"> Reduces manual monitoring and improves operational efficiency. </w:t>
      </w:r>
    </w:p>
    <w:p w14:paraId="70D059C5" w14:textId="569A6DAB" w:rsidR="00E1106C" w:rsidRPr="00E1106C" w:rsidRDefault="00864378" w:rsidP="002E5334">
      <w:pPr>
        <w:jc w:val="both"/>
        <w:rPr>
          <w:lang w:val="en-IN"/>
        </w:rPr>
      </w:pPr>
      <w:r>
        <w:rPr>
          <w:lang w:val="en-IN"/>
        </w:rPr>
        <w:t>1</w:t>
      </w:r>
      <w:r w:rsidR="004B7629">
        <w:rPr>
          <w:lang w:val="en-IN"/>
        </w:rPr>
        <w:t>4</w:t>
      </w:r>
      <w:r>
        <w:rPr>
          <w:lang w:val="en-IN"/>
        </w:rPr>
        <w:t xml:space="preserve">. </w:t>
      </w:r>
      <w:r w:rsidR="00E1106C" w:rsidRPr="00E1106C">
        <w:rPr>
          <w:lang w:val="en-IN"/>
        </w:rPr>
        <w:t xml:space="preserve">Provides stable performance under varying operating conditions. </w:t>
      </w:r>
    </w:p>
    <w:p w14:paraId="51842EE7" w14:textId="378F01C4" w:rsidR="00E1106C" w:rsidRPr="00244963" w:rsidRDefault="004B7629" w:rsidP="002E5334">
      <w:pPr>
        <w:jc w:val="both"/>
        <w:rPr>
          <w:lang w:val="en-IN"/>
        </w:rPr>
      </w:pPr>
      <w:r>
        <w:rPr>
          <w:lang w:val="en-IN"/>
        </w:rPr>
        <w:t>15.</w:t>
      </w:r>
      <w:r w:rsidR="00CE5A3F">
        <w:rPr>
          <w:lang w:val="en-IN"/>
        </w:rPr>
        <w:t xml:space="preserve"> </w:t>
      </w:r>
      <w:r w:rsidR="00E1106C" w:rsidRPr="00E1106C">
        <w:rPr>
          <w:lang w:val="en-IN"/>
        </w:rPr>
        <w:t>Easy to program and modify according to application requirements.</w:t>
      </w:r>
    </w:p>
    <w:p w14:paraId="7652FA93" w14:textId="77777777" w:rsidR="00244963" w:rsidRDefault="00244963" w:rsidP="002E5334">
      <w:pPr>
        <w:jc w:val="both"/>
      </w:pPr>
    </w:p>
    <w:p w14:paraId="566C6381" w14:textId="48865192" w:rsidR="00A52A8A" w:rsidRDefault="008C10F3" w:rsidP="00CE137C">
      <w:pPr>
        <w:pStyle w:val="Heading1"/>
        <w:jc w:val="both"/>
      </w:pPr>
      <w:r>
        <w:lastRenderedPageBreak/>
        <w:t>Applications</w:t>
      </w:r>
    </w:p>
    <w:p w14:paraId="55EB36D3" w14:textId="77777777" w:rsidR="004446B2" w:rsidRPr="004446B2" w:rsidRDefault="004446B2" w:rsidP="00CE137C">
      <w:pPr>
        <w:jc w:val="both"/>
        <w:rPr>
          <w:lang w:val="en-IN"/>
        </w:rPr>
      </w:pPr>
      <w:r w:rsidRPr="004446B2">
        <w:rPr>
          <w:lang w:val="en-IN"/>
        </w:rPr>
        <w:t>The developed system can be used in a wide range of industrial and research applications where automatic vacuum monitoring and control are required. It is suitable for laboratory vacuum chambers used for scientific experiments and material testing. The system can also be implemented in vacuum drying units, food packaging industries, pharmaceutical manufacturing plants, and electronic component production where maintaining a controlled vacuum environment is essential.</w:t>
      </w:r>
    </w:p>
    <w:p w14:paraId="6225A220" w14:textId="72BABC48" w:rsidR="00491615" w:rsidRPr="00491615" w:rsidRDefault="004446B2" w:rsidP="00491615">
      <w:pPr>
        <w:jc w:val="both"/>
        <w:rPr>
          <w:lang w:val="en-IN"/>
        </w:rPr>
      </w:pPr>
      <w:r w:rsidRPr="004446B2">
        <w:rPr>
          <w:lang w:val="en-IN"/>
        </w:rPr>
        <w:t xml:space="preserve">In addition, the project can be used in leak testing equipment, chemical laboratories, educational institutions, research </w:t>
      </w:r>
      <w:proofErr w:type="spellStart"/>
      <w:r w:rsidRPr="004446B2">
        <w:rPr>
          <w:lang w:val="en-IN"/>
        </w:rPr>
        <w:t>centers</w:t>
      </w:r>
      <w:proofErr w:type="spellEnd"/>
      <w:r w:rsidRPr="004446B2">
        <w:rPr>
          <w:lang w:val="en-IN"/>
        </w:rPr>
        <w:t>, and small-scale industrial automation systems. Because of its compact design and low cost, it is also suitable for prototype development and embedded system learning.</w:t>
      </w:r>
    </w:p>
    <w:p w14:paraId="58C97FC3" w14:textId="77777777" w:rsidR="00491615" w:rsidRPr="00491615" w:rsidRDefault="00491615" w:rsidP="00491615">
      <w:pPr>
        <w:numPr>
          <w:ilvl w:val="0"/>
          <w:numId w:val="51"/>
        </w:numPr>
        <w:jc w:val="both"/>
        <w:rPr>
          <w:lang w:val="en-IN"/>
        </w:rPr>
      </w:pPr>
      <w:r w:rsidRPr="00491615">
        <w:rPr>
          <w:lang w:val="en-IN"/>
        </w:rPr>
        <w:t xml:space="preserve">Vacuum box monitoring and control systems. </w:t>
      </w:r>
    </w:p>
    <w:p w14:paraId="45374963" w14:textId="77777777" w:rsidR="00491615" w:rsidRPr="00491615" w:rsidRDefault="00491615" w:rsidP="00491615">
      <w:pPr>
        <w:numPr>
          <w:ilvl w:val="0"/>
          <w:numId w:val="51"/>
        </w:numPr>
        <w:jc w:val="both"/>
        <w:rPr>
          <w:lang w:val="en-IN"/>
        </w:rPr>
      </w:pPr>
      <w:r w:rsidRPr="00491615">
        <w:rPr>
          <w:lang w:val="en-IN"/>
        </w:rPr>
        <w:t xml:space="preserve">Laboratory vacuum chambers. </w:t>
      </w:r>
    </w:p>
    <w:p w14:paraId="750723DE" w14:textId="77777777" w:rsidR="00491615" w:rsidRPr="00491615" w:rsidRDefault="00491615" w:rsidP="00491615">
      <w:pPr>
        <w:numPr>
          <w:ilvl w:val="0"/>
          <w:numId w:val="51"/>
        </w:numPr>
        <w:jc w:val="both"/>
        <w:rPr>
          <w:lang w:val="en-IN"/>
        </w:rPr>
      </w:pPr>
      <w:r w:rsidRPr="00491615">
        <w:rPr>
          <w:lang w:val="en-IN"/>
        </w:rPr>
        <w:t xml:space="preserve">Industrial vacuum processing units. </w:t>
      </w:r>
    </w:p>
    <w:p w14:paraId="2DF7F1BD" w14:textId="77777777" w:rsidR="00491615" w:rsidRPr="00491615" w:rsidRDefault="00491615" w:rsidP="00491615">
      <w:pPr>
        <w:numPr>
          <w:ilvl w:val="0"/>
          <w:numId w:val="51"/>
        </w:numPr>
        <w:jc w:val="both"/>
        <w:rPr>
          <w:lang w:val="en-IN"/>
        </w:rPr>
      </w:pPr>
      <w:r w:rsidRPr="00491615">
        <w:rPr>
          <w:lang w:val="en-IN"/>
        </w:rPr>
        <w:t xml:space="preserve">Research and development laboratories. </w:t>
      </w:r>
    </w:p>
    <w:p w14:paraId="1C019D54" w14:textId="77777777" w:rsidR="00491615" w:rsidRPr="00491615" w:rsidRDefault="00491615" w:rsidP="00491615">
      <w:pPr>
        <w:numPr>
          <w:ilvl w:val="0"/>
          <w:numId w:val="51"/>
        </w:numPr>
        <w:jc w:val="both"/>
        <w:rPr>
          <w:lang w:val="en-IN"/>
        </w:rPr>
      </w:pPr>
      <w:r w:rsidRPr="00491615">
        <w:rPr>
          <w:lang w:val="en-IN"/>
        </w:rPr>
        <w:t xml:space="preserve">Vacuum drying and heating systems. </w:t>
      </w:r>
    </w:p>
    <w:p w14:paraId="04FD65CD" w14:textId="77777777" w:rsidR="00491615" w:rsidRPr="00491615" w:rsidRDefault="00491615" w:rsidP="00491615">
      <w:pPr>
        <w:numPr>
          <w:ilvl w:val="0"/>
          <w:numId w:val="51"/>
        </w:numPr>
        <w:jc w:val="both"/>
        <w:rPr>
          <w:lang w:val="en-IN"/>
        </w:rPr>
      </w:pPr>
      <w:r w:rsidRPr="00491615">
        <w:rPr>
          <w:lang w:val="en-IN"/>
        </w:rPr>
        <w:t xml:space="preserve">Environmental monitoring applications. </w:t>
      </w:r>
    </w:p>
    <w:p w14:paraId="08372B7D" w14:textId="77777777" w:rsidR="00491615" w:rsidRPr="00491615" w:rsidRDefault="00491615" w:rsidP="00491615">
      <w:pPr>
        <w:numPr>
          <w:ilvl w:val="0"/>
          <w:numId w:val="51"/>
        </w:numPr>
        <w:jc w:val="both"/>
        <w:rPr>
          <w:lang w:val="en-IN"/>
        </w:rPr>
      </w:pPr>
      <w:r w:rsidRPr="00491615">
        <w:rPr>
          <w:lang w:val="en-IN"/>
        </w:rPr>
        <w:t xml:space="preserve">Temperature and humidity monitoring systems. </w:t>
      </w:r>
    </w:p>
    <w:p w14:paraId="478C0EDC" w14:textId="77777777" w:rsidR="00491615" w:rsidRPr="00491615" w:rsidRDefault="00491615" w:rsidP="00491615">
      <w:pPr>
        <w:numPr>
          <w:ilvl w:val="0"/>
          <w:numId w:val="51"/>
        </w:numPr>
        <w:jc w:val="both"/>
        <w:rPr>
          <w:lang w:val="en-IN"/>
        </w:rPr>
      </w:pPr>
      <w:r w:rsidRPr="00491615">
        <w:rPr>
          <w:lang w:val="en-IN"/>
        </w:rPr>
        <w:t xml:space="preserve">Pressure monitoring and control systems. </w:t>
      </w:r>
    </w:p>
    <w:p w14:paraId="6322ED74" w14:textId="77777777" w:rsidR="00491615" w:rsidRPr="00491615" w:rsidRDefault="00491615" w:rsidP="00491615">
      <w:pPr>
        <w:numPr>
          <w:ilvl w:val="0"/>
          <w:numId w:val="51"/>
        </w:numPr>
        <w:jc w:val="both"/>
        <w:rPr>
          <w:lang w:val="en-IN"/>
        </w:rPr>
      </w:pPr>
      <w:r w:rsidRPr="00491615">
        <w:rPr>
          <w:lang w:val="en-IN"/>
        </w:rPr>
        <w:t xml:space="preserve">Industrial automation and process control. </w:t>
      </w:r>
    </w:p>
    <w:p w14:paraId="4DFC6BAF" w14:textId="77777777" w:rsidR="00491615" w:rsidRPr="00491615" w:rsidRDefault="00491615" w:rsidP="00491615">
      <w:pPr>
        <w:numPr>
          <w:ilvl w:val="0"/>
          <w:numId w:val="51"/>
        </w:numPr>
        <w:jc w:val="both"/>
        <w:rPr>
          <w:lang w:val="en-IN"/>
        </w:rPr>
      </w:pPr>
      <w:r w:rsidRPr="00491615">
        <w:rPr>
          <w:lang w:val="en-IN"/>
        </w:rPr>
        <w:t xml:space="preserve">Electronic testing and calibration laboratories. </w:t>
      </w:r>
    </w:p>
    <w:p w14:paraId="67BBEBAB" w14:textId="77777777" w:rsidR="00491615" w:rsidRPr="00491615" w:rsidRDefault="00491615" w:rsidP="00491615">
      <w:pPr>
        <w:numPr>
          <w:ilvl w:val="0"/>
          <w:numId w:val="51"/>
        </w:numPr>
        <w:jc w:val="both"/>
        <w:rPr>
          <w:lang w:val="en-IN"/>
        </w:rPr>
      </w:pPr>
      <w:r w:rsidRPr="00491615">
        <w:rPr>
          <w:lang w:val="en-IN"/>
        </w:rPr>
        <w:t xml:space="preserve">Packaging and sealing industries. </w:t>
      </w:r>
    </w:p>
    <w:p w14:paraId="2F4CE9D2" w14:textId="77777777" w:rsidR="00491615" w:rsidRPr="00491615" w:rsidRDefault="00491615" w:rsidP="00491615">
      <w:pPr>
        <w:numPr>
          <w:ilvl w:val="0"/>
          <w:numId w:val="51"/>
        </w:numPr>
        <w:jc w:val="both"/>
        <w:rPr>
          <w:lang w:val="en-IN"/>
        </w:rPr>
      </w:pPr>
      <w:r w:rsidRPr="00491615">
        <w:rPr>
          <w:lang w:val="en-IN"/>
        </w:rPr>
        <w:t>Educational and embedded system research projects.</w:t>
      </w:r>
    </w:p>
    <w:p w14:paraId="61041351" w14:textId="77777777" w:rsidR="003846C2" w:rsidRPr="004446B2" w:rsidRDefault="003846C2" w:rsidP="00CE137C">
      <w:pPr>
        <w:jc w:val="both"/>
        <w:rPr>
          <w:lang w:val="en-IN"/>
        </w:rPr>
      </w:pPr>
    </w:p>
    <w:p w14:paraId="17323B6F" w14:textId="6C3F03EB" w:rsidR="00A52A8A" w:rsidRDefault="00A52A8A" w:rsidP="009E2225">
      <w:pPr>
        <w:jc w:val="both"/>
      </w:pPr>
    </w:p>
    <w:p w14:paraId="53475D58" w14:textId="77777777" w:rsidR="003A4DBA" w:rsidRDefault="003A4DBA" w:rsidP="009E2225">
      <w:pPr>
        <w:jc w:val="both"/>
      </w:pPr>
    </w:p>
    <w:p w14:paraId="48A4E9FB" w14:textId="77777777" w:rsidR="003A4DBA" w:rsidRDefault="003A4DBA" w:rsidP="009E2225">
      <w:pPr>
        <w:jc w:val="both"/>
      </w:pPr>
    </w:p>
    <w:p w14:paraId="1A6A6568" w14:textId="77777777" w:rsidR="003A4DBA" w:rsidRDefault="003A4DBA" w:rsidP="009E2225">
      <w:pPr>
        <w:jc w:val="both"/>
      </w:pPr>
    </w:p>
    <w:p w14:paraId="4DEB7506" w14:textId="77777777" w:rsidR="003A4DBA" w:rsidRDefault="003A4DBA" w:rsidP="009E2225">
      <w:pPr>
        <w:jc w:val="both"/>
      </w:pPr>
    </w:p>
    <w:p w14:paraId="4ACE8BD4" w14:textId="77777777" w:rsidR="003A4DBA" w:rsidRDefault="003A4DBA" w:rsidP="009E2225">
      <w:pPr>
        <w:jc w:val="both"/>
      </w:pPr>
    </w:p>
    <w:p w14:paraId="5B59D5A9" w14:textId="10247DB1" w:rsidR="001645A3" w:rsidRDefault="008C10F3" w:rsidP="00CE137C">
      <w:pPr>
        <w:pStyle w:val="Heading1"/>
        <w:jc w:val="both"/>
      </w:pPr>
      <w:r>
        <w:lastRenderedPageBreak/>
        <w:t>Future Scope</w:t>
      </w:r>
    </w:p>
    <w:p w14:paraId="2FBDBF14" w14:textId="095BF287" w:rsidR="00EE6F6D" w:rsidRPr="00EE6F6D" w:rsidRDefault="00EE6F6D" w:rsidP="00EE6F6D">
      <w:pPr>
        <w:jc w:val="both"/>
        <w:rPr>
          <w:lang w:val="en-IN"/>
        </w:rPr>
      </w:pPr>
      <w:r>
        <w:rPr>
          <w:lang w:val="en-IN"/>
        </w:rPr>
        <w:t>1.</w:t>
      </w:r>
      <w:r w:rsidRPr="00EE6F6D">
        <w:rPr>
          <w:lang w:val="en-IN"/>
        </w:rPr>
        <w:t xml:space="preserve">  Low-cost embedded system with affordable electronic components. </w:t>
      </w:r>
    </w:p>
    <w:p w14:paraId="1D583E81" w14:textId="10E290F8" w:rsidR="00EE6F6D" w:rsidRPr="00EE6F6D" w:rsidRDefault="00EE6F6D" w:rsidP="00EE6F6D">
      <w:pPr>
        <w:jc w:val="both"/>
        <w:rPr>
          <w:lang w:val="en-IN"/>
        </w:rPr>
      </w:pPr>
      <w:r>
        <w:rPr>
          <w:lang w:val="en-IN"/>
        </w:rPr>
        <w:t>2.</w:t>
      </w:r>
      <w:r w:rsidRPr="00EE6F6D">
        <w:rPr>
          <w:lang w:val="en-IN"/>
        </w:rPr>
        <w:t xml:space="preserve">  Compact and lightweight hardware design. </w:t>
      </w:r>
    </w:p>
    <w:p w14:paraId="5D62A557" w14:textId="26D917A9" w:rsidR="00EE6F6D" w:rsidRPr="00EE6F6D" w:rsidRDefault="006D47C1" w:rsidP="00EE6F6D">
      <w:pPr>
        <w:jc w:val="both"/>
        <w:rPr>
          <w:lang w:val="en-IN"/>
        </w:rPr>
      </w:pPr>
      <w:r>
        <w:rPr>
          <w:lang w:val="en-IN"/>
        </w:rPr>
        <w:t>3.</w:t>
      </w:r>
      <w:r w:rsidR="00EE6F6D" w:rsidRPr="00EE6F6D">
        <w:rPr>
          <w:lang w:val="en-IN"/>
        </w:rPr>
        <w:t xml:space="preserve">  Standalone operation without requiring an Arduino Nano board. </w:t>
      </w:r>
    </w:p>
    <w:p w14:paraId="2C6DE993" w14:textId="3D4D9140" w:rsidR="00EE6F6D" w:rsidRPr="00EE6F6D" w:rsidRDefault="006D47C1" w:rsidP="00EE6F6D">
      <w:pPr>
        <w:jc w:val="both"/>
        <w:rPr>
          <w:lang w:val="en-IN"/>
        </w:rPr>
      </w:pPr>
      <w:r>
        <w:rPr>
          <w:lang w:val="en-IN"/>
        </w:rPr>
        <w:t>4.</w:t>
      </w:r>
      <w:r w:rsidR="00EE6F6D" w:rsidRPr="00EE6F6D">
        <w:rPr>
          <w:lang w:val="en-IN"/>
        </w:rPr>
        <w:t xml:space="preserve">  Accurate monitoring of temperature, humidity, and pressure. </w:t>
      </w:r>
    </w:p>
    <w:p w14:paraId="0FA6869F" w14:textId="0F36F14A" w:rsidR="00EE6F6D" w:rsidRPr="00EE6F6D" w:rsidRDefault="006D47C1" w:rsidP="00EE6F6D">
      <w:pPr>
        <w:jc w:val="both"/>
        <w:rPr>
          <w:lang w:val="en-IN"/>
        </w:rPr>
      </w:pPr>
      <w:r>
        <w:rPr>
          <w:lang w:val="en-IN"/>
        </w:rPr>
        <w:t>5.</w:t>
      </w:r>
      <w:r w:rsidR="00EE6F6D" w:rsidRPr="00EE6F6D">
        <w:rPr>
          <w:lang w:val="en-IN"/>
        </w:rPr>
        <w:t xml:space="preserve">  Automatic control of the vacuum pump using relay and SSR. </w:t>
      </w:r>
    </w:p>
    <w:p w14:paraId="0287298D" w14:textId="698071DB" w:rsidR="00EE6F6D" w:rsidRPr="00EE6F6D" w:rsidRDefault="006D47C1" w:rsidP="00EE6F6D">
      <w:pPr>
        <w:jc w:val="both"/>
        <w:rPr>
          <w:lang w:val="en-IN"/>
        </w:rPr>
      </w:pPr>
      <w:r>
        <w:rPr>
          <w:lang w:val="en-IN"/>
        </w:rPr>
        <w:t>6.</w:t>
      </w:r>
      <w:r w:rsidR="00EE6F6D" w:rsidRPr="00EE6F6D">
        <w:rPr>
          <w:lang w:val="en-IN"/>
        </w:rPr>
        <w:t xml:space="preserve">  Fast response to changes in environmental conditions. </w:t>
      </w:r>
    </w:p>
    <w:p w14:paraId="1651CB02" w14:textId="204F36C0" w:rsidR="00EE6F6D" w:rsidRPr="00EE6F6D" w:rsidRDefault="006D47C1" w:rsidP="00EE6F6D">
      <w:pPr>
        <w:jc w:val="both"/>
        <w:rPr>
          <w:lang w:val="en-IN"/>
        </w:rPr>
      </w:pPr>
      <w:r>
        <w:rPr>
          <w:lang w:val="en-IN"/>
        </w:rPr>
        <w:t>7.</w:t>
      </w:r>
      <w:r w:rsidR="00EE6F6D" w:rsidRPr="00EE6F6D">
        <w:rPr>
          <w:lang w:val="en-IN"/>
        </w:rPr>
        <w:t xml:space="preserve">  Reliable and stable operation using the ATmega328P microcontroller. </w:t>
      </w:r>
    </w:p>
    <w:p w14:paraId="5AE5DBD3" w14:textId="380F2661" w:rsidR="00EE6F6D" w:rsidRPr="00EE6F6D" w:rsidRDefault="006D47C1" w:rsidP="00EE6F6D">
      <w:pPr>
        <w:jc w:val="both"/>
        <w:rPr>
          <w:lang w:val="en-IN"/>
        </w:rPr>
      </w:pPr>
      <w:r>
        <w:rPr>
          <w:lang w:val="en-IN"/>
        </w:rPr>
        <w:t xml:space="preserve">8. </w:t>
      </w:r>
      <w:r w:rsidR="00EE6F6D" w:rsidRPr="00EE6F6D">
        <w:rPr>
          <w:lang w:val="en-IN"/>
        </w:rPr>
        <w:t xml:space="preserve"> Low power consumption, making it energy efficient. </w:t>
      </w:r>
    </w:p>
    <w:p w14:paraId="3F2F252A" w14:textId="606FF32B" w:rsidR="00EE6F6D" w:rsidRPr="00EE6F6D" w:rsidRDefault="006D47C1" w:rsidP="00EE6F6D">
      <w:pPr>
        <w:jc w:val="both"/>
        <w:rPr>
          <w:lang w:val="en-IN"/>
        </w:rPr>
      </w:pPr>
      <w:r>
        <w:rPr>
          <w:lang w:val="en-IN"/>
        </w:rPr>
        <w:t>9.</w:t>
      </w:r>
      <w:r w:rsidR="00EE6F6D" w:rsidRPr="00EE6F6D">
        <w:rPr>
          <w:lang w:val="en-IN"/>
        </w:rPr>
        <w:t xml:space="preserve">  Easy installation, maintenance, and troubleshooting. </w:t>
      </w:r>
    </w:p>
    <w:p w14:paraId="0EB18B3C" w14:textId="4784C129" w:rsidR="00EE6F6D" w:rsidRPr="00EE6F6D" w:rsidRDefault="00B50149" w:rsidP="00EE6F6D">
      <w:pPr>
        <w:jc w:val="both"/>
        <w:rPr>
          <w:lang w:val="en-IN"/>
        </w:rPr>
      </w:pPr>
      <w:r>
        <w:rPr>
          <w:lang w:val="en-IN"/>
        </w:rPr>
        <w:t>10.</w:t>
      </w:r>
      <w:r w:rsidR="00EE6F6D" w:rsidRPr="00EE6F6D">
        <w:rPr>
          <w:lang w:val="en-IN"/>
        </w:rPr>
        <w:t xml:space="preserve">  Modular design allows easy replacement or upgrading of sensors. </w:t>
      </w:r>
    </w:p>
    <w:p w14:paraId="4C374181" w14:textId="5533E317" w:rsidR="00EE6F6D" w:rsidRPr="00EE6F6D" w:rsidRDefault="00B50149" w:rsidP="00EE6F6D">
      <w:pPr>
        <w:jc w:val="both"/>
        <w:rPr>
          <w:lang w:val="en-IN"/>
        </w:rPr>
      </w:pPr>
      <w:r>
        <w:rPr>
          <w:lang w:val="en-IN"/>
        </w:rPr>
        <w:t xml:space="preserve">11.  </w:t>
      </w:r>
      <w:r w:rsidR="00EE6F6D" w:rsidRPr="00EE6F6D">
        <w:rPr>
          <w:lang w:val="en-IN"/>
        </w:rPr>
        <w:t xml:space="preserve">High reliability for continuous monitoring applications. </w:t>
      </w:r>
    </w:p>
    <w:p w14:paraId="7ED8E15A" w14:textId="240CA3D7" w:rsidR="00EE6F6D" w:rsidRPr="00EE6F6D" w:rsidRDefault="00B50149" w:rsidP="00EE6F6D">
      <w:pPr>
        <w:jc w:val="both"/>
        <w:rPr>
          <w:lang w:val="en-IN"/>
        </w:rPr>
      </w:pPr>
      <w:r>
        <w:rPr>
          <w:lang w:val="en-IN"/>
        </w:rPr>
        <w:t>12.</w:t>
      </w:r>
      <w:r w:rsidR="00EE6F6D" w:rsidRPr="00EE6F6D">
        <w:rPr>
          <w:lang w:val="en-IN"/>
        </w:rPr>
        <w:t xml:space="preserve">  Suitable for laboratory, industrial, and research environments. </w:t>
      </w:r>
    </w:p>
    <w:p w14:paraId="614A44B0" w14:textId="6560EE80" w:rsidR="00EE6F6D" w:rsidRPr="00EE6F6D" w:rsidRDefault="00B50149" w:rsidP="00EE6F6D">
      <w:pPr>
        <w:jc w:val="both"/>
        <w:rPr>
          <w:lang w:val="en-IN"/>
        </w:rPr>
      </w:pPr>
      <w:r>
        <w:rPr>
          <w:lang w:val="en-IN"/>
        </w:rPr>
        <w:t>13.</w:t>
      </w:r>
      <w:r w:rsidR="00EE6F6D" w:rsidRPr="00EE6F6D">
        <w:rPr>
          <w:lang w:val="en-IN"/>
        </w:rPr>
        <w:t xml:space="preserve">  Reduces manual monitoring and improves operational efficiency. </w:t>
      </w:r>
    </w:p>
    <w:p w14:paraId="7939EBAD" w14:textId="0EF80843" w:rsidR="00EE6F6D" w:rsidRPr="00EE6F6D" w:rsidRDefault="00B50149" w:rsidP="00EE6F6D">
      <w:pPr>
        <w:jc w:val="both"/>
        <w:rPr>
          <w:lang w:val="en-IN"/>
        </w:rPr>
      </w:pPr>
      <w:r>
        <w:rPr>
          <w:lang w:val="en-IN"/>
        </w:rPr>
        <w:t>14</w:t>
      </w:r>
      <w:r w:rsidR="00F527CD">
        <w:rPr>
          <w:lang w:val="en-IN"/>
        </w:rPr>
        <w:t>.</w:t>
      </w:r>
      <w:r w:rsidR="00EE6F6D" w:rsidRPr="00EE6F6D">
        <w:rPr>
          <w:lang w:val="en-IN"/>
        </w:rPr>
        <w:t xml:space="preserve">  Provides stable performance under varying operating conditions. </w:t>
      </w:r>
    </w:p>
    <w:p w14:paraId="3883DD88" w14:textId="0AE0A1FA" w:rsidR="001645A3" w:rsidRDefault="00F527CD" w:rsidP="00EE6F6D">
      <w:pPr>
        <w:jc w:val="both"/>
      </w:pPr>
      <w:r>
        <w:rPr>
          <w:lang w:val="en-IN"/>
        </w:rPr>
        <w:t>15.</w:t>
      </w:r>
      <w:r w:rsidR="00EE6F6D" w:rsidRPr="00EE6F6D">
        <w:rPr>
          <w:lang w:val="en-IN"/>
        </w:rPr>
        <w:t xml:space="preserve">  Easy to program and modify according to application requirements.</w:t>
      </w:r>
    </w:p>
    <w:p w14:paraId="5C3ECB99" w14:textId="77777777" w:rsidR="004B4336" w:rsidRDefault="004B4336" w:rsidP="009E2225">
      <w:pPr>
        <w:jc w:val="both"/>
      </w:pPr>
    </w:p>
    <w:p w14:paraId="075691F1" w14:textId="77777777" w:rsidR="004B4336" w:rsidRDefault="004B4336" w:rsidP="009E2225">
      <w:pPr>
        <w:jc w:val="both"/>
      </w:pPr>
    </w:p>
    <w:p w14:paraId="156D28E0" w14:textId="77777777" w:rsidR="004B4336" w:rsidRDefault="004B4336" w:rsidP="009E2225">
      <w:pPr>
        <w:jc w:val="both"/>
      </w:pPr>
    </w:p>
    <w:p w14:paraId="197BE271" w14:textId="77777777" w:rsidR="004B4336" w:rsidRDefault="004B4336" w:rsidP="009E2225">
      <w:pPr>
        <w:jc w:val="both"/>
      </w:pPr>
    </w:p>
    <w:p w14:paraId="70B35CDA" w14:textId="77777777" w:rsidR="004B4336" w:rsidRDefault="004B4336" w:rsidP="009E2225">
      <w:pPr>
        <w:jc w:val="both"/>
      </w:pPr>
    </w:p>
    <w:p w14:paraId="4A875BD3" w14:textId="77777777" w:rsidR="004B4336" w:rsidRDefault="004B4336" w:rsidP="009E2225">
      <w:pPr>
        <w:jc w:val="both"/>
      </w:pPr>
    </w:p>
    <w:p w14:paraId="6A1FAEDE" w14:textId="77777777" w:rsidR="004B4336" w:rsidRDefault="004B4336" w:rsidP="009E2225">
      <w:pPr>
        <w:jc w:val="both"/>
      </w:pPr>
    </w:p>
    <w:p w14:paraId="5F4A874F" w14:textId="77777777" w:rsidR="004B4336" w:rsidRDefault="004B4336" w:rsidP="009E2225">
      <w:pPr>
        <w:jc w:val="both"/>
      </w:pPr>
    </w:p>
    <w:p w14:paraId="2F14BB89" w14:textId="77777777" w:rsidR="004B4336" w:rsidRDefault="004B4336" w:rsidP="009E2225">
      <w:pPr>
        <w:jc w:val="both"/>
      </w:pPr>
    </w:p>
    <w:p w14:paraId="376B72FE" w14:textId="5A1EDA13" w:rsidR="00A52A8A" w:rsidRDefault="008C10F3" w:rsidP="00CE137C">
      <w:pPr>
        <w:pStyle w:val="Heading1"/>
        <w:jc w:val="both"/>
      </w:pPr>
      <w:r>
        <w:lastRenderedPageBreak/>
        <w:t>Conclusion</w:t>
      </w:r>
    </w:p>
    <w:p w14:paraId="3A4551D0" w14:textId="77777777" w:rsidR="00370583" w:rsidRPr="00370583" w:rsidRDefault="00370583" w:rsidP="00CE137C">
      <w:pPr>
        <w:jc w:val="both"/>
        <w:rPr>
          <w:lang w:val="en-IN"/>
        </w:rPr>
      </w:pPr>
      <w:r w:rsidRPr="00370583">
        <w:rPr>
          <w:lang w:val="en-IN"/>
        </w:rPr>
        <w:t>The Standalone ATmega328P Based Vacuum Box Monitoring and Control System has been successfully designed, developed, and tested. The project demonstrates an efficient embedded solution for monitoring temperature, humidity, and pressure inside a vacuum chamber while automatically controlling the vacuum pump using a relay and Solid State Relay.</w:t>
      </w:r>
    </w:p>
    <w:p w14:paraId="10606E35" w14:textId="77777777" w:rsidR="00370583" w:rsidRPr="00370583" w:rsidRDefault="00370583" w:rsidP="00CE137C">
      <w:pPr>
        <w:jc w:val="both"/>
        <w:rPr>
          <w:lang w:val="en-IN"/>
        </w:rPr>
      </w:pPr>
      <w:r w:rsidRPr="00370583">
        <w:rPr>
          <w:lang w:val="en-IN"/>
        </w:rPr>
        <w:t>The use of a standalone ATmega328P microcontroller reduces the overall hardware cost and provides flexibility for customized circuit design. The LM35 temperature sensor, DHT22 humidity sensor, and pressure sensor continuously monitor environmental conditions and provide reliable data to the controller.</w:t>
      </w:r>
    </w:p>
    <w:p w14:paraId="5E70B255" w14:textId="77777777" w:rsidR="00370583" w:rsidRPr="00370583" w:rsidRDefault="00370583" w:rsidP="00CE137C">
      <w:pPr>
        <w:jc w:val="both"/>
        <w:rPr>
          <w:lang w:val="en-IN"/>
        </w:rPr>
      </w:pPr>
      <w:r w:rsidRPr="00370583">
        <w:rPr>
          <w:lang w:val="en-IN"/>
        </w:rPr>
        <w:t>Based on the programmed pressure limits, the controller automatically operates the vacuum pump without requiring manual intervention. Experimental testing confirmed stable sensor performance, reliable relay operation, and effective vacuum control. The developed system is economical, compact, reliable, and suitable for laboratory experiments, educational purposes, and small-scale industrial automation. The modular design also allows future expansion by integrating additional sensors, communication modules, and intelligent control techniques.</w:t>
      </w:r>
    </w:p>
    <w:p w14:paraId="30275B88" w14:textId="20EBB46F" w:rsidR="00A52A8A" w:rsidRDefault="00A52A8A" w:rsidP="009E2225">
      <w:pPr>
        <w:jc w:val="both"/>
      </w:pPr>
    </w:p>
    <w:p w14:paraId="574BB756" w14:textId="77777777" w:rsidR="0039291E" w:rsidRDefault="0039291E" w:rsidP="009E2225">
      <w:pPr>
        <w:jc w:val="both"/>
      </w:pPr>
    </w:p>
    <w:p w14:paraId="3DD1BD24" w14:textId="77777777" w:rsidR="0039291E" w:rsidRDefault="0039291E" w:rsidP="009E2225">
      <w:pPr>
        <w:jc w:val="both"/>
      </w:pPr>
    </w:p>
    <w:p w14:paraId="08413651" w14:textId="77777777" w:rsidR="0039291E" w:rsidRDefault="0039291E" w:rsidP="009E2225">
      <w:pPr>
        <w:jc w:val="both"/>
      </w:pPr>
    </w:p>
    <w:p w14:paraId="0FA85576" w14:textId="77777777" w:rsidR="0039291E" w:rsidRDefault="0039291E" w:rsidP="009E2225">
      <w:pPr>
        <w:jc w:val="both"/>
      </w:pPr>
    </w:p>
    <w:p w14:paraId="745EFB5B" w14:textId="77777777" w:rsidR="0039291E" w:rsidRDefault="0039291E" w:rsidP="009E2225">
      <w:pPr>
        <w:jc w:val="both"/>
      </w:pPr>
    </w:p>
    <w:p w14:paraId="267FB810" w14:textId="77777777" w:rsidR="0039291E" w:rsidRDefault="0039291E" w:rsidP="009E2225">
      <w:pPr>
        <w:jc w:val="both"/>
      </w:pPr>
    </w:p>
    <w:p w14:paraId="7DA5504E" w14:textId="77777777" w:rsidR="0039291E" w:rsidRDefault="0039291E" w:rsidP="009E2225">
      <w:pPr>
        <w:jc w:val="both"/>
      </w:pPr>
    </w:p>
    <w:p w14:paraId="005FFC85" w14:textId="77777777" w:rsidR="0039291E" w:rsidRDefault="0039291E" w:rsidP="009E2225">
      <w:pPr>
        <w:jc w:val="both"/>
      </w:pPr>
    </w:p>
    <w:p w14:paraId="35F9726D" w14:textId="77777777" w:rsidR="00A83D83" w:rsidRDefault="00A83D83" w:rsidP="000F5E96">
      <w:pPr>
        <w:pStyle w:val="Heading1"/>
      </w:pPr>
    </w:p>
    <w:p w14:paraId="50C9E733" w14:textId="77777777" w:rsidR="00A83D83" w:rsidRDefault="00A83D83" w:rsidP="00A83D83"/>
    <w:p w14:paraId="527A7685" w14:textId="29CF2E65" w:rsidR="00A83D83" w:rsidRPr="00A83D83" w:rsidRDefault="00416C26" w:rsidP="00A83D83">
      <w:r>
        <w:t xml:space="preserve"> </w:t>
      </w:r>
    </w:p>
    <w:p w14:paraId="25ACF3D2" w14:textId="36996661" w:rsidR="00A52A8A" w:rsidRDefault="008C10F3" w:rsidP="000F5E96">
      <w:pPr>
        <w:pStyle w:val="Heading1"/>
      </w:pPr>
      <w:r>
        <w:lastRenderedPageBreak/>
        <w:t>References</w:t>
      </w:r>
    </w:p>
    <w:p w14:paraId="0D50E3A4" w14:textId="43E77007" w:rsidR="00B2751D" w:rsidRPr="00B2751D" w:rsidRDefault="00A975D3" w:rsidP="002E5334">
      <w:pPr>
        <w:jc w:val="both"/>
        <w:rPr>
          <w:lang w:val="en-IN"/>
        </w:rPr>
      </w:pPr>
      <w:r>
        <w:rPr>
          <w:lang w:val="en-IN"/>
        </w:rPr>
        <w:t>1.</w:t>
      </w:r>
      <w:r w:rsidR="00B2751D" w:rsidRPr="00B2751D">
        <w:rPr>
          <w:lang w:val="en-IN"/>
        </w:rPr>
        <w:t xml:space="preserve">  Microchip Technology Inc., </w:t>
      </w:r>
      <w:r w:rsidR="00B2751D" w:rsidRPr="00B2751D">
        <w:rPr>
          <w:b/>
          <w:bCs/>
          <w:lang w:val="en-IN"/>
        </w:rPr>
        <w:t>ATmega328P 8-bit AVR Microcontroller Datasheet</w:t>
      </w:r>
      <w:r w:rsidR="00B2751D" w:rsidRPr="00B2751D">
        <w:rPr>
          <w:lang w:val="en-IN"/>
        </w:rPr>
        <w:t xml:space="preserve">, Microchip Technology, USA. </w:t>
      </w:r>
    </w:p>
    <w:p w14:paraId="7339C924" w14:textId="26CAABDE" w:rsidR="00B2751D" w:rsidRPr="00B2751D" w:rsidRDefault="00A975D3" w:rsidP="002E5334">
      <w:pPr>
        <w:jc w:val="both"/>
        <w:rPr>
          <w:lang w:val="en-IN"/>
        </w:rPr>
      </w:pPr>
      <w:r>
        <w:rPr>
          <w:lang w:val="en-IN"/>
        </w:rPr>
        <w:t>2.</w:t>
      </w:r>
      <w:r w:rsidR="00B2751D" w:rsidRPr="00B2751D">
        <w:rPr>
          <w:lang w:val="en-IN"/>
        </w:rPr>
        <w:t xml:space="preserve">  Texas Instruments, </w:t>
      </w:r>
      <w:r w:rsidR="00B2751D" w:rsidRPr="00B2751D">
        <w:rPr>
          <w:b/>
          <w:bCs/>
          <w:lang w:val="en-IN"/>
        </w:rPr>
        <w:t>LM35 Precision Centigrade Temperature Sensor Datasheet</w:t>
      </w:r>
      <w:r w:rsidR="00B2751D" w:rsidRPr="00B2751D">
        <w:rPr>
          <w:lang w:val="en-IN"/>
        </w:rPr>
        <w:t xml:space="preserve">, Texas Instruments Incorporated. </w:t>
      </w:r>
    </w:p>
    <w:p w14:paraId="0AE65D9F" w14:textId="7CD87A31" w:rsidR="00B2751D" w:rsidRPr="00B2751D" w:rsidRDefault="00A975D3" w:rsidP="002E5334">
      <w:pPr>
        <w:jc w:val="both"/>
        <w:rPr>
          <w:lang w:val="en-IN"/>
        </w:rPr>
      </w:pPr>
      <w:r>
        <w:rPr>
          <w:lang w:val="en-IN"/>
        </w:rPr>
        <w:t>3.</w:t>
      </w:r>
      <w:r w:rsidR="00B2751D" w:rsidRPr="00B2751D">
        <w:rPr>
          <w:lang w:val="en-IN"/>
        </w:rPr>
        <w:t xml:space="preserve">  </w:t>
      </w:r>
      <w:proofErr w:type="spellStart"/>
      <w:r w:rsidR="00B2751D" w:rsidRPr="00B2751D">
        <w:rPr>
          <w:lang w:val="en-IN"/>
        </w:rPr>
        <w:t>Aosong</w:t>
      </w:r>
      <w:proofErr w:type="spellEnd"/>
      <w:r w:rsidR="00B2751D" w:rsidRPr="00B2751D">
        <w:rPr>
          <w:lang w:val="en-IN"/>
        </w:rPr>
        <w:t xml:space="preserve"> Electronics Co., Ltd., </w:t>
      </w:r>
      <w:r w:rsidR="00B2751D" w:rsidRPr="00B2751D">
        <w:rPr>
          <w:b/>
          <w:bCs/>
          <w:lang w:val="en-IN"/>
        </w:rPr>
        <w:t>DHT22 (AM2302) Digital Temperature and Humidity Sensor Datasheet</w:t>
      </w:r>
      <w:r w:rsidR="00B2751D" w:rsidRPr="00B2751D">
        <w:rPr>
          <w:lang w:val="en-IN"/>
        </w:rPr>
        <w:t xml:space="preserve">, China. </w:t>
      </w:r>
    </w:p>
    <w:p w14:paraId="42A253D6" w14:textId="6D9B1B4C" w:rsidR="00B2751D" w:rsidRPr="00B2751D" w:rsidRDefault="00A975D3" w:rsidP="002E5334">
      <w:pPr>
        <w:jc w:val="both"/>
        <w:rPr>
          <w:lang w:val="en-IN"/>
        </w:rPr>
      </w:pPr>
      <w:r>
        <w:rPr>
          <w:lang w:val="en-IN"/>
        </w:rPr>
        <w:t>4.</w:t>
      </w:r>
      <w:r w:rsidR="00B2751D" w:rsidRPr="00B2751D">
        <w:rPr>
          <w:lang w:val="en-IN"/>
        </w:rPr>
        <w:t xml:space="preserve">  Arduino, </w:t>
      </w:r>
      <w:r w:rsidR="00B2751D" w:rsidRPr="00B2751D">
        <w:rPr>
          <w:b/>
          <w:bCs/>
          <w:lang w:val="en-IN"/>
        </w:rPr>
        <w:t>Arduino IDE Documentation</w:t>
      </w:r>
      <w:r w:rsidR="00B2751D" w:rsidRPr="00B2751D">
        <w:rPr>
          <w:lang w:val="en-IN"/>
        </w:rPr>
        <w:t xml:space="preserve">, Arduino Official Documentation. </w:t>
      </w:r>
    </w:p>
    <w:p w14:paraId="6876FF9F" w14:textId="7F60AEFE" w:rsidR="00B2751D" w:rsidRPr="00B2751D" w:rsidRDefault="00A975D3" w:rsidP="002E5334">
      <w:pPr>
        <w:jc w:val="both"/>
        <w:rPr>
          <w:lang w:val="en-IN"/>
        </w:rPr>
      </w:pPr>
      <w:r>
        <w:rPr>
          <w:lang w:val="en-IN"/>
        </w:rPr>
        <w:t>5.</w:t>
      </w:r>
      <w:r w:rsidR="00B2751D" w:rsidRPr="00B2751D">
        <w:rPr>
          <w:lang w:val="en-IN"/>
        </w:rPr>
        <w:t xml:space="preserve">  Atmel Corporation, </w:t>
      </w:r>
      <w:r w:rsidR="00B2751D" w:rsidRPr="00B2751D">
        <w:rPr>
          <w:b/>
          <w:bCs/>
          <w:lang w:val="en-IN"/>
        </w:rPr>
        <w:t>AVR Microcontroller Programming Manual</w:t>
      </w:r>
      <w:r w:rsidR="00B2751D" w:rsidRPr="00B2751D">
        <w:rPr>
          <w:lang w:val="en-IN"/>
        </w:rPr>
        <w:t xml:space="preserve">, Atmel Application Notes. </w:t>
      </w:r>
    </w:p>
    <w:p w14:paraId="38397085" w14:textId="2530A795" w:rsidR="00B2751D" w:rsidRPr="00B2751D" w:rsidRDefault="00A975D3" w:rsidP="002E5334">
      <w:pPr>
        <w:jc w:val="both"/>
        <w:rPr>
          <w:lang w:val="en-IN"/>
        </w:rPr>
      </w:pPr>
      <w:r>
        <w:rPr>
          <w:lang w:val="en-IN"/>
        </w:rPr>
        <w:t>6.</w:t>
      </w:r>
      <w:r w:rsidR="00B2751D" w:rsidRPr="00B2751D">
        <w:rPr>
          <w:lang w:val="en-IN"/>
        </w:rPr>
        <w:t xml:space="preserve">  Raj Kamal, </w:t>
      </w:r>
      <w:r w:rsidR="00B2751D" w:rsidRPr="00B2751D">
        <w:rPr>
          <w:b/>
          <w:bCs/>
          <w:lang w:val="en-IN"/>
        </w:rPr>
        <w:t>Embedded Systems: Architecture, Programming and Design</w:t>
      </w:r>
      <w:r w:rsidR="00B2751D" w:rsidRPr="00B2751D">
        <w:rPr>
          <w:lang w:val="en-IN"/>
        </w:rPr>
        <w:t xml:space="preserve">, 3rd Edition, McGraw-Hill Education. </w:t>
      </w:r>
    </w:p>
    <w:p w14:paraId="0E9E7E87" w14:textId="32D62D21" w:rsidR="00B2751D" w:rsidRPr="00B2751D" w:rsidRDefault="00C95394" w:rsidP="002E5334">
      <w:pPr>
        <w:jc w:val="both"/>
        <w:rPr>
          <w:lang w:val="en-IN"/>
        </w:rPr>
      </w:pPr>
      <w:r>
        <w:rPr>
          <w:lang w:val="en-IN"/>
        </w:rPr>
        <w:t>7.</w:t>
      </w:r>
      <w:r w:rsidR="00B2751D" w:rsidRPr="00B2751D">
        <w:rPr>
          <w:lang w:val="en-IN"/>
        </w:rPr>
        <w:t xml:space="preserve">  Muhammad Ali </w:t>
      </w:r>
      <w:proofErr w:type="spellStart"/>
      <w:r w:rsidR="00B2751D" w:rsidRPr="00B2751D">
        <w:rPr>
          <w:lang w:val="en-IN"/>
        </w:rPr>
        <w:t>Mazidi</w:t>
      </w:r>
      <w:proofErr w:type="spellEnd"/>
      <w:r w:rsidR="00B2751D" w:rsidRPr="00B2751D">
        <w:rPr>
          <w:lang w:val="en-IN"/>
        </w:rPr>
        <w:t xml:space="preserve">, </w:t>
      </w:r>
      <w:proofErr w:type="spellStart"/>
      <w:r w:rsidR="00B2751D" w:rsidRPr="00B2751D">
        <w:rPr>
          <w:lang w:val="en-IN"/>
        </w:rPr>
        <w:t>Sarmad</w:t>
      </w:r>
      <w:proofErr w:type="spellEnd"/>
      <w:r w:rsidR="00B2751D" w:rsidRPr="00B2751D">
        <w:rPr>
          <w:lang w:val="en-IN"/>
        </w:rPr>
        <w:t xml:space="preserve"> </w:t>
      </w:r>
      <w:proofErr w:type="spellStart"/>
      <w:r w:rsidR="00B2751D" w:rsidRPr="00B2751D">
        <w:rPr>
          <w:lang w:val="en-IN"/>
        </w:rPr>
        <w:t>Naimi</w:t>
      </w:r>
      <w:proofErr w:type="spellEnd"/>
      <w:r w:rsidR="00B2751D" w:rsidRPr="00B2751D">
        <w:rPr>
          <w:lang w:val="en-IN"/>
        </w:rPr>
        <w:t xml:space="preserve"> and </w:t>
      </w:r>
      <w:proofErr w:type="spellStart"/>
      <w:r w:rsidR="00B2751D" w:rsidRPr="00B2751D">
        <w:rPr>
          <w:lang w:val="en-IN"/>
        </w:rPr>
        <w:t>Sepehr</w:t>
      </w:r>
      <w:proofErr w:type="spellEnd"/>
      <w:r w:rsidR="00B2751D" w:rsidRPr="00B2751D">
        <w:rPr>
          <w:lang w:val="en-IN"/>
        </w:rPr>
        <w:t xml:space="preserve"> </w:t>
      </w:r>
      <w:proofErr w:type="spellStart"/>
      <w:r w:rsidR="00B2751D" w:rsidRPr="00B2751D">
        <w:rPr>
          <w:lang w:val="en-IN"/>
        </w:rPr>
        <w:t>Naimi</w:t>
      </w:r>
      <w:proofErr w:type="spellEnd"/>
      <w:r w:rsidR="00B2751D" w:rsidRPr="00B2751D">
        <w:rPr>
          <w:lang w:val="en-IN"/>
        </w:rPr>
        <w:t xml:space="preserve">, </w:t>
      </w:r>
      <w:r w:rsidR="00B2751D" w:rsidRPr="00B2751D">
        <w:rPr>
          <w:b/>
          <w:bCs/>
          <w:lang w:val="en-IN"/>
        </w:rPr>
        <w:t>AVR Microcontroller and Embedded Systems: Using Assembly and C</w:t>
      </w:r>
      <w:r w:rsidR="00B2751D" w:rsidRPr="00B2751D">
        <w:rPr>
          <w:lang w:val="en-IN"/>
        </w:rPr>
        <w:t xml:space="preserve">, Pearson Education. </w:t>
      </w:r>
    </w:p>
    <w:p w14:paraId="7168BD35" w14:textId="662E3C90" w:rsidR="00B2751D" w:rsidRPr="00B2751D" w:rsidRDefault="00C95394" w:rsidP="002E5334">
      <w:pPr>
        <w:jc w:val="both"/>
        <w:rPr>
          <w:lang w:val="en-IN"/>
        </w:rPr>
      </w:pPr>
      <w:r>
        <w:rPr>
          <w:lang w:val="en-IN"/>
        </w:rPr>
        <w:t>8.</w:t>
      </w:r>
      <w:r w:rsidR="00B2751D" w:rsidRPr="00B2751D">
        <w:rPr>
          <w:lang w:val="en-IN"/>
        </w:rPr>
        <w:t xml:space="preserve">  John Morton, </w:t>
      </w:r>
      <w:r w:rsidR="00B2751D" w:rsidRPr="00B2751D">
        <w:rPr>
          <w:b/>
          <w:bCs/>
          <w:lang w:val="en-IN"/>
        </w:rPr>
        <w:t>The AVR Microcontroller: Embedded Systems Using Assembly and C</w:t>
      </w:r>
      <w:r w:rsidR="00B2751D" w:rsidRPr="00B2751D">
        <w:rPr>
          <w:lang w:val="en-IN"/>
        </w:rPr>
        <w:t xml:space="preserve">, Prentice Hall. </w:t>
      </w:r>
    </w:p>
    <w:p w14:paraId="5A2F94FC" w14:textId="3FA849B6" w:rsidR="00B2751D" w:rsidRPr="00B2751D" w:rsidRDefault="00C95394" w:rsidP="002E5334">
      <w:pPr>
        <w:jc w:val="both"/>
        <w:rPr>
          <w:lang w:val="en-IN"/>
        </w:rPr>
      </w:pPr>
      <w:r>
        <w:rPr>
          <w:lang w:val="en-IN"/>
        </w:rPr>
        <w:t>9.</w:t>
      </w:r>
      <w:r w:rsidR="00B2751D" w:rsidRPr="00B2751D">
        <w:rPr>
          <w:lang w:val="en-IN"/>
        </w:rPr>
        <w:t xml:space="preserve">  Frank </w:t>
      </w:r>
      <w:proofErr w:type="spellStart"/>
      <w:r w:rsidR="00B2751D" w:rsidRPr="00B2751D">
        <w:rPr>
          <w:lang w:val="en-IN"/>
        </w:rPr>
        <w:t>Vahid</w:t>
      </w:r>
      <w:proofErr w:type="spellEnd"/>
      <w:r w:rsidR="00B2751D" w:rsidRPr="00B2751D">
        <w:rPr>
          <w:lang w:val="en-IN"/>
        </w:rPr>
        <w:t xml:space="preserve"> and Tony </w:t>
      </w:r>
      <w:proofErr w:type="spellStart"/>
      <w:r w:rsidR="00B2751D" w:rsidRPr="00B2751D">
        <w:rPr>
          <w:lang w:val="en-IN"/>
        </w:rPr>
        <w:t>Givargis</w:t>
      </w:r>
      <w:proofErr w:type="spellEnd"/>
      <w:r w:rsidR="00B2751D" w:rsidRPr="00B2751D">
        <w:rPr>
          <w:lang w:val="en-IN"/>
        </w:rPr>
        <w:t xml:space="preserve">, </w:t>
      </w:r>
      <w:r w:rsidR="00B2751D" w:rsidRPr="00B2751D">
        <w:rPr>
          <w:b/>
          <w:bCs/>
          <w:lang w:val="en-IN"/>
        </w:rPr>
        <w:t>Embedded System Design: A Unified Hardware/Software Introduction</w:t>
      </w:r>
      <w:r w:rsidR="00B2751D" w:rsidRPr="00B2751D">
        <w:rPr>
          <w:lang w:val="en-IN"/>
        </w:rPr>
        <w:t xml:space="preserve">, Wiley India. </w:t>
      </w:r>
    </w:p>
    <w:p w14:paraId="6E7375C4" w14:textId="7BC0118A" w:rsidR="00B2751D" w:rsidRPr="00B2751D" w:rsidRDefault="00C95394" w:rsidP="002E5334">
      <w:pPr>
        <w:jc w:val="both"/>
        <w:rPr>
          <w:lang w:val="en-IN"/>
        </w:rPr>
      </w:pPr>
      <w:r>
        <w:rPr>
          <w:lang w:val="en-IN"/>
        </w:rPr>
        <w:t>10.</w:t>
      </w:r>
      <w:r w:rsidR="00B2751D" w:rsidRPr="00B2751D">
        <w:rPr>
          <w:lang w:val="en-IN"/>
        </w:rPr>
        <w:t xml:space="preserve">  David A. Patterson and John L. Hennessy, </w:t>
      </w:r>
      <w:r w:rsidR="00B2751D" w:rsidRPr="00B2751D">
        <w:rPr>
          <w:b/>
          <w:bCs/>
          <w:lang w:val="en-IN"/>
        </w:rPr>
        <w:t>Computer Organization and Design</w:t>
      </w:r>
      <w:r w:rsidR="00B2751D" w:rsidRPr="00B2751D">
        <w:rPr>
          <w:lang w:val="en-IN"/>
        </w:rPr>
        <w:t xml:space="preserve">, Morgan Kaufmann Publishers. </w:t>
      </w:r>
    </w:p>
    <w:p w14:paraId="5E79C175" w14:textId="26F2BCEB" w:rsidR="00B2751D" w:rsidRPr="00B2751D" w:rsidRDefault="00C95394" w:rsidP="002E5334">
      <w:pPr>
        <w:jc w:val="both"/>
        <w:rPr>
          <w:lang w:val="en-IN"/>
        </w:rPr>
      </w:pPr>
      <w:r>
        <w:rPr>
          <w:lang w:val="en-IN"/>
        </w:rPr>
        <w:t>11.</w:t>
      </w:r>
      <w:r w:rsidR="00B2751D" w:rsidRPr="00B2751D">
        <w:rPr>
          <w:lang w:val="en-IN"/>
        </w:rPr>
        <w:t xml:space="preserve">  R. S. </w:t>
      </w:r>
      <w:proofErr w:type="spellStart"/>
      <w:r w:rsidR="00B2751D" w:rsidRPr="00B2751D">
        <w:rPr>
          <w:lang w:val="en-IN"/>
        </w:rPr>
        <w:t>Sedha</w:t>
      </w:r>
      <w:proofErr w:type="spellEnd"/>
      <w:r w:rsidR="00B2751D" w:rsidRPr="00B2751D">
        <w:rPr>
          <w:lang w:val="en-IN"/>
        </w:rPr>
        <w:t xml:space="preserve">, </w:t>
      </w:r>
      <w:r w:rsidR="00B2751D" w:rsidRPr="00B2751D">
        <w:rPr>
          <w:b/>
          <w:bCs/>
          <w:lang w:val="en-IN"/>
        </w:rPr>
        <w:t>A Textbook of Applied Electronics</w:t>
      </w:r>
      <w:r w:rsidR="00B2751D" w:rsidRPr="00B2751D">
        <w:rPr>
          <w:lang w:val="en-IN"/>
        </w:rPr>
        <w:t xml:space="preserve">, S. Chand Publishing. </w:t>
      </w:r>
    </w:p>
    <w:p w14:paraId="7FFF9D03" w14:textId="2E08E491" w:rsidR="00B2751D" w:rsidRPr="00B2751D" w:rsidRDefault="003E78CD" w:rsidP="002E5334">
      <w:pPr>
        <w:jc w:val="both"/>
        <w:rPr>
          <w:lang w:val="en-IN"/>
        </w:rPr>
      </w:pPr>
      <w:r>
        <w:rPr>
          <w:lang w:val="en-IN"/>
        </w:rPr>
        <w:t>12.</w:t>
      </w:r>
      <w:r w:rsidR="00B2751D" w:rsidRPr="00B2751D">
        <w:rPr>
          <w:lang w:val="en-IN"/>
        </w:rPr>
        <w:t xml:space="preserve">  IEEE </w:t>
      </w:r>
      <w:proofErr w:type="spellStart"/>
      <w:r w:rsidR="00B2751D" w:rsidRPr="00B2751D">
        <w:rPr>
          <w:lang w:val="en-IN"/>
        </w:rPr>
        <w:t>Xplore</w:t>
      </w:r>
      <w:proofErr w:type="spellEnd"/>
      <w:r w:rsidR="00B2751D" w:rsidRPr="00B2751D">
        <w:rPr>
          <w:lang w:val="en-IN"/>
        </w:rPr>
        <w:t xml:space="preserve"> Digital Library, Research Papers on </w:t>
      </w:r>
      <w:r w:rsidR="00B2751D" w:rsidRPr="00B2751D">
        <w:rPr>
          <w:b/>
          <w:bCs/>
          <w:lang w:val="en-IN"/>
        </w:rPr>
        <w:t>Embedded Monitoring and Industrial Automation Systems</w:t>
      </w:r>
      <w:r w:rsidR="00B2751D" w:rsidRPr="00B2751D">
        <w:rPr>
          <w:lang w:val="en-IN"/>
        </w:rPr>
        <w:t xml:space="preserve">. </w:t>
      </w:r>
    </w:p>
    <w:p w14:paraId="0C37716E" w14:textId="415A3801" w:rsidR="00B2751D" w:rsidRPr="00B2751D" w:rsidRDefault="003E78CD" w:rsidP="002E5334">
      <w:pPr>
        <w:jc w:val="both"/>
        <w:rPr>
          <w:lang w:val="en-IN"/>
        </w:rPr>
      </w:pPr>
      <w:r>
        <w:rPr>
          <w:lang w:val="en-IN"/>
        </w:rPr>
        <w:t>13.</w:t>
      </w:r>
      <w:r w:rsidR="00B2751D" w:rsidRPr="00B2751D">
        <w:rPr>
          <w:lang w:val="en-IN"/>
        </w:rPr>
        <w:t xml:space="preserve">  National Instruments (NI), </w:t>
      </w:r>
      <w:r w:rsidR="00B2751D" w:rsidRPr="00B2751D">
        <w:rPr>
          <w:b/>
          <w:bCs/>
          <w:lang w:val="en-IN"/>
        </w:rPr>
        <w:t>Sensor Measurement Fundamentals and Industrial Automation Manuals</w:t>
      </w:r>
      <w:r w:rsidR="00B2751D" w:rsidRPr="00B2751D">
        <w:rPr>
          <w:lang w:val="en-IN"/>
        </w:rPr>
        <w:t xml:space="preserve">. </w:t>
      </w:r>
    </w:p>
    <w:p w14:paraId="46074DD2" w14:textId="011F908C" w:rsidR="00B2751D" w:rsidRPr="00B2751D" w:rsidRDefault="003E78CD" w:rsidP="002E5334">
      <w:pPr>
        <w:jc w:val="both"/>
        <w:rPr>
          <w:lang w:val="en-IN"/>
        </w:rPr>
      </w:pPr>
      <w:r>
        <w:rPr>
          <w:lang w:val="en-IN"/>
        </w:rPr>
        <w:t>14.</w:t>
      </w:r>
      <w:r w:rsidR="00B2751D" w:rsidRPr="00B2751D">
        <w:rPr>
          <w:lang w:val="en-IN"/>
        </w:rPr>
        <w:t xml:space="preserve">  Proteus Design Suite, </w:t>
      </w:r>
      <w:r w:rsidR="00B2751D" w:rsidRPr="00B2751D">
        <w:rPr>
          <w:b/>
          <w:bCs/>
          <w:lang w:val="en-IN"/>
        </w:rPr>
        <w:t>Proteus ISIS and ARES User Manual</w:t>
      </w:r>
      <w:r w:rsidR="00B2751D" w:rsidRPr="00B2751D">
        <w:rPr>
          <w:lang w:val="en-IN"/>
        </w:rPr>
        <w:t xml:space="preserve">, </w:t>
      </w:r>
      <w:proofErr w:type="spellStart"/>
      <w:r w:rsidR="00B2751D" w:rsidRPr="00B2751D">
        <w:rPr>
          <w:lang w:val="en-IN"/>
        </w:rPr>
        <w:t>Labcenter</w:t>
      </w:r>
      <w:proofErr w:type="spellEnd"/>
      <w:r w:rsidR="00B2751D" w:rsidRPr="00B2751D">
        <w:rPr>
          <w:lang w:val="en-IN"/>
        </w:rPr>
        <w:t xml:space="preserve"> Electronics Ltd. </w:t>
      </w:r>
    </w:p>
    <w:p w14:paraId="2141485C" w14:textId="2EB7D26F" w:rsidR="00B2751D" w:rsidRPr="00B2751D" w:rsidRDefault="003E78CD" w:rsidP="002E5334">
      <w:pPr>
        <w:jc w:val="both"/>
        <w:rPr>
          <w:lang w:val="en-IN"/>
        </w:rPr>
      </w:pPr>
      <w:r>
        <w:rPr>
          <w:lang w:val="en-IN"/>
        </w:rPr>
        <w:t>15.</w:t>
      </w:r>
      <w:r w:rsidR="00B2751D" w:rsidRPr="00B2751D">
        <w:rPr>
          <w:lang w:val="en-IN"/>
        </w:rPr>
        <w:t xml:space="preserve">  </w:t>
      </w:r>
      <w:proofErr w:type="spellStart"/>
      <w:r w:rsidR="00B2751D" w:rsidRPr="00B2751D">
        <w:rPr>
          <w:lang w:val="en-IN"/>
        </w:rPr>
        <w:t>USBasp</w:t>
      </w:r>
      <w:proofErr w:type="spellEnd"/>
      <w:r w:rsidR="00B2751D" w:rsidRPr="00B2751D">
        <w:rPr>
          <w:lang w:val="en-IN"/>
        </w:rPr>
        <w:t xml:space="preserve"> Programmer Documentation, </w:t>
      </w:r>
      <w:r w:rsidR="00B2751D" w:rsidRPr="00B2751D">
        <w:rPr>
          <w:b/>
          <w:bCs/>
          <w:lang w:val="en-IN"/>
        </w:rPr>
        <w:t>AVR ISP Programming Guide</w:t>
      </w:r>
      <w:r w:rsidR="00B2751D" w:rsidRPr="00B2751D">
        <w:rPr>
          <w:lang w:val="en-IN"/>
        </w:rPr>
        <w:t xml:space="preserve">. </w:t>
      </w:r>
    </w:p>
    <w:p w14:paraId="6081A772" w14:textId="4B6A8A88" w:rsidR="00B2751D" w:rsidRPr="00B2751D" w:rsidRDefault="003E78CD" w:rsidP="002E5334">
      <w:pPr>
        <w:jc w:val="both"/>
        <w:rPr>
          <w:lang w:val="en-IN"/>
        </w:rPr>
      </w:pPr>
      <w:r>
        <w:rPr>
          <w:lang w:val="en-IN"/>
        </w:rPr>
        <w:t>16.</w:t>
      </w:r>
      <w:r w:rsidR="00B2751D" w:rsidRPr="00B2751D">
        <w:rPr>
          <w:lang w:val="en-IN"/>
        </w:rPr>
        <w:t xml:space="preserve">  Technical Manuals of </w:t>
      </w:r>
      <w:r w:rsidR="00B2751D" w:rsidRPr="00B2751D">
        <w:rPr>
          <w:b/>
          <w:bCs/>
          <w:lang w:val="en-IN"/>
        </w:rPr>
        <w:t>Single Channel Relay Module</w:t>
      </w:r>
      <w:r w:rsidR="00B2751D" w:rsidRPr="00B2751D">
        <w:rPr>
          <w:lang w:val="en-IN"/>
        </w:rPr>
        <w:t xml:space="preserve"> and </w:t>
      </w:r>
      <w:r w:rsidR="00B2751D" w:rsidRPr="00B2751D">
        <w:rPr>
          <w:b/>
          <w:bCs/>
          <w:lang w:val="en-IN"/>
        </w:rPr>
        <w:t>Solid State Relay (SSR)</w:t>
      </w:r>
      <w:r w:rsidR="00B2751D" w:rsidRPr="00B2751D">
        <w:rPr>
          <w:lang w:val="en-IN"/>
        </w:rPr>
        <w:t xml:space="preserve">. </w:t>
      </w:r>
    </w:p>
    <w:p w14:paraId="690198D4" w14:textId="68F8A7D6" w:rsidR="00B2751D" w:rsidRPr="00B2751D" w:rsidRDefault="003E78CD" w:rsidP="002E5334">
      <w:pPr>
        <w:jc w:val="both"/>
        <w:rPr>
          <w:lang w:val="en-IN"/>
        </w:rPr>
      </w:pPr>
      <w:r>
        <w:rPr>
          <w:lang w:val="en-IN"/>
        </w:rPr>
        <w:t>17.</w:t>
      </w:r>
      <w:r w:rsidR="00B2751D" w:rsidRPr="00B2751D">
        <w:rPr>
          <w:lang w:val="en-IN"/>
        </w:rPr>
        <w:t xml:space="preserve">  AVR Freaks Community, Technical Articles on </w:t>
      </w:r>
      <w:r w:rsidR="00B2751D" w:rsidRPr="00B2751D">
        <w:rPr>
          <w:b/>
          <w:bCs/>
          <w:lang w:val="en-IN"/>
        </w:rPr>
        <w:t>ATmega328P Embedded System Development</w:t>
      </w:r>
      <w:r w:rsidR="00B2751D" w:rsidRPr="00B2751D">
        <w:rPr>
          <w:lang w:val="en-IN"/>
        </w:rPr>
        <w:t xml:space="preserve">. </w:t>
      </w:r>
    </w:p>
    <w:p w14:paraId="65B1C531" w14:textId="06B09C87" w:rsidR="00386324" w:rsidRPr="00386324" w:rsidRDefault="003E78CD" w:rsidP="002E5334">
      <w:pPr>
        <w:jc w:val="both"/>
      </w:pPr>
      <w:r>
        <w:rPr>
          <w:lang w:val="en-IN"/>
        </w:rPr>
        <w:t>18</w:t>
      </w:r>
      <w:r w:rsidR="008415A1">
        <w:rPr>
          <w:lang w:val="en-IN"/>
        </w:rPr>
        <w:t>.</w:t>
      </w:r>
      <w:r w:rsidR="00B2751D" w:rsidRPr="00B2751D">
        <w:rPr>
          <w:lang w:val="en-IN"/>
        </w:rPr>
        <w:t xml:space="preserve">  Technical literature on </w:t>
      </w:r>
      <w:r w:rsidR="00B2751D" w:rsidRPr="00B2751D">
        <w:rPr>
          <w:b/>
          <w:bCs/>
          <w:lang w:val="en-IN"/>
        </w:rPr>
        <w:t>Vacuum Monitoring and Industrial Control Systems</w:t>
      </w:r>
      <w:r w:rsidR="00B2751D" w:rsidRPr="00B2751D">
        <w:rPr>
          <w:lang w:val="en-IN"/>
        </w:rPr>
        <w:t>.</w:t>
      </w:r>
    </w:p>
    <w:sectPr w:rsidR="00386324" w:rsidRPr="00386324" w:rsidSect="00F73A0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6146F" w14:textId="77777777" w:rsidR="00201BF8" w:rsidRDefault="00201BF8" w:rsidP="00AB14A9">
      <w:pPr>
        <w:spacing w:after="0" w:line="240" w:lineRule="auto"/>
      </w:pPr>
      <w:r>
        <w:separator/>
      </w:r>
    </w:p>
  </w:endnote>
  <w:endnote w:type="continuationSeparator" w:id="0">
    <w:p w14:paraId="369A711B" w14:textId="77777777" w:rsidR="00201BF8" w:rsidRDefault="00201BF8" w:rsidP="00AB1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6779F" w14:textId="77777777" w:rsidR="00201BF8" w:rsidRDefault="00201BF8" w:rsidP="00AB14A9">
      <w:pPr>
        <w:spacing w:after="0" w:line="240" w:lineRule="auto"/>
      </w:pPr>
      <w:r>
        <w:separator/>
      </w:r>
    </w:p>
  </w:footnote>
  <w:footnote w:type="continuationSeparator" w:id="0">
    <w:p w14:paraId="13235921" w14:textId="77777777" w:rsidR="00201BF8" w:rsidRDefault="00201BF8" w:rsidP="00AB14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700290"/>
    <w:multiLevelType w:val="multilevel"/>
    <w:tmpl w:val="D92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05C3F"/>
    <w:multiLevelType w:val="multilevel"/>
    <w:tmpl w:val="4D86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9750E"/>
    <w:multiLevelType w:val="multilevel"/>
    <w:tmpl w:val="EDC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F4E23"/>
    <w:multiLevelType w:val="multilevel"/>
    <w:tmpl w:val="A384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6D08B7"/>
    <w:multiLevelType w:val="multilevel"/>
    <w:tmpl w:val="21B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52DCB"/>
    <w:multiLevelType w:val="multilevel"/>
    <w:tmpl w:val="122E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C1662F"/>
    <w:multiLevelType w:val="multilevel"/>
    <w:tmpl w:val="B8E0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D727B"/>
    <w:multiLevelType w:val="multilevel"/>
    <w:tmpl w:val="7268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B45AD"/>
    <w:multiLevelType w:val="multilevel"/>
    <w:tmpl w:val="7EC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20BA6"/>
    <w:multiLevelType w:val="multilevel"/>
    <w:tmpl w:val="080A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94F43"/>
    <w:multiLevelType w:val="multilevel"/>
    <w:tmpl w:val="1592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A695A"/>
    <w:multiLevelType w:val="multilevel"/>
    <w:tmpl w:val="C604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E282A"/>
    <w:multiLevelType w:val="multilevel"/>
    <w:tmpl w:val="17EE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E78B9"/>
    <w:multiLevelType w:val="multilevel"/>
    <w:tmpl w:val="3F46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80EBC"/>
    <w:multiLevelType w:val="multilevel"/>
    <w:tmpl w:val="0954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65784"/>
    <w:multiLevelType w:val="multilevel"/>
    <w:tmpl w:val="62DC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C545B"/>
    <w:multiLevelType w:val="multilevel"/>
    <w:tmpl w:val="D42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5460E"/>
    <w:multiLevelType w:val="multilevel"/>
    <w:tmpl w:val="90F6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63A2C"/>
    <w:multiLevelType w:val="multilevel"/>
    <w:tmpl w:val="E862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30E55"/>
    <w:multiLevelType w:val="multilevel"/>
    <w:tmpl w:val="082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230B54"/>
    <w:multiLevelType w:val="multilevel"/>
    <w:tmpl w:val="71E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853B7"/>
    <w:multiLevelType w:val="multilevel"/>
    <w:tmpl w:val="CD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8239A"/>
    <w:multiLevelType w:val="multilevel"/>
    <w:tmpl w:val="E20A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70CDF"/>
    <w:multiLevelType w:val="multilevel"/>
    <w:tmpl w:val="CC76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395B3F"/>
    <w:multiLevelType w:val="multilevel"/>
    <w:tmpl w:val="9712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E2A75"/>
    <w:multiLevelType w:val="multilevel"/>
    <w:tmpl w:val="1D88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8C07DE"/>
    <w:multiLevelType w:val="multilevel"/>
    <w:tmpl w:val="E0D2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294097"/>
    <w:multiLevelType w:val="multilevel"/>
    <w:tmpl w:val="33FA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2B7FD4"/>
    <w:multiLevelType w:val="multilevel"/>
    <w:tmpl w:val="5FF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151C02"/>
    <w:multiLevelType w:val="multilevel"/>
    <w:tmpl w:val="3DC4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BD0C6C"/>
    <w:multiLevelType w:val="multilevel"/>
    <w:tmpl w:val="84F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013FC4"/>
    <w:multiLevelType w:val="multilevel"/>
    <w:tmpl w:val="2C3C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917CA6"/>
    <w:multiLevelType w:val="multilevel"/>
    <w:tmpl w:val="939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7C7A4E"/>
    <w:multiLevelType w:val="multilevel"/>
    <w:tmpl w:val="8768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FA27BD"/>
    <w:multiLevelType w:val="multilevel"/>
    <w:tmpl w:val="6FCC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676EB"/>
    <w:multiLevelType w:val="multilevel"/>
    <w:tmpl w:val="DBEE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AC5995"/>
    <w:multiLevelType w:val="multilevel"/>
    <w:tmpl w:val="C15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B545C4"/>
    <w:multiLevelType w:val="multilevel"/>
    <w:tmpl w:val="806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CB56DD"/>
    <w:multiLevelType w:val="multilevel"/>
    <w:tmpl w:val="4816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305676"/>
    <w:multiLevelType w:val="multilevel"/>
    <w:tmpl w:val="6268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07274F"/>
    <w:multiLevelType w:val="multilevel"/>
    <w:tmpl w:val="88FA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565841"/>
    <w:multiLevelType w:val="multilevel"/>
    <w:tmpl w:val="FD9A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6512DA"/>
    <w:multiLevelType w:val="multilevel"/>
    <w:tmpl w:val="BF4C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300BA0"/>
    <w:multiLevelType w:val="multilevel"/>
    <w:tmpl w:val="7404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152451"/>
    <w:multiLevelType w:val="multilevel"/>
    <w:tmpl w:val="DB1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2B78A3"/>
    <w:multiLevelType w:val="multilevel"/>
    <w:tmpl w:val="B13C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533125">
    <w:abstractNumId w:val="5"/>
  </w:num>
  <w:num w:numId="2" w16cid:durableId="93014384">
    <w:abstractNumId w:val="3"/>
  </w:num>
  <w:num w:numId="3" w16cid:durableId="628584558">
    <w:abstractNumId w:val="2"/>
  </w:num>
  <w:num w:numId="4" w16cid:durableId="441724839">
    <w:abstractNumId w:val="4"/>
  </w:num>
  <w:num w:numId="5" w16cid:durableId="1590118787">
    <w:abstractNumId w:val="1"/>
  </w:num>
  <w:num w:numId="6" w16cid:durableId="58983445">
    <w:abstractNumId w:val="0"/>
  </w:num>
  <w:num w:numId="7" w16cid:durableId="23868040">
    <w:abstractNumId w:val="25"/>
  </w:num>
  <w:num w:numId="8" w16cid:durableId="1910651350">
    <w:abstractNumId w:val="39"/>
  </w:num>
  <w:num w:numId="9" w16cid:durableId="700016956">
    <w:abstractNumId w:val="12"/>
  </w:num>
  <w:num w:numId="10" w16cid:durableId="167868385">
    <w:abstractNumId w:val="20"/>
  </w:num>
  <w:num w:numId="11" w16cid:durableId="1233781165">
    <w:abstractNumId w:val="22"/>
  </w:num>
  <w:num w:numId="12" w16cid:durableId="90440825">
    <w:abstractNumId w:val="6"/>
  </w:num>
  <w:num w:numId="13" w16cid:durableId="1302921897">
    <w:abstractNumId w:val="26"/>
  </w:num>
  <w:num w:numId="14" w16cid:durableId="1824738334">
    <w:abstractNumId w:val="31"/>
  </w:num>
  <w:num w:numId="15" w16cid:durableId="1669097848">
    <w:abstractNumId w:val="34"/>
  </w:num>
  <w:num w:numId="16" w16cid:durableId="399252735">
    <w:abstractNumId w:val="50"/>
  </w:num>
  <w:num w:numId="17" w16cid:durableId="1019159944">
    <w:abstractNumId w:val="10"/>
  </w:num>
  <w:num w:numId="18" w16cid:durableId="1918439665">
    <w:abstractNumId w:val="7"/>
  </w:num>
  <w:num w:numId="19" w16cid:durableId="1968002288">
    <w:abstractNumId w:val="18"/>
  </w:num>
  <w:num w:numId="20" w16cid:durableId="1468665594">
    <w:abstractNumId w:val="24"/>
  </w:num>
  <w:num w:numId="21" w16cid:durableId="540434086">
    <w:abstractNumId w:val="23"/>
  </w:num>
  <w:num w:numId="22" w16cid:durableId="775518475">
    <w:abstractNumId w:val="27"/>
  </w:num>
  <w:num w:numId="23" w16cid:durableId="2138450321">
    <w:abstractNumId w:val="44"/>
  </w:num>
  <w:num w:numId="24" w16cid:durableId="2083914525">
    <w:abstractNumId w:val="13"/>
  </w:num>
  <w:num w:numId="25" w16cid:durableId="1600530487">
    <w:abstractNumId w:val="19"/>
  </w:num>
  <w:num w:numId="26" w16cid:durableId="883639776">
    <w:abstractNumId w:val="9"/>
  </w:num>
  <w:num w:numId="27" w16cid:durableId="496310772">
    <w:abstractNumId w:val="37"/>
  </w:num>
  <w:num w:numId="28" w16cid:durableId="1326132946">
    <w:abstractNumId w:val="45"/>
  </w:num>
  <w:num w:numId="29" w16cid:durableId="1480535368">
    <w:abstractNumId w:val="42"/>
  </w:num>
  <w:num w:numId="30" w16cid:durableId="1585072357">
    <w:abstractNumId w:val="35"/>
  </w:num>
  <w:num w:numId="31" w16cid:durableId="1776828300">
    <w:abstractNumId w:val="32"/>
  </w:num>
  <w:num w:numId="32" w16cid:durableId="991561807">
    <w:abstractNumId w:val="38"/>
  </w:num>
  <w:num w:numId="33" w16cid:durableId="645280462">
    <w:abstractNumId w:val="41"/>
  </w:num>
  <w:num w:numId="34" w16cid:durableId="610599517">
    <w:abstractNumId w:val="29"/>
  </w:num>
  <w:num w:numId="35" w16cid:durableId="458302556">
    <w:abstractNumId w:val="33"/>
  </w:num>
  <w:num w:numId="36" w16cid:durableId="1010184339">
    <w:abstractNumId w:val="16"/>
  </w:num>
  <w:num w:numId="37" w16cid:durableId="1143278541">
    <w:abstractNumId w:val="21"/>
  </w:num>
  <w:num w:numId="38" w16cid:durableId="1867213683">
    <w:abstractNumId w:val="11"/>
  </w:num>
  <w:num w:numId="39" w16cid:durableId="238440920">
    <w:abstractNumId w:val="30"/>
  </w:num>
  <w:num w:numId="40" w16cid:durableId="540826255">
    <w:abstractNumId w:val="14"/>
  </w:num>
  <w:num w:numId="41" w16cid:durableId="392319262">
    <w:abstractNumId w:val="49"/>
  </w:num>
  <w:num w:numId="42" w16cid:durableId="760175095">
    <w:abstractNumId w:val="15"/>
  </w:num>
  <w:num w:numId="43" w16cid:durableId="1061174282">
    <w:abstractNumId w:val="17"/>
  </w:num>
  <w:num w:numId="44" w16cid:durableId="1576016666">
    <w:abstractNumId w:val="40"/>
  </w:num>
  <w:num w:numId="45" w16cid:durableId="1672367987">
    <w:abstractNumId w:val="48"/>
  </w:num>
  <w:num w:numId="46" w16cid:durableId="1265114054">
    <w:abstractNumId w:val="47"/>
  </w:num>
  <w:num w:numId="47" w16cid:durableId="463355974">
    <w:abstractNumId w:val="8"/>
  </w:num>
  <w:num w:numId="48" w16cid:durableId="167059314">
    <w:abstractNumId w:val="28"/>
  </w:num>
  <w:num w:numId="49" w16cid:durableId="535460576">
    <w:abstractNumId w:val="43"/>
  </w:num>
  <w:num w:numId="50" w16cid:durableId="500780350">
    <w:abstractNumId w:val="51"/>
  </w:num>
  <w:num w:numId="51" w16cid:durableId="1191606449">
    <w:abstractNumId w:val="46"/>
  </w:num>
  <w:num w:numId="52" w16cid:durableId="1873877158">
    <w:abstractNumId w:val="3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F5"/>
    <w:rsid w:val="00006882"/>
    <w:rsid w:val="000206EA"/>
    <w:rsid w:val="000276DB"/>
    <w:rsid w:val="00034616"/>
    <w:rsid w:val="00044B30"/>
    <w:rsid w:val="00055522"/>
    <w:rsid w:val="00055FAF"/>
    <w:rsid w:val="00057859"/>
    <w:rsid w:val="0006063C"/>
    <w:rsid w:val="000779DA"/>
    <w:rsid w:val="000809FD"/>
    <w:rsid w:val="00091627"/>
    <w:rsid w:val="00096EC5"/>
    <w:rsid w:val="000A3184"/>
    <w:rsid w:val="000B11A6"/>
    <w:rsid w:val="000B1F33"/>
    <w:rsid w:val="000B4B01"/>
    <w:rsid w:val="000C7D98"/>
    <w:rsid w:val="000D43EA"/>
    <w:rsid w:val="000D4A93"/>
    <w:rsid w:val="000E0DBF"/>
    <w:rsid w:val="000F06A8"/>
    <w:rsid w:val="000F2227"/>
    <w:rsid w:val="000F5E96"/>
    <w:rsid w:val="00104506"/>
    <w:rsid w:val="00105F94"/>
    <w:rsid w:val="0011147F"/>
    <w:rsid w:val="00116919"/>
    <w:rsid w:val="00120D80"/>
    <w:rsid w:val="00120DBE"/>
    <w:rsid w:val="00140D6B"/>
    <w:rsid w:val="00147560"/>
    <w:rsid w:val="0015074B"/>
    <w:rsid w:val="001518DF"/>
    <w:rsid w:val="00157B95"/>
    <w:rsid w:val="001645A3"/>
    <w:rsid w:val="00177509"/>
    <w:rsid w:val="00186559"/>
    <w:rsid w:val="00186CDD"/>
    <w:rsid w:val="001B20FB"/>
    <w:rsid w:val="001B7C2F"/>
    <w:rsid w:val="001D148C"/>
    <w:rsid w:val="001D3B17"/>
    <w:rsid w:val="001D60F2"/>
    <w:rsid w:val="001E0E92"/>
    <w:rsid w:val="001F1ED8"/>
    <w:rsid w:val="001F69EB"/>
    <w:rsid w:val="00201BF8"/>
    <w:rsid w:val="0021030E"/>
    <w:rsid w:val="002153D0"/>
    <w:rsid w:val="002171BF"/>
    <w:rsid w:val="002420D6"/>
    <w:rsid w:val="00244963"/>
    <w:rsid w:val="00245AA1"/>
    <w:rsid w:val="00251AA9"/>
    <w:rsid w:val="00251E79"/>
    <w:rsid w:val="00254BD2"/>
    <w:rsid w:val="0025514A"/>
    <w:rsid w:val="00260D2F"/>
    <w:rsid w:val="00283D4F"/>
    <w:rsid w:val="0029639D"/>
    <w:rsid w:val="002971B9"/>
    <w:rsid w:val="00297847"/>
    <w:rsid w:val="002A7818"/>
    <w:rsid w:val="002B0D09"/>
    <w:rsid w:val="002B15E3"/>
    <w:rsid w:val="002B418E"/>
    <w:rsid w:val="002C0A30"/>
    <w:rsid w:val="002C2283"/>
    <w:rsid w:val="002C419A"/>
    <w:rsid w:val="002D1DE3"/>
    <w:rsid w:val="002D4D20"/>
    <w:rsid w:val="002E5334"/>
    <w:rsid w:val="002E5C2E"/>
    <w:rsid w:val="002F51D7"/>
    <w:rsid w:val="002F7164"/>
    <w:rsid w:val="0030550E"/>
    <w:rsid w:val="00310A10"/>
    <w:rsid w:val="00320F9F"/>
    <w:rsid w:val="003211D1"/>
    <w:rsid w:val="00326F90"/>
    <w:rsid w:val="003325C5"/>
    <w:rsid w:val="003445FF"/>
    <w:rsid w:val="00370583"/>
    <w:rsid w:val="0037632A"/>
    <w:rsid w:val="003846C2"/>
    <w:rsid w:val="00386324"/>
    <w:rsid w:val="0039068B"/>
    <w:rsid w:val="003914E3"/>
    <w:rsid w:val="003917C5"/>
    <w:rsid w:val="0039291E"/>
    <w:rsid w:val="00392AF8"/>
    <w:rsid w:val="003A006D"/>
    <w:rsid w:val="003A4DBA"/>
    <w:rsid w:val="003A6521"/>
    <w:rsid w:val="003B0947"/>
    <w:rsid w:val="003B52EE"/>
    <w:rsid w:val="003D10B2"/>
    <w:rsid w:val="003D6FE5"/>
    <w:rsid w:val="003E44A1"/>
    <w:rsid w:val="003E78CD"/>
    <w:rsid w:val="004018EC"/>
    <w:rsid w:val="00405AB9"/>
    <w:rsid w:val="00413899"/>
    <w:rsid w:val="00413C31"/>
    <w:rsid w:val="004159EE"/>
    <w:rsid w:val="00416C26"/>
    <w:rsid w:val="00425907"/>
    <w:rsid w:val="00431DB5"/>
    <w:rsid w:val="004446B2"/>
    <w:rsid w:val="00451A01"/>
    <w:rsid w:val="0046279C"/>
    <w:rsid w:val="004702CA"/>
    <w:rsid w:val="004800C1"/>
    <w:rsid w:val="00491615"/>
    <w:rsid w:val="004973FA"/>
    <w:rsid w:val="004B10CF"/>
    <w:rsid w:val="004B4336"/>
    <w:rsid w:val="004B7629"/>
    <w:rsid w:val="004C4BDD"/>
    <w:rsid w:val="004C7F17"/>
    <w:rsid w:val="004C7F36"/>
    <w:rsid w:val="004E557A"/>
    <w:rsid w:val="004E721F"/>
    <w:rsid w:val="004F05E6"/>
    <w:rsid w:val="0050656F"/>
    <w:rsid w:val="005158C2"/>
    <w:rsid w:val="0053262A"/>
    <w:rsid w:val="00533BBA"/>
    <w:rsid w:val="005424E7"/>
    <w:rsid w:val="0055577E"/>
    <w:rsid w:val="00560477"/>
    <w:rsid w:val="00572621"/>
    <w:rsid w:val="00581AC4"/>
    <w:rsid w:val="005875B1"/>
    <w:rsid w:val="00587D23"/>
    <w:rsid w:val="00590A5D"/>
    <w:rsid w:val="005965DB"/>
    <w:rsid w:val="005A6E71"/>
    <w:rsid w:val="005B1163"/>
    <w:rsid w:val="005B2D97"/>
    <w:rsid w:val="005C77C4"/>
    <w:rsid w:val="005D23AC"/>
    <w:rsid w:val="005D252A"/>
    <w:rsid w:val="005D609C"/>
    <w:rsid w:val="005F5F4C"/>
    <w:rsid w:val="0060381D"/>
    <w:rsid w:val="0061409D"/>
    <w:rsid w:val="006142B6"/>
    <w:rsid w:val="0066564C"/>
    <w:rsid w:val="006846FC"/>
    <w:rsid w:val="00691BEB"/>
    <w:rsid w:val="006A1310"/>
    <w:rsid w:val="006A452A"/>
    <w:rsid w:val="006A574E"/>
    <w:rsid w:val="006B008B"/>
    <w:rsid w:val="006B145F"/>
    <w:rsid w:val="006B1625"/>
    <w:rsid w:val="006C4A32"/>
    <w:rsid w:val="006C6280"/>
    <w:rsid w:val="006D3BE4"/>
    <w:rsid w:val="006D47C1"/>
    <w:rsid w:val="006D6091"/>
    <w:rsid w:val="006E6510"/>
    <w:rsid w:val="006F62E9"/>
    <w:rsid w:val="007006D2"/>
    <w:rsid w:val="00701DDC"/>
    <w:rsid w:val="00716310"/>
    <w:rsid w:val="00724E4D"/>
    <w:rsid w:val="007261B2"/>
    <w:rsid w:val="007346D6"/>
    <w:rsid w:val="00735CF2"/>
    <w:rsid w:val="00742579"/>
    <w:rsid w:val="007601DD"/>
    <w:rsid w:val="00765573"/>
    <w:rsid w:val="007657EE"/>
    <w:rsid w:val="00765A2C"/>
    <w:rsid w:val="00772440"/>
    <w:rsid w:val="00780C3C"/>
    <w:rsid w:val="007810B8"/>
    <w:rsid w:val="00782978"/>
    <w:rsid w:val="007869A3"/>
    <w:rsid w:val="0079524D"/>
    <w:rsid w:val="007A0096"/>
    <w:rsid w:val="007A438B"/>
    <w:rsid w:val="007A738D"/>
    <w:rsid w:val="007B3C4C"/>
    <w:rsid w:val="007C18FE"/>
    <w:rsid w:val="007C3BE0"/>
    <w:rsid w:val="007D0273"/>
    <w:rsid w:val="007D4A9D"/>
    <w:rsid w:val="007D5F8A"/>
    <w:rsid w:val="007D7000"/>
    <w:rsid w:val="007E7A94"/>
    <w:rsid w:val="007F124A"/>
    <w:rsid w:val="007F35BB"/>
    <w:rsid w:val="00820688"/>
    <w:rsid w:val="008262FC"/>
    <w:rsid w:val="00827330"/>
    <w:rsid w:val="00833CD6"/>
    <w:rsid w:val="00834C6A"/>
    <w:rsid w:val="008415A1"/>
    <w:rsid w:val="0084464C"/>
    <w:rsid w:val="00850705"/>
    <w:rsid w:val="00864378"/>
    <w:rsid w:val="008829B7"/>
    <w:rsid w:val="008841CC"/>
    <w:rsid w:val="008A6861"/>
    <w:rsid w:val="008B4563"/>
    <w:rsid w:val="008B6842"/>
    <w:rsid w:val="008C08F2"/>
    <w:rsid w:val="008C10F3"/>
    <w:rsid w:val="008C165D"/>
    <w:rsid w:val="008C673A"/>
    <w:rsid w:val="008D476E"/>
    <w:rsid w:val="008E173B"/>
    <w:rsid w:val="008E686A"/>
    <w:rsid w:val="008F1310"/>
    <w:rsid w:val="008F38EA"/>
    <w:rsid w:val="008F3955"/>
    <w:rsid w:val="008F44E1"/>
    <w:rsid w:val="0090027F"/>
    <w:rsid w:val="00904A3E"/>
    <w:rsid w:val="009224DB"/>
    <w:rsid w:val="009260C1"/>
    <w:rsid w:val="00927909"/>
    <w:rsid w:val="009334CD"/>
    <w:rsid w:val="00933A64"/>
    <w:rsid w:val="00937D08"/>
    <w:rsid w:val="00950F4A"/>
    <w:rsid w:val="009510C5"/>
    <w:rsid w:val="00961D88"/>
    <w:rsid w:val="00965B24"/>
    <w:rsid w:val="00966E54"/>
    <w:rsid w:val="00971F48"/>
    <w:rsid w:val="009810A9"/>
    <w:rsid w:val="009905A9"/>
    <w:rsid w:val="00990F9E"/>
    <w:rsid w:val="00995CE3"/>
    <w:rsid w:val="009A57A3"/>
    <w:rsid w:val="009B4C57"/>
    <w:rsid w:val="009B4F2D"/>
    <w:rsid w:val="009C5F58"/>
    <w:rsid w:val="009D2614"/>
    <w:rsid w:val="009D4E71"/>
    <w:rsid w:val="009E2225"/>
    <w:rsid w:val="009F3A05"/>
    <w:rsid w:val="00A0174D"/>
    <w:rsid w:val="00A04D80"/>
    <w:rsid w:val="00A17C32"/>
    <w:rsid w:val="00A223CE"/>
    <w:rsid w:val="00A5005B"/>
    <w:rsid w:val="00A52A8A"/>
    <w:rsid w:val="00A6085C"/>
    <w:rsid w:val="00A65AF4"/>
    <w:rsid w:val="00A82BB4"/>
    <w:rsid w:val="00A83D83"/>
    <w:rsid w:val="00A975D3"/>
    <w:rsid w:val="00A97CBA"/>
    <w:rsid w:val="00AA1D8D"/>
    <w:rsid w:val="00AA5175"/>
    <w:rsid w:val="00AA7414"/>
    <w:rsid w:val="00AB14A9"/>
    <w:rsid w:val="00AC3F7D"/>
    <w:rsid w:val="00AD216C"/>
    <w:rsid w:val="00AD720E"/>
    <w:rsid w:val="00AE1232"/>
    <w:rsid w:val="00AE1812"/>
    <w:rsid w:val="00AE7A66"/>
    <w:rsid w:val="00AF1370"/>
    <w:rsid w:val="00AF48A3"/>
    <w:rsid w:val="00B01788"/>
    <w:rsid w:val="00B02639"/>
    <w:rsid w:val="00B03742"/>
    <w:rsid w:val="00B05DAB"/>
    <w:rsid w:val="00B1613E"/>
    <w:rsid w:val="00B20E6A"/>
    <w:rsid w:val="00B22E6B"/>
    <w:rsid w:val="00B2751D"/>
    <w:rsid w:val="00B4393B"/>
    <w:rsid w:val="00B44523"/>
    <w:rsid w:val="00B47730"/>
    <w:rsid w:val="00B50149"/>
    <w:rsid w:val="00B54CC6"/>
    <w:rsid w:val="00B557B4"/>
    <w:rsid w:val="00B66F6D"/>
    <w:rsid w:val="00B92AF8"/>
    <w:rsid w:val="00B93103"/>
    <w:rsid w:val="00B9462D"/>
    <w:rsid w:val="00BA311D"/>
    <w:rsid w:val="00BA3CD5"/>
    <w:rsid w:val="00BB367E"/>
    <w:rsid w:val="00BD3944"/>
    <w:rsid w:val="00BD6D34"/>
    <w:rsid w:val="00BD6E0F"/>
    <w:rsid w:val="00BE4565"/>
    <w:rsid w:val="00BE7E01"/>
    <w:rsid w:val="00C028A4"/>
    <w:rsid w:val="00C07913"/>
    <w:rsid w:val="00C1443E"/>
    <w:rsid w:val="00C157C8"/>
    <w:rsid w:val="00C15FB3"/>
    <w:rsid w:val="00C169C1"/>
    <w:rsid w:val="00C179FA"/>
    <w:rsid w:val="00C30BC4"/>
    <w:rsid w:val="00C30D7C"/>
    <w:rsid w:val="00C373F5"/>
    <w:rsid w:val="00C57ED6"/>
    <w:rsid w:val="00C72503"/>
    <w:rsid w:val="00C87CCB"/>
    <w:rsid w:val="00C93591"/>
    <w:rsid w:val="00C95217"/>
    <w:rsid w:val="00C95394"/>
    <w:rsid w:val="00CA2340"/>
    <w:rsid w:val="00CA290D"/>
    <w:rsid w:val="00CB0664"/>
    <w:rsid w:val="00CB6E41"/>
    <w:rsid w:val="00CB70AB"/>
    <w:rsid w:val="00CB7443"/>
    <w:rsid w:val="00CC1344"/>
    <w:rsid w:val="00CC5996"/>
    <w:rsid w:val="00CE137C"/>
    <w:rsid w:val="00CE3C30"/>
    <w:rsid w:val="00CE5A3F"/>
    <w:rsid w:val="00D00337"/>
    <w:rsid w:val="00D01C91"/>
    <w:rsid w:val="00D0332A"/>
    <w:rsid w:val="00D07D43"/>
    <w:rsid w:val="00D1331D"/>
    <w:rsid w:val="00D14EBE"/>
    <w:rsid w:val="00D179BF"/>
    <w:rsid w:val="00D204A5"/>
    <w:rsid w:val="00D2216D"/>
    <w:rsid w:val="00D27DF2"/>
    <w:rsid w:val="00D30E81"/>
    <w:rsid w:val="00D31CBA"/>
    <w:rsid w:val="00D35124"/>
    <w:rsid w:val="00D440B7"/>
    <w:rsid w:val="00D44D7E"/>
    <w:rsid w:val="00D52E45"/>
    <w:rsid w:val="00D53FE5"/>
    <w:rsid w:val="00D75AA4"/>
    <w:rsid w:val="00D926C7"/>
    <w:rsid w:val="00D92FF8"/>
    <w:rsid w:val="00D97DE0"/>
    <w:rsid w:val="00DA2C6F"/>
    <w:rsid w:val="00DA5F72"/>
    <w:rsid w:val="00DA707F"/>
    <w:rsid w:val="00DD2CB0"/>
    <w:rsid w:val="00DD3A94"/>
    <w:rsid w:val="00DE4932"/>
    <w:rsid w:val="00DE4D2B"/>
    <w:rsid w:val="00DE62BB"/>
    <w:rsid w:val="00DF3822"/>
    <w:rsid w:val="00E00F53"/>
    <w:rsid w:val="00E1106C"/>
    <w:rsid w:val="00E2334A"/>
    <w:rsid w:val="00E32721"/>
    <w:rsid w:val="00E33586"/>
    <w:rsid w:val="00E3521C"/>
    <w:rsid w:val="00E452F1"/>
    <w:rsid w:val="00E50840"/>
    <w:rsid w:val="00E55615"/>
    <w:rsid w:val="00E61F13"/>
    <w:rsid w:val="00E65C8C"/>
    <w:rsid w:val="00E73175"/>
    <w:rsid w:val="00E7440A"/>
    <w:rsid w:val="00E74888"/>
    <w:rsid w:val="00E944CA"/>
    <w:rsid w:val="00EA000E"/>
    <w:rsid w:val="00EB2262"/>
    <w:rsid w:val="00EB2A20"/>
    <w:rsid w:val="00EB6BFB"/>
    <w:rsid w:val="00EC2A58"/>
    <w:rsid w:val="00EE6F6D"/>
    <w:rsid w:val="00EE7F0B"/>
    <w:rsid w:val="00F15382"/>
    <w:rsid w:val="00F22A43"/>
    <w:rsid w:val="00F527CD"/>
    <w:rsid w:val="00F702B2"/>
    <w:rsid w:val="00F72512"/>
    <w:rsid w:val="00F73A01"/>
    <w:rsid w:val="00F747A5"/>
    <w:rsid w:val="00F74E1F"/>
    <w:rsid w:val="00FB4A2B"/>
    <w:rsid w:val="00FC443C"/>
    <w:rsid w:val="00FC693F"/>
    <w:rsid w:val="00FD3C45"/>
    <w:rsid w:val="00FE3FF9"/>
    <w:rsid w:val="00FF1090"/>
    <w:rsid w:val="00FF1463"/>
    <w:rsid w:val="00FF1566"/>
    <w:rsid w:val="00FF1670"/>
    <w:rsid w:val="00FF2FAB"/>
    <w:rsid w:val="00FF69DB"/>
    <w:rsid w:val="00FF7C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1EDE1C"/>
  <w14:defaultImageDpi w14:val="300"/>
  <w15:docId w15:val="{F5285D4C-BEE6-4BAD-8DE6-9B141CA73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2F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uiPriority w:val="99"/>
    <w:unhideWhenUsed/>
    <w:qFormat/>
    <w:rsid w:val="00D00337"/>
    <w:pPr>
      <w:spacing w:beforeAutospacing="1" w:after="0" w:afterAutospacing="1" w:line="240" w:lineRule="auto"/>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jpe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image" Target="media/image10.jpeg" /><Relationship Id="rId2" Type="http://schemas.openxmlformats.org/officeDocument/2006/relationships/numbering" Target="numbering.xml" /><Relationship Id="rId16" Type="http://schemas.openxmlformats.org/officeDocument/2006/relationships/image" Target="media/image9.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image" Target="media/image8.jpeg" /><Relationship Id="rId10" Type="http://schemas.openxmlformats.org/officeDocument/2006/relationships/image" Target="media/image3.jpe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64</Pages>
  <Words>10777</Words>
  <Characters>61434</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Jangir</cp:lastModifiedBy>
  <cp:revision>113</cp:revision>
  <dcterms:created xsi:type="dcterms:W3CDTF">2026-07-15T08:45:00Z</dcterms:created>
  <dcterms:modified xsi:type="dcterms:W3CDTF">2026-07-16T03:43:00Z</dcterms:modified>
  <cp:category/>
</cp:coreProperties>
</file>